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Penjelasan File Script (res://scripts/)</w:t>
      </w:r>
    </w:p>
    <w:p>
      <w:r>
        <w:rPr>
          <w:rFonts w:ascii="Calibri" w:hAnsi="Calibri"/>
          <w:b/>
          <w:color w:val="000000"/>
          <w:sz w:val="28"/>
        </w:rPr>
        <w:t>1. audio_ketik.gd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w:t>
              <w:br/>
              <w:t xml:space="preserve">  2 | </w:t>
              <w:br/>
              <w:t xml:space="preserve">  3 | var sounds_array: Array[AudioStream] = []</w:t>
              <w:br/>
              <w:t xml:space="preserve">  4 | </w:t>
              <w:br/>
              <w:t xml:space="preserve">  5 | func _ready():</w:t>
              <w:br/>
              <w:t xml:space="preserve">  6 | </w:t>
              <w:tab/>
              <w:t># Muat beberapa suara ketikan default dari Dialogic</w:t>
              <w:br/>
              <w:t xml:space="preserve">  7 | </w:t>
              <w:tab/>
              <w:t>sounds_array.append(preload("res://addons/dialogic/Example Assets/sound-effects/typing1.wav"))</w:t>
              <w:br/>
              <w:t xml:space="preserve">  8 | </w:t>
              <w:tab/>
              <w:t>sounds_array.append(preload("res://addons/dialogic/Example Assets/sound-effects/typing2.wav"))</w:t>
              <w:br/>
              <w:t xml:space="preserve">  9 | </w:t>
              <w:tab/>
              <w:t>sounds_array.append(preload("res://addons/dialogic/Example Assets/sound-effects/typing4.wav"))</w:t>
              <w:br/>
              <w:t xml:space="preserve"> 10 | </w:t>
              <w:tab/>
              <w:br/>
              <w:t xml:space="preserve"> 11 | </w:t>
              <w:tab/>
              <w:t># Pantau setiap node baru yang muncul di game</w:t>
              <w:br/>
              <w:t xml:space="preserve"> 12 | </w:t>
              <w:tab/>
              <w:t>get_tree().node_added.connect(_on_node_added)</w:t>
              <w:br/>
              <w:t xml:space="preserve"> 13 | </w:t>
              <w:br/>
              <w:t xml:space="preserve"> 14 | func _on_node_added(node: Node):</w:t>
              <w:br/>
              <w:t xml:space="preserve"> 15 | </w:t>
              <w:tab/>
              <w:t># Jika node adalah mesin suara ketikan dialogic dan masih kosong, isi dengan suara default!</w:t>
              <w:br/>
              <w:t xml:space="preserve"> 16 | </w:t>
              <w:tab/>
              <w:t>if node.name == "DialogicNode_TypeSounds":</w:t>
              <w:br/>
              <w:t xml:space="preserve"> 17 | </w:t>
              <w:tab/>
              <w:tab/>
              <w:t>if "sounds" in node and node.sounds.is_empty():</w:t>
              <w:br/>
              <w:t xml:space="preserve"> 18 | </w:t>
              <w:tab/>
              <w:tab/>
              <w:tab/>
              <w:t>node.sounds = sounds_array</w:t>
              <w:br/>
              <w:t xml:space="preserve"> 19 | </w:t>
              <w:tab/>
              <w:tab/>
              <w:tab/>
              <w:t>node.play_every_character = 1</w:t>
              <w:br/>
              <w:t xml:space="preserve"> 20 | </w:t>
            </w:r>
          </w:p>
        </w:tc>
      </w:tr>
    </w:tbl>
    <w:p/>
    <w:p>
      <w:r>
        <w:rPr>
          <w:rFonts w:ascii="Calibri" w:hAnsi="Calibri"/>
          <w:b/>
        </w:rPr>
        <w:t>Penjelasan Kegunaan Script:</w:t>
        <w:br/>
      </w:r>
      <w:r>
        <w:rPr>
          <w:rFonts w:ascii="Calibri" w:hAnsi="Calibri"/>
        </w:rPr>
        <w:t>File ini adalah script Godot yang mengatur fungsionalitas untuk audio_ketik.</w:t>
      </w:r>
    </w:p>
    <w:p>
      <w:r>
        <w:rPr>
          <w:rFonts w:ascii="Calibri" w:hAnsi="Calibri"/>
          <w:b/>
        </w:rPr>
        <w:t>Penjelasan Baris Code Penting:</w:t>
      </w:r>
    </w:p>
    <w:p>
      <w:pPr>
        <w:pStyle w:val="ListBullet"/>
      </w:pPr>
      <w:r>
        <w:rPr>
          <w:rFonts w:ascii="Calibri" w:hAnsi="Calibri"/>
        </w:rPr>
        <w:t>Baris 1: Mewarisi sifat dari class `Node`.</w:t>
      </w:r>
    </w:p>
    <w:p>
      <w:pPr>
        <w:pStyle w:val="ListBullet"/>
      </w:pPr>
      <w:r>
        <w:rPr>
          <w:rFonts w:ascii="Calibri" w:hAnsi="Calibri"/>
        </w:rPr>
        <w:t>Baris 5: Fungsi `_ready()` dipanggil pertama kali saat node masuk ke dalam scene tree (inisialisasi awal).</w:t>
      </w:r>
    </w:p>
    <w:p/>
    <w:p>
      <w:r>
        <w:rPr>
          <w:rFonts w:ascii="Calibri" w:hAnsi="Calibri"/>
          <w:b/>
          <w:color w:val="000000"/>
          <w:sz w:val="28"/>
        </w:rPr>
        <w:t>2. bioskop_cutscene.gd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Node2D</w:t>
              <w:br/>
              <w:t xml:space="preserve">  2 | </w:t>
              <w:br/>
              <w:t xml:space="preserve">  3 | @onready var mantan = $NPC_Mantan</w:t>
              <w:br/>
              <w:t xml:space="preserve">  4 | @onready var player = $Player</w:t>
              <w:br/>
              <w:t xml:space="preserve">  5 | </w:t>
              <w:br/>
              <w:t xml:space="preserve">  6 | func _ready() -&gt; void:</w:t>
              <w:br/>
              <w:t xml:space="preserve">  7 | </w:t>
              <w:tab/>
              <w:t>var dark_mod = CanvasModulate.new()</w:t>
              <w:br/>
              <w:t xml:space="preserve">  8 | </w:t>
              <w:tab/>
              <w:t>dark_mod.color = Color("262a42") # Warna gelap malam/bioskop</w:t>
              <w:br/>
              <w:t xml:space="preserve">  9 | </w:t>
              <w:tab/>
              <w:t>add_child(dark_mod)</w:t>
              <w:br/>
              <w:t xml:space="preserve"> 10 | </w:t>
              <w:tab/>
              <w:br/>
              <w:t xml:space="preserve"> 11 | </w:t>
              <w:tab/>
              <w:t>if Dialogic.has_signal("signal_event"):</w:t>
              <w:br/>
              <w:t xml:space="preserve"> 12 | </w:t>
              <w:tab/>
              <w:tab/>
              <w:t>Dialogic.signal_event.connect(_on_dialogic_signal)</w:t>
              <w:br/>
              <w:t xml:space="preserve"> 13 | </w:t>
              <w:tab/>
              <w:tab/>
              <w:br/>
              <w:t xml:space="preserve"> 14 | </w:t>
              <w:tab/>
              <w:t># Mulai cutscene otomatis begitu masuk</w:t>
              <w:br/>
              <w:t xml:space="preserve"> 15 | </w:t>
              <w:tab/>
              <w:t>if not Dialogic.current_timeline:</w:t>
              <w:br/>
              <w:t xml:space="preserve"> 16 | </w:t>
              <w:tab/>
              <w:tab/>
              <w:t>if StoryManager.current_day == 101:</w:t>
              <w:br/>
              <w:t xml:space="preserve"> 17 | </w:t>
              <w:tab/>
              <w:tab/>
              <w:tab/>
              <w:t>Dialogic.start("ending_c_dalam_bioskop")</w:t>
              <w:br/>
              <w:t xml:space="preserve"> 18 | </w:t>
              <w:tab/>
              <w:tab/>
              <w:t>elif StoryManager.current_day == 100:</w:t>
              <w:br/>
              <w:t xml:space="preserve"> 19 | </w:t>
              <w:tab/>
              <w:tab/>
              <w:tab/>
              <w:t># Posisikan seolah sudah duduk</w:t>
              <w:br/>
              <w:t xml:space="preserve"> 20 | </w:t>
              <w:tab/>
              <w:tab/>
              <w:tab/>
              <w:t>player.position.y -= 20</w:t>
              <w:br/>
              <w:t xml:space="preserve"> 21 | </w:t>
              <w:tab/>
              <w:tab/>
              <w:tab/>
              <w:t>mantan.position.y -= 20</w:t>
              <w:br/>
              <w:t xml:space="preserve"> 22 | </w:t>
              <w:tab/>
              <w:tab/>
              <w:tab/>
              <w:t>Dialogic.start("alt2_dalam_bioskop")</w:t>
              <w:br/>
              <w:t xml:space="preserve"> 23 | </w:t>
              <w:tab/>
              <w:tab/>
              <w:t>else:</w:t>
              <w:br/>
              <w:t xml:space="preserve"> 24 | </w:t>
              <w:tab/>
              <w:tab/>
              <w:tab/>
              <w:t>Dialogic.start("hari2_malam_bioskop")</w:t>
              <w:br/>
              <w:t xml:space="preserve"> 25 | </w:t>
              <w:br/>
              <w:t xml:space="preserve"> 26 | func _on_dialogic_signal(argument: String) -&gt; void:</w:t>
              <w:br/>
              <w:t xml:space="preserve"> 27 | </w:t>
              <w:tab/>
              <w:t>if argument == "mc_serahkan_dvd":</w:t>
              <w:br/>
              <w:t xml:space="preserve"> 28 | </w:t>
              <w:tab/>
              <w:tab/>
              <w:t># Animasi sederhana, misal player hadap mantan</w:t>
              <w:br/>
              <w:t xml:space="preserve"> 29 | </w:t>
              <w:tab/>
              <w:tab/>
              <w:t>if player.has_method("play_custom_animation"):</w:t>
              <w:br/>
              <w:t xml:space="preserve"> 30 | </w:t>
              <w:tab/>
              <w:tab/>
              <w:tab/>
              <w:t>player.play_custom_animation("idle_right")</w:t>
              <w:br/>
              <w:t xml:space="preserve"> 31 | </w:t>
              <w:tab/>
              <w:tab/>
              <w:t>if mantan.has_node("AnimatedSprite2D"):</w:t>
              <w:br/>
              <w:t xml:space="preserve"> 32 | </w:t>
              <w:tab/>
              <w:tab/>
              <w:tab/>
              <w:t>mantan.get_node("AnimatedSprite2D").play("idle_left")</w:t>
              <w:br/>
              <w:t xml:space="preserve"> 33 | </w:t>
              <w:tab/>
              <w:t>elif argument == "mc_masuk_duduk":</w:t>
              <w:br/>
              <w:t xml:space="preserve"> 34 | </w:t>
              <w:tab/>
              <w:tab/>
              <w:t># Animasi jalan ke atas seolah duduk</w:t>
              <w:br/>
              <w:t xml:space="preserve"> 35 | </w:t>
              <w:tab/>
              <w:tab/>
              <w:t>var tween = create_tween()</w:t>
              <w:br/>
              <w:t xml:space="preserve"> 36 | </w:t>
              <w:tab/>
              <w:tab/>
              <w:t>tween.set_parallel(true)</w:t>
              <w:br/>
              <w:t xml:space="preserve"> 37 | </w:t>
              <w:tab/>
              <w:tab/>
              <w:t>tween.tween_property(player, "position:y", player.position.y - 20, 1.0)</w:t>
              <w:br/>
              <w:t xml:space="preserve"> 38 | </w:t>
              <w:tab/>
              <w:tab/>
              <w:t>tween.tween_property(mantan, "position:y", mantan.position.y - 20, 1.0)</w:t>
              <w:br/>
              <w:t xml:space="preserve"> 39 | </w:t>
              <w:tab/>
              <w:t>elif argument == "kembali_ke_kamar":</w:t>
              <w:br/>
              <w:t xml:space="preserve"> 40 | </w:t>
              <w:tab/>
              <w:tab/>
              <w:t>var sm = get_node_or_null("/root/StoryManager")</w:t>
              <w:br/>
              <w:t xml:space="preserve"> 41 | </w:t>
              <w:tab/>
              <w:tab/>
              <w:t>if sm:</w:t>
              <w:br/>
              <w:t xml:space="preserve"> 42 | </w:t>
              <w:tab/>
              <w:tab/>
              <w:tab/>
              <w:t>sm.ganti_hari("res://scenes/maps/kamar_mc.tscn")</w:t>
              <w:br/>
              <w:t xml:space="preserve"> 43 | </w:t>
              <w:tab/>
              <w:tab/>
              <w:t>else:</w:t>
              <w:br/>
              <w:t xml:space="preserve"> 44 | </w:t>
              <w:tab/>
              <w:tab/>
              <w:tab/>
              <w:t>get_tree().change_scene_to_file("res://scenes/maps/kamar_mc.tscn")</w:t>
              <w:br/>
              <w:t xml:space="preserve"> 45 | </w:t>
            </w:r>
          </w:p>
        </w:tc>
      </w:tr>
    </w:tbl>
    <w:p/>
    <w:p>
      <w:r>
        <w:rPr>
          <w:rFonts w:ascii="Calibri" w:hAnsi="Calibri"/>
          <w:b/>
        </w:rPr>
        <w:t>Penjelasan Kegunaan Script:</w:t>
        <w:br/>
      </w:r>
      <w:r>
        <w:rPr>
          <w:rFonts w:ascii="Calibri" w:hAnsi="Calibri"/>
        </w:rPr>
        <w:t>File ini adalah script Godot yang mengatur fungsionalitas untuk bioskop_cutscene.</w:t>
      </w:r>
    </w:p>
    <w:p>
      <w:r>
        <w:rPr>
          <w:rFonts w:ascii="Calibri" w:hAnsi="Calibri"/>
          <w:b/>
        </w:rPr>
        <w:t>Penjelasan Baris Code Penting:</w:t>
      </w:r>
    </w:p>
    <w:p>
      <w:pPr>
        <w:pStyle w:val="ListBullet"/>
      </w:pPr>
      <w:r>
        <w:rPr>
          <w:rFonts w:ascii="Calibri" w:hAnsi="Calibri"/>
        </w:rPr>
        <w:t>Baris 1: Mewarisi sifat dari class `Node2D`.</w:t>
      </w:r>
    </w:p>
    <w:p>
      <w:pPr>
        <w:pStyle w:val="ListBullet"/>
      </w:pPr>
      <w:r>
        <w:rPr>
          <w:rFonts w:ascii="Calibri" w:hAnsi="Calibri"/>
        </w:rPr>
        <w:t>Baris 6: Fungsi `_ready()` dipanggil pertama kali saat node masuk ke dalam scene tree (inisialisasi awal).</w:t>
      </w:r>
    </w:p>
    <w:p/>
    <w:p>
      <w:r>
        <w:rPr>
          <w:rFonts w:ascii="Calibri" w:hAnsi="Calibri"/>
          <w:b/>
          <w:color w:val="000000"/>
          <w:sz w:val="28"/>
        </w:rPr>
        <w:t>3. cafe_chair_trigger.gd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Area2D</w:t>
              <w:br/>
              <w:t xml:space="preserve">  2 | </w:t>
              <w:br/>
              <w:t xml:space="preserve">  3 | @export var timeline_to_play: String = "hari1_siang_cafe"</w:t>
              <w:br/>
              <w:t xml:space="preserve">  4 | </w:t>
              <w:br/>
              <w:t xml:space="preserve">  5 | func _ready() -&gt; void:</w:t>
              <w:br/>
              <w:t xml:space="preserve">  6 | </w:t>
              <w:tab/>
              <w:t>body_entered.connect(_on_body_entered)</w:t>
              <w:br/>
              <w:t xml:space="preserve">  7 | </w:t>
              <w:tab/>
              <w:br/>
              <w:t xml:space="preserve">  8 | </w:t>
              <w:tab/>
              <w:t># Sembunyikan dan nonaktifkan jika event sudah pernah dilakukan</w:t>
              <w:br/>
              <w:t xml:space="preserve">  9 | </w:t>
              <w:tab/>
              <w:t>if StoryManager.cafe_event_done:</w:t>
              <w:br/>
              <w:t xml:space="preserve"> 10 | </w:t>
              <w:tab/>
              <w:tab/>
              <w:t>queue_free()</w:t>
              <w:br/>
              <w:t xml:space="preserve"> 11 | </w:t>
              <w:br/>
              <w:t xml:space="preserve"> 12 | func _on_body_entered(body: Node2D) -&gt; void:</w:t>
              <w:br/>
              <w:t xml:space="preserve"> 13 | </w:t>
              <w:tab/>
              <w:t>if body.is_in_group("Player") and not StoryManager.cafe_event_done:</w:t>
              <w:br/>
              <w:t xml:space="preserve"> 14 | </w:t>
              <w:tab/>
              <w:tab/>
              <w:t># Mencegah trigger terpanggil berkali-kali</w:t>
              <w:br/>
              <w:t xml:space="preserve"> 15 | </w:t>
              <w:tab/>
              <w:tab/>
              <w:t>set_deferred("monitoring", false)</w:t>
              <w:br/>
              <w:t xml:space="preserve"> 16 | </w:t>
              <w:tab/>
              <w:tab/>
              <w:br/>
              <w:t xml:space="preserve"> 17 | </w:t>
              <w:tab/>
              <w:tab/>
              <w:t># Mengunci pergerakan pemain</w:t>
              <w:br/>
              <w:t xml:space="preserve"> 18 | </w:t>
              <w:tab/>
              <w:tab/>
              <w:t>if body.has_method("lock_movement"):</w:t>
              <w:br/>
              <w:t xml:space="preserve"> 19 | </w:t>
              <w:tab/>
              <w:tab/>
              <w:tab/>
              <w:t>body.lock_movement()</w:t>
              <w:br/>
              <w:t xml:space="preserve"> 20 | </w:t>
              <w:tab/>
              <w:tab/>
              <w:tab/>
              <w:br/>
              <w:t xml:space="preserve"> 21 | </w:t>
              <w:tab/>
              <w:tab/>
              <w:t># Menge-snap (menarik) pemain agar pas berada di tengah kursi</w:t>
              <w:br/>
              <w:t xml:space="preserve"> 22 | </w:t>
              <w:tab/>
              <w:tab/>
              <w:t>body.global_position = global_position</w:t>
              <w:br/>
              <w:t xml:space="preserve"> 23 | </w:t>
              <w:tab/>
              <w:tab/>
              <w:br/>
              <w:t xml:space="preserve"> 24 | </w:t>
              <w:tab/>
              <w:tab/>
              <w:t># Mainkan animasi duduk menghadap kanan</w:t>
              <w:br/>
              <w:t xml:space="preserve"> 25 | </w:t>
              <w:tab/>
              <w:tab/>
              <w:t>if body.has_method("play_custom_animation"):</w:t>
              <w:br/>
              <w:t xml:space="preserve"> 26 | </w:t>
              <w:tab/>
              <w:tab/>
              <w:tab/>
              <w:t>body.play_custom_animation("sit_right")</w:t>
              <w:br/>
              <w:t xml:space="preserve"> 27 | </w:t>
              <w:tab/>
              <w:tab/>
              <w:t>elif body.has_node("AnimatedSprite2D"):</w:t>
              <w:br/>
              <w:t xml:space="preserve"> 28 | </w:t>
              <w:tab/>
              <w:tab/>
              <w:tab/>
              <w:t>body.get_node("AnimatedSprite2D").play("sit_right")</w:t>
              <w:br/>
              <w:t xml:space="preserve"> 29 | </w:t>
              <w:tab/>
              <w:tab/>
              <w:tab/>
              <w:br/>
              <w:t xml:space="preserve"> 30 | </w:t>
              <w:tab/>
              <w:tab/>
              <w:t># Cari NPC Mantan dan posisi kursi Mantan</w:t>
              <w:br/>
              <w:t xml:space="preserve"> 31 | </w:t>
              <w:tab/>
              <w:tab/>
              <w:t>var mantan = get_node_or_null("../NPC_Mantan")</w:t>
              <w:br/>
              <w:t xml:space="preserve"> 32 | </w:t>
              <w:tab/>
              <w:tab/>
              <w:t>var marker_mantan = get_node_or_null("../MarkerKursiMantan")</w:t>
              <w:br/>
              <w:t xml:space="preserve"> 33 | </w:t>
              <w:tab/>
              <w:tab/>
              <w:br/>
              <w:t xml:space="preserve"> 34 | </w:t>
              <w:tab/>
              <w:tab/>
              <w:t>if mantan and marker_mantan:</w:t>
              <w:br/>
              <w:t xml:space="preserve"> 35 | </w:t>
              <w:tab/>
              <w:tab/>
              <w:tab/>
              <w:t># Matikan AI Follower sementara agar tidak konflik dengan Tween jalan</w:t>
              <w:br/>
              <w:t xml:space="preserve"> 36 | </w:t>
              <w:tab/>
              <w:tab/>
              <w:tab/>
              <w:t>if "is_following_player" in mantan:</w:t>
              <w:br/>
              <w:t xml:space="preserve"> 37 | </w:t>
              <w:tab/>
              <w:tab/>
              <w:tab/>
              <w:tab/>
              <w:t>mantan.is_following_player = false</w:t>
              <w:br/>
              <w:t xml:space="preserve"> 38 | </w:t>
              <w:tab/>
              <w:tab/>
              <w:tab/>
              <w:tab/>
              <w:t>mantan.is_moving = false</w:t>
              <w:br/>
              <w:t xml:space="preserve"> 39 | </w:t>
              <w:tab/>
              <w:tab/>
              <w:tab/>
              <w:tab/>
              <w:br/>
              <w:t xml:space="preserve"> 40 | </w:t>
              <w:tab/>
              <w:tab/>
              <w:tab/>
              <w:t># NPC berjalan otomatis menuju kursinya (dengan opsi titik belok agar tidak nabrak meja)</w:t>
              <w:br/>
              <w:t xml:space="preserve"> 41 | </w:t>
              <w:tab/>
              <w:tab/>
              <w:tab/>
              <w:t>if mantan.has_method("walk_to_target"):</w:t>
              <w:br/>
              <w:t xml:space="preserve"> 42 | </w:t>
              <w:tab/>
              <w:tab/>
              <w:tab/>
              <w:tab/>
              <w:t>var marker_jalan = get_node_or_null("../MarkerJalanMantan")</w:t>
              <w:br/>
              <w:t xml:space="preserve"> 43 | </w:t>
              <w:tab/>
              <w:tab/>
              <w:tab/>
              <w:tab/>
              <w:t>if marker_jalan:</w:t>
              <w:br/>
              <w:t xml:space="preserve"> 44 | </w:t>
              <w:tab/>
              <w:tab/>
              <w:tab/>
              <w:tab/>
              <w:tab/>
              <w:t>await mantan.walk_to_target(marker_jalan.global_position, 1.0)</w:t>
              <w:br/>
              <w:t xml:space="preserve"> 45 | </w:t>
              <w:tab/>
              <w:tab/>
              <w:tab/>
              <w:tab/>
              <w:t>await mantan.walk_to_target(marker_mantan.global_position, 1.5)</w:t>
              <w:br/>
              <w:t xml:space="preserve"> 46 | </w:t>
              <w:tab/>
              <w:tab/>
              <w:tab/>
              <w:t>else:</w:t>
              <w:br/>
              <w:t xml:space="preserve"> 47 | </w:t>
              <w:tab/>
              <w:tab/>
              <w:tab/>
              <w:tab/>
              <w:t>mantan.global_position = marker_mantan.global_position</w:t>
              <w:br/>
              <w:t xml:space="preserve"> 48 | </w:t>
              <w:tab/>
              <w:tab/>
              <w:tab/>
              <w:tab/>
              <w:br/>
              <w:t xml:space="preserve"> 49 | </w:t>
              <w:tab/>
              <w:tab/>
              <w:tab/>
              <w:t># Setelah sampai, mainkan animasi NPC duduk menghadap kiri</w:t>
              <w:br/>
              <w:t xml:space="preserve"> 50 | </w:t>
              <w:tab/>
              <w:tab/>
              <w:tab/>
              <w:t>if mantan.has_node("AnimatedSprite2D"):</w:t>
              <w:br/>
              <w:t xml:space="preserve"> 51 | </w:t>
              <w:tab/>
              <w:tab/>
              <w:tab/>
              <w:tab/>
              <w:t>mantan.get_node("AnimatedSprite2D").play("sit_left")</w:t>
              <w:br/>
              <w:t xml:space="preserve"> 52 | </w:t>
              <w:tab/>
              <w:tab/>
              <w:tab/>
              <w:tab/>
              <w:br/>
              <w:t xml:space="preserve"> 53 | </w:t>
              <w:tab/>
              <w:tab/>
              <w:t># Jeda sejenak agar lebih dramatis</w:t>
              <w:br/>
              <w:t xml:space="preserve"> 54 | </w:t>
              <w:tab/>
              <w:tab/>
              <w:t>await get_tree().create_timer(0.5).timeout</w:t>
              <w:br/>
              <w:t xml:space="preserve"> 55 | </w:t>
              <w:tab/>
              <w:tab/>
              <w:br/>
              <w:t xml:space="preserve"> 56 | </w:t>
              <w:tab/>
              <w:tab/>
              <w:t># Mulai Dialog</w:t>
              <w:br/>
              <w:t xml:space="preserve"> 57 | </w:t>
              <w:tab/>
              <w:tab/>
              <w:t>if not Dialogic.current_timeline:</w:t>
              <w:br/>
              <w:t xml:space="preserve"> 58 | </w:t>
              <w:tab/>
              <w:tab/>
              <w:tab/>
              <w:t>Dialogic.start(timeline_to_play)</w:t>
              <w:br/>
              <w:t xml:space="preserve"> 59 | </w:t>
              <w:tab/>
              <w:tab/>
              <w:tab/>
              <w:t>Dialogic.timeline_ended.connect(_on_dialog_ended)</w:t>
              <w:br/>
              <w:t xml:space="preserve"> 60 | </w:t>
              <w:br/>
              <w:t xml:space="preserve"> 61 | func _on_dialog_ended() -&gt; void:</w:t>
              <w:br/>
              <w:t xml:space="preserve"> 62 | </w:t>
              <w:tab/>
              <w:t># Dialog selesai</w:t>
              <w:br/>
              <w:t xml:space="preserve"> 63 | </w:t>
              <w:tab/>
              <w:t>Dialogic.timeline_ended.disconnect(_on_dialog_ended)</w:t>
              <w:br/>
              <w:t xml:space="preserve"> 64 | </w:t>
              <w:tab/>
              <w:br/>
              <w:t xml:space="preserve"> 65 | </w:t>
              <w:tab/>
              <w:t># Tandai bahwa cutscene cafe hari ini sudah selesai</w:t>
              <w:br/>
              <w:t xml:space="preserve"> 66 | </w:t>
              <w:tab/>
              <w:t>StoryManager.cafe_event_done = true</w:t>
              <w:br/>
              <w:t xml:space="preserve"> 67 | </w:t>
              <w:tab/>
              <w:br/>
              <w:t xml:space="preserve"> 68 | </w:t>
              <w:tab/>
              <w:t># Kembalikan kontrol pemain</w:t>
              <w:br/>
              <w:t xml:space="preserve"> 69 | </w:t>
              <w:tab/>
              <w:t>var player = get_tree().get_first_node_in_group("Player")</w:t>
              <w:br/>
              <w:t xml:space="preserve"> 70 | </w:t>
              <w:tab/>
              <w:t>if player and player.has_method("unlock_movement"):</w:t>
              <w:br/>
              <w:t xml:space="preserve"> 71 | </w:t>
              <w:tab/>
              <w:tab/>
              <w:t>player.unlock_movement()</w:t>
              <w:br/>
              <w:t xml:space="preserve"> 72 | </w:t>
              <w:tab/>
              <w:tab/>
              <w:t>if player.has_method("play_idle_animation"):</w:t>
              <w:br/>
              <w:t xml:space="preserve"> 73 | </w:t>
              <w:tab/>
              <w:tab/>
              <w:tab/>
              <w:t>player.play_idle_animation()</w:t>
              <w:br/>
              <w:t xml:space="preserve"> 74 | </w:t>
              <w:tab/>
              <w:tab/>
              <w:tab/>
              <w:br/>
              <w:t xml:space="preserve"> 75 | </w:t>
              <w:tab/>
              <w:t># Kembalikan NPC ke idle dan aktifkan kembali AI Follower</w:t>
              <w:br/>
              <w:t xml:space="preserve"> 76 | </w:t>
              <w:tab/>
              <w:t>var mantan = get_node_or_null("../NPC_Mantan")</w:t>
              <w:br/>
              <w:t xml:space="preserve"> 77 | </w:t>
              <w:tab/>
              <w:t>if mantan:</w:t>
              <w:br/>
              <w:t xml:space="preserve"> 78 | </w:t>
              <w:tab/>
              <w:tab/>
              <w:t>if mantan.has_node("AnimatedSprite2D"):</w:t>
              <w:br/>
              <w:t xml:space="preserve"> 79 | </w:t>
              <w:tab/>
              <w:tab/>
              <w:tab/>
              <w:t>mantan.get_node("AnimatedSprite2D").play("idle_down")</w:t>
              <w:br/>
              <w:t xml:space="preserve"> 80 | </w:t>
              <w:tab/>
              <w:tab/>
              <w:t>if "is_following_player" in mantan:</w:t>
              <w:br/>
              <w:t xml:space="preserve"> 81 | </w:t>
              <w:tab/>
              <w:tab/>
              <w:tab/>
              <w:t>mantan.is_following_player = true</w:t>
              <w:br/>
              <w:t xml:space="preserve"> 82 | </w:t>
              <w:tab/>
              <w:br/>
              <w:t xml:space="preserve"> 83 | </w:t>
              <w:tab/>
              <w:t># Hapus area trigger agar tidak menumpuk</w:t>
              <w:br/>
              <w:t xml:space="preserve"> 84 | </w:t>
              <w:tab/>
              <w:t>queue_free()</w:t>
              <w:br/>
              <w:t xml:space="preserve"> 85 | </w:t>
            </w:r>
          </w:p>
        </w:tc>
      </w:tr>
    </w:tbl>
    <w:p/>
    <w:p>
      <w:r>
        <w:rPr>
          <w:rFonts w:ascii="Calibri" w:hAnsi="Calibri"/>
          <w:b/>
        </w:rPr>
        <w:t>Penjelasan Kegunaan Script:</w:t>
        <w:br/>
      </w:r>
      <w:r>
        <w:rPr>
          <w:rFonts w:ascii="Calibri" w:hAnsi="Calibri"/>
        </w:rPr>
        <w:t>File ini adalah script Godot yang mengatur fungsionalitas untuk cafe_chair_trigger.</w:t>
      </w:r>
    </w:p>
    <w:p>
      <w:r>
        <w:rPr>
          <w:rFonts w:ascii="Calibri" w:hAnsi="Calibri"/>
          <w:b/>
        </w:rPr>
        <w:t>Penjelasan Baris Code Penting:</w:t>
      </w:r>
    </w:p>
    <w:p>
      <w:pPr>
        <w:pStyle w:val="ListBullet"/>
      </w:pPr>
      <w:r>
        <w:rPr>
          <w:rFonts w:ascii="Calibri" w:hAnsi="Calibri"/>
        </w:rPr>
        <w:t>Baris 1: Mewarisi sifat dari class `Area2D`.</w:t>
      </w:r>
    </w:p>
    <w:p>
      <w:pPr>
        <w:pStyle w:val="ListBullet"/>
      </w:pPr>
      <w:r>
        <w:rPr>
          <w:rFonts w:ascii="Calibri" w:hAnsi="Calibri"/>
        </w:rPr>
        <w:t>Baris 5: Fungsi `_ready()` dipanggil pertama kali saat node masuk ke dalam scene tree (inisialisasi awal).</w:t>
      </w:r>
    </w:p>
    <w:p/>
    <w:p>
      <w:r>
        <w:rPr>
          <w:rFonts w:ascii="Calibri" w:hAnsi="Calibri"/>
          <w:b/>
          <w:color w:val="000000"/>
          <w:sz w:val="28"/>
        </w:rPr>
        <w:t>4. credit_bangkit.gd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Control</w:t>
              <w:br/>
              <w:t xml:space="preserve">  2 | </w:t>
              <w:br/>
              <w:t xml:space="preserve">  3 | @onready var quote_label = $QuoteText</w:t>
              <w:br/>
              <w:t xml:space="preserve">  4 | @onready var ending_label = $EndingText</w:t>
              <w:br/>
              <w:t xml:space="preserve">  5 | @onready var credit_container = $CreditContainer</w:t>
              <w:br/>
              <w:t xml:space="preserve">  6 | </w:t>
              <w:br/>
              <w:t xml:space="preserve">  7 | var scroll_speed: float = 35.0</w:t>
              <w:br/>
              <w:t xml:space="preserve">  8 | var scrolling: bool = false</w:t>
              <w:br/>
              <w:t xml:space="preserve">  9 | </w:t>
              <w:br/>
              <w:t xml:space="preserve"> 10 | func _ready() -&gt; void:</w:t>
              <w:br/>
              <w:t xml:space="preserve"> 11 | </w:t>
              <w:tab/>
              <w:t>quote_label.text = "Kita sering berpikir bahwa bertahan lebih lama adalah bentuk keberanian yang paling besar. Tapi ada keberanian lain yang lebih sunyi: memilih untuk tidak menukar hal yang kita cintai demi sesuatu yang kita takuti kehilangan.\nKarena beberapa hal memang tidak untuk dipertahankan dengan cara itu. Mereka ada untuk dirayakan selagi masih ada.\nSelagi kita masih ada."</w:t>
              <w:br/>
              <w:t xml:space="preserve"> 12 | </w:t>
              <w:tab/>
              <w:t>ending_label.text = "ENDING BANGKIT"</w:t>
              <w:br/>
              <w:t xml:space="preserve"> 13 | </w:t>
              <w:tab/>
              <w:br/>
              <w:t xml:space="preserve"> 14 | </w:t>
              <w:tab/>
              <w:t>quote_label.modulate.a = 0</w:t>
              <w:br/>
              <w:t xml:space="preserve"> 15 | </w:t>
              <w:tab/>
              <w:t>ending_label.modulate.a = 0</w:t>
              <w:br/>
              <w:t xml:space="preserve"> 16 | </w:t>
              <w:tab/>
              <w:t>credit_container.modulate.a = 0</w:t>
              <w:br/>
              <w:t xml:space="preserve"> 17 | </w:t>
              <w:tab/>
              <w:br/>
              <w:t xml:space="preserve"> 18 | </w:t>
              <w:tab/>
              <w:t>var viewport_size = get_viewport_rect().size</w:t>
              <w:br/>
              <w:t xml:space="preserve"> 19 | </w:t>
              <w:tab/>
              <w:t>credit_container.position.y = viewport_size.y + 50</w:t>
              <w:br/>
              <w:t xml:space="preserve"> 20 | </w:t>
              <w:tab/>
              <w:br/>
              <w:t xml:space="preserve"> 21 | </w:t>
              <w:tab/>
              <w:t># Load and play audio dynamically to avoid resource path issues</w:t>
              <w:br/>
              <w:t xml:space="preserve"> 22 | </w:t>
              <w:tab/>
              <w:t>var audio = AudioStreamPlayer.new()</w:t>
              <w:br/>
              <w:t xml:space="preserve"> 23 | </w:t>
              <w:tab/>
              <w:t>var stream = load("res://assets/audio/happy-end.mp3")</w:t>
              <w:br/>
              <w:t xml:space="preserve"> 24 | </w:t>
              <w:tab/>
              <w:t>if stream:</w:t>
              <w:br/>
              <w:t xml:space="preserve"> 25 | </w:t>
              <w:tab/>
              <w:tab/>
              <w:t>audio.stream = stream</w:t>
              <w:br/>
              <w:t xml:space="preserve"> 26 | </w:t>
              <w:tab/>
              <w:tab/>
              <w:t>audio.name = "BGMPlayer"</w:t>
              <w:br/>
              <w:t xml:space="preserve"> 27 | </w:t>
              <w:tab/>
              <w:tab/>
              <w:t>add_child(audio)</w:t>
              <w:br/>
              <w:t xml:space="preserve"> 28 | </w:t>
              <w:tab/>
              <w:tab/>
              <w:t>audio.play()</w:t>
              <w:br/>
              <w:t xml:space="preserve"> 29 | </w:t>
              <w:tab/>
              <w:br/>
              <w:t xml:space="preserve"> 30 | </w:t>
              <w:tab/>
              <w:t>_play_sequence()</w:t>
              <w:br/>
              <w:t xml:space="preserve"> 31 | </w:t>
              <w:br/>
              <w:t xml:space="preserve"> 32 | func _play_sequence() -&gt; void:</w:t>
              <w:br/>
              <w:t xml:space="preserve"> 33 | </w:t>
              <w:tab/>
              <w:t># 1. Fade in quote</w:t>
              <w:br/>
              <w:t xml:space="preserve"> 34 | </w:t>
              <w:tab/>
              <w:t>var tween = create_tween()</w:t>
              <w:br/>
              <w:t xml:space="preserve"> 35 | </w:t>
              <w:tab/>
              <w:t>tween.tween_property(quote_label, "modulate:a", 1.0, 2.0)</w:t>
              <w:br/>
              <w:t xml:space="preserve"> 36 | </w:t>
              <w:tab/>
              <w:t>tween.tween_interval(6.0)</w:t>
              <w:br/>
              <w:t xml:space="preserve"> 37 | </w:t>
              <w:tab/>
              <w:t>tween.tween_property(quote_label, "modulate:a", 0.0, 2.0)</w:t>
              <w:br/>
              <w:t xml:space="preserve"> 38 | </w:t>
              <w:tab/>
              <w:t>await tween.finished</w:t>
              <w:br/>
              <w:t xml:space="preserve"> 39 | </w:t>
              <w:tab/>
              <w:br/>
              <w:t xml:space="preserve"> 40 | </w:t>
              <w:tab/>
              <w:t># 2. Fade in ENDING DAMAI</w:t>
              <w:br/>
              <w:t xml:space="preserve"> 41 | </w:t>
              <w:tab/>
              <w:t>var tween2 = create_tween()</w:t>
              <w:br/>
              <w:t xml:space="preserve"> 42 | </w:t>
              <w:tab/>
              <w:t>tween2.tween_property(ending_label, "modulate:a", 1.0, 2.0)</w:t>
              <w:br/>
              <w:t xml:space="preserve"> 43 | </w:t>
              <w:tab/>
              <w:t>tween2.tween_interval(3.0)</w:t>
              <w:br/>
              <w:t xml:space="preserve"> 44 | </w:t>
              <w:tab/>
              <w:t>tween2.tween_property(ending_label, "modulate:a", 0.0, 2.0)</w:t>
              <w:br/>
              <w:t xml:space="preserve"> 45 | </w:t>
              <w:tab/>
              <w:t>await tween2.finished</w:t>
              <w:br/>
              <w:t xml:space="preserve"> 46 | </w:t>
              <w:tab/>
              <w:br/>
              <w:t xml:space="preserve"> 47 | </w:t>
              <w:tab/>
              <w:t># 3. Tampilkan Credit Text</w:t>
              <w:br/>
              <w:t xml:space="preserve"> 48 | </w:t>
              <w:tab/>
              <w:t>credit_container.modulate.a = 1.0</w:t>
              <w:br/>
              <w:t xml:space="preserve"> 49 | </w:t>
              <w:tab/>
              <w:t>scrolling = true</w:t>
              <w:br/>
              <w:t xml:space="preserve"> 50 | </w:t>
              <w:br/>
              <w:t xml:space="preserve"> 51 | func _process(delta: float) -&gt; void:</w:t>
              <w:br/>
              <w:t xml:space="preserve"> 52 | </w:t>
              <w:tab/>
              <w:t>if scrolling:</w:t>
              <w:br/>
              <w:t xml:space="preserve"> 53 | </w:t>
              <w:tab/>
              <w:tab/>
              <w:t>credit_container.position.y -= scroll_speed * delta</w:t>
              <w:br/>
              <w:t xml:space="preserve"> 54 | </w:t>
              <w:tab/>
              <w:tab/>
              <w:br/>
              <w:t xml:space="preserve"> 55 | </w:t>
              <w:tab/>
              <w:tab/>
              <w:t>if credit_container.position.y + credit_container.size.y &lt; -50:</w:t>
              <w:br/>
              <w:t xml:space="preserve"> 56 | </w:t>
              <w:tab/>
              <w:tab/>
              <w:tab/>
              <w:t>scrolling = false</w:t>
              <w:br/>
              <w:t xml:space="preserve"> 57 | </w:t>
              <w:tab/>
              <w:tab/>
              <w:tab/>
              <w:t>_end_credits()</w:t>
              <w:br/>
              <w:t xml:space="preserve"> 58 | </w:t>
              <w:br/>
              <w:t xml:space="preserve"> 59 | func _end_credits() -&gt; void:</w:t>
              <w:br/>
              <w:t xml:space="preserve"> 60 | </w:t>
              <w:tab/>
              <w:t>var bgm = get_node_or_null("BGMPlayer")</w:t>
              <w:br/>
              <w:t xml:space="preserve"> 61 | </w:t>
              <w:tab/>
              <w:t>if bgm:</w:t>
              <w:br/>
              <w:t xml:space="preserve"> 62 | </w:t>
              <w:tab/>
              <w:tab/>
              <w:t>var tween = create_tween()</w:t>
              <w:br/>
              <w:t xml:space="preserve"> 63 | </w:t>
              <w:tab/>
              <w:tab/>
              <w:t>tween.tween_property(bgm, "volume_db", -40.0, 2.0)</w:t>
              <w:br/>
              <w:t xml:space="preserve"> 64 | </w:t>
              <w:tab/>
              <w:tab/>
              <w:t>await tween.finished</w:t>
              <w:br/>
              <w:t xml:space="preserve"> 65 | </w:t>
              <w:tab/>
              <w:br/>
              <w:t xml:space="preserve"> 66 | </w:t>
              <w:tab/>
              <w:t>if has_node("/root/ScreenFade"):</w:t>
              <w:br/>
              <w:t xml:space="preserve"> 67 | </w:t>
              <w:tab/>
              <w:tab/>
              <w:t>get_node("/root/ScreenFade").transition_to("res://scenes/ui/main_menu.tscn", 1.0)</w:t>
              <w:br/>
              <w:t xml:space="preserve"> 68 | </w:t>
              <w:tab/>
              <w:t>else:</w:t>
              <w:br/>
              <w:t xml:space="preserve"> 69 | </w:t>
              <w:tab/>
              <w:tab/>
              <w:t>get_tree().change_scene_to_file("res://scenes/ui/main_menu.tscn")</w:t>
              <w:br/>
              <w:t xml:space="preserve"> 70 | </w:t>
            </w:r>
          </w:p>
        </w:tc>
      </w:tr>
    </w:tbl>
    <w:p/>
    <w:p>
      <w:r>
        <w:rPr>
          <w:rFonts w:ascii="Calibri" w:hAnsi="Calibri"/>
          <w:b/>
        </w:rPr>
        <w:t>Penjelasan Kegunaan Script:</w:t>
        <w:br/>
      </w:r>
      <w:r>
        <w:rPr>
          <w:rFonts w:ascii="Calibri" w:hAnsi="Calibri"/>
        </w:rPr>
        <w:t>File ini adalah script Godot yang mengatur fungsionalitas untuk credit_bangkit.</w:t>
      </w:r>
    </w:p>
    <w:p>
      <w:r>
        <w:rPr>
          <w:rFonts w:ascii="Calibri" w:hAnsi="Calibri"/>
          <w:b/>
        </w:rPr>
        <w:t>Penjelasan Baris Code Penting:</w:t>
      </w:r>
    </w:p>
    <w:p>
      <w:pPr>
        <w:pStyle w:val="ListBullet"/>
      </w:pPr>
      <w:r>
        <w:rPr>
          <w:rFonts w:ascii="Calibri" w:hAnsi="Calibri"/>
        </w:rPr>
        <w:t>Baris 1: Mewarisi sifat dari class `Control`.</w:t>
      </w:r>
    </w:p>
    <w:p>
      <w:pPr>
        <w:pStyle w:val="ListBullet"/>
      </w:pPr>
      <w:r>
        <w:rPr>
          <w:rFonts w:ascii="Calibri" w:hAnsi="Calibri"/>
        </w:rPr>
        <w:t>Baris 10: Fungsi `_ready()` dipanggil pertama kali saat node masuk ke dalam scene tree (inisialisasi awal).</w:t>
      </w:r>
    </w:p>
    <w:p>
      <w:pPr>
        <w:pStyle w:val="ListBullet"/>
      </w:pPr>
      <w:r>
        <w:rPr>
          <w:rFonts w:ascii="Calibri" w:hAnsi="Calibri"/>
        </w:rPr>
        <w:t>Baris 51: Fungsi `_process()` dipanggil setiap frame, biasanya untuk update logika yang berjalan terus-menerus.</w:t>
      </w:r>
    </w:p>
    <w:p/>
    <w:p>
      <w:r>
        <w:rPr>
          <w:rFonts w:ascii="Calibri" w:hAnsi="Calibri"/>
          <w:b/>
          <w:color w:val="000000"/>
          <w:sz w:val="28"/>
        </w:rPr>
        <w:t>5. credit_damai.gd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Control</w:t>
              <w:br/>
              <w:t xml:space="preserve">  2 | </w:t>
              <w:br/>
              <w:t xml:space="preserve">  3 | @onready var quote_label = $QuoteText</w:t>
              <w:br/>
              <w:t xml:space="preserve">  4 | @onready var ending_label = $EndingText</w:t>
              <w:br/>
              <w:t xml:space="preserve">  5 | @onready var credit_container = $CreditContainer</w:t>
              <w:br/>
              <w:t xml:space="preserve">  6 | </w:t>
              <w:br/>
              <w:t xml:space="preserve">  7 | var scroll_speed: float = 35.0</w:t>
              <w:br/>
              <w:t xml:space="preserve">  8 | var scrolling: bool = false</w:t>
              <w:br/>
              <w:t xml:space="preserve">  9 | </w:t>
              <w:br/>
              <w:t xml:space="preserve"> 10 | func _ready() -&gt; void:</w:t>
              <w:br/>
              <w:t xml:space="preserve"> 11 | </w:t>
              <w:tab/>
              <w:t>quote_label.modulate.a = 0</w:t>
              <w:br/>
              <w:t xml:space="preserve"> 12 | </w:t>
              <w:tab/>
              <w:t>ending_label.modulate.a = 0</w:t>
              <w:br/>
              <w:t xml:space="preserve"> 13 | </w:t>
              <w:tab/>
              <w:t>credit_container.modulate.a = 0</w:t>
              <w:br/>
              <w:t xml:space="preserve"> 14 | </w:t>
              <w:tab/>
              <w:br/>
              <w:t xml:space="preserve"> 15 | </w:t>
              <w:tab/>
              <w:t>var viewport_size = get_viewport_rect().size</w:t>
              <w:br/>
              <w:t xml:space="preserve"> 16 | </w:t>
              <w:tab/>
              <w:t>credit_container.position.y = viewport_size.y + 50</w:t>
              <w:br/>
              <w:t xml:space="preserve"> 17 | </w:t>
              <w:tab/>
              <w:br/>
              <w:t xml:space="preserve"> 18 | </w:t>
              <w:tab/>
              <w:t># Load and play audio dynamically to avoid resource path issues</w:t>
              <w:br/>
              <w:t xml:space="preserve"> 19 | </w:t>
              <w:tab/>
              <w:t>var audio = AudioStreamPlayer.new()</w:t>
              <w:br/>
              <w:t xml:space="preserve"> 20 | </w:t>
              <w:tab/>
              <w:t>var stream = load("res://assets/audio/happy-end.mp3")</w:t>
              <w:br/>
              <w:t xml:space="preserve"> 21 | </w:t>
              <w:tab/>
              <w:t>if stream:</w:t>
              <w:br/>
              <w:t xml:space="preserve"> 22 | </w:t>
              <w:tab/>
              <w:tab/>
              <w:t>audio.stream = stream</w:t>
              <w:br/>
              <w:t xml:space="preserve"> 23 | </w:t>
              <w:tab/>
              <w:tab/>
              <w:t>audio.name = "BGMPlayer"</w:t>
              <w:br/>
              <w:t xml:space="preserve"> 24 | </w:t>
              <w:tab/>
              <w:tab/>
              <w:t>add_child(audio)</w:t>
              <w:br/>
              <w:t xml:space="preserve"> 25 | </w:t>
              <w:tab/>
              <w:tab/>
              <w:t>audio.play()</w:t>
              <w:br/>
              <w:t xml:space="preserve"> 26 | </w:t>
              <w:tab/>
              <w:br/>
              <w:t xml:space="preserve"> 27 | </w:t>
              <w:tab/>
              <w:t>_play_sequence()</w:t>
              <w:br/>
              <w:t xml:space="preserve"> 28 | </w:t>
              <w:br/>
              <w:t xml:space="preserve"> 29 | func _play_sequence() -&gt; void:</w:t>
              <w:br/>
              <w:t xml:space="preserve"> 30 | </w:t>
              <w:tab/>
              <w:t># 1. Fade in quote</w:t>
              <w:br/>
              <w:t xml:space="preserve"> 31 | </w:t>
              <w:tab/>
              <w:t>var tween = create_tween()</w:t>
              <w:br/>
              <w:t xml:space="preserve"> 32 | </w:t>
              <w:tab/>
              <w:t>tween.tween_property(quote_label, "modulate:a", 1.0, 2.0)</w:t>
              <w:br/>
              <w:t xml:space="preserve"> 33 | </w:t>
              <w:tab/>
              <w:t>tween.tween_interval(6.0)</w:t>
              <w:br/>
              <w:t xml:space="preserve"> 34 | </w:t>
              <w:tab/>
              <w:t>tween.tween_property(quote_label, "modulate:a", 0.0, 2.0)</w:t>
              <w:br/>
              <w:t xml:space="preserve"> 35 | </w:t>
              <w:tab/>
              <w:t>await tween.finished</w:t>
              <w:br/>
              <w:t xml:space="preserve"> 36 | </w:t>
              <w:tab/>
              <w:br/>
              <w:t xml:space="preserve"> 37 | </w:t>
              <w:tab/>
              <w:t># 2. Fade in ENDING DAMAI</w:t>
              <w:br/>
              <w:t xml:space="preserve"> 38 | </w:t>
              <w:tab/>
              <w:t>var tween2 = create_tween()</w:t>
              <w:br/>
              <w:t xml:space="preserve"> 39 | </w:t>
              <w:tab/>
              <w:t>tween2.tween_property(ending_label, "modulate:a", 1.0, 2.0)</w:t>
              <w:br/>
              <w:t xml:space="preserve"> 40 | </w:t>
              <w:tab/>
              <w:t>tween2.tween_interval(3.0)</w:t>
              <w:br/>
              <w:t xml:space="preserve"> 41 | </w:t>
              <w:tab/>
              <w:t>tween2.tween_property(ending_label, "modulate:a", 0.0, 2.0)</w:t>
              <w:br/>
              <w:t xml:space="preserve"> 42 | </w:t>
              <w:tab/>
              <w:t>await tween2.finished</w:t>
              <w:br/>
              <w:t xml:space="preserve"> 43 | </w:t>
              <w:tab/>
              <w:br/>
              <w:t xml:space="preserve"> 44 | </w:t>
              <w:tab/>
              <w:t># 3. Tampilkan Credit Text</w:t>
              <w:br/>
              <w:t xml:space="preserve"> 45 | </w:t>
              <w:tab/>
              <w:t>credit_container.modulate.a = 1.0</w:t>
              <w:br/>
              <w:t xml:space="preserve"> 46 | </w:t>
              <w:tab/>
              <w:t>scrolling = true</w:t>
              <w:br/>
              <w:t xml:space="preserve"> 47 | </w:t>
              <w:br/>
              <w:t xml:space="preserve"> 48 | func _process(delta: float) -&gt; void:</w:t>
              <w:br/>
              <w:t xml:space="preserve"> 49 | </w:t>
              <w:tab/>
              <w:t>if scrolling:</w:t>
              <w:br/>
              <w:t xml:space="preserve"> 50 | </w:t>
              <w:tab/>
              <w:tab/>
              <w:t>credit_container.position.y -= scroll_speed * delta</w:t>
              <w:br/>
              <w:t xml:space="preserve"> 51 | </w:t>
              <w:tab/>
              <w:tab/>
              <w:br/>
              <w:t xml:space="preserve"> 52 | </w:t>
              <w:tab/>
              <w:tab/>
              <w:t>if credit_container.position.y + credit_container.size.y &lt; -50:</w:t>
              <w:br/>
              <w:t xml:space="preserve"> 53 | </w:t>
              <w:tab/>
              <w:tab/>
              <w:tab/>
              <w:t>scrolling = false</w:t>
              <w:br/>
              <w:t xml:space="preserve"> 54 | </w:t>
              <w:tab/>
              <w:tab/>
              <w:tab/>
              <w:t>_end_credits()</w:t>
              <w:br/>
              <w:t xml:space="preserve"> 55 | </w:t>
              <w:br/>
              <w:t xml:space="preserve"> 56 | func _end_credits() -&gt; void:</w:t>
              <w:br/>
              <w:t xml:space="preserve"> 57 | </w:t>
              <w:tab/>
              <w:t>var bgm = get_node_or_null("BGMPlayer")</w:t>
              <w:br/>
              <w:t xml:space="preserve"> 58 | </w:t>
              <w:tab/>
              <w:t>if bgm:</w:t>
              <w:br/>
              <w:t xml:space="preserve"> 59 | </w:t>
              <w:tab/>
              <w:tab/>
              <w:t>var tween = create_tween()</w:t>
              <w:br/>
              <w:t xml:space="preserve"> 60 | </w:t>
              <w:tab/>
              <w:tab/>
              <w:t>tween.tween_property(bgm, "volume_db", -40.0, 2.0)</w:t>
              <w:br/>
              <w:t xml:space="preserve"> 61 | </w:t>
              <w:tab/>
              <w:tab/>
              <w:t>await tween.finished</w:t>
              <w:br/>
              <w:t xml:space="preserve"> 62 | </w:t>
              <w:tab/>
              <w:br/>
              <w:t xml:space="preserve"> 63 | </w:t>
              <w:tab/>
              <w:t>if has_node("/root/ScreenFade"):</w:t>
              <w:br/>
              <w:t xml:space="preserve"> 64 | </w:t>
              <w:tab/>
              <w:tab/>
              <w:t>get_node("/root/ScreenFade").transition_to("res://scenes/ui/main_menu.tscn", 1.0)</w:t>
              <w:br/>
              <w:t xml:space="preserve"> 65 | </w:t>
              <w:tab/>
              <w:t>else:</w:t>
              <w:br/>
              <w:t xml:space="preserve"> 66 | </w:t>
              <w:tab/>
              <w:tab/>
              <w:t>get_tree().change_scene_to_file("res://scenes/ui/main_menu.tscn")</w:t>
              <w:br/>
              <w:t xml:space="preserve"> 67 | </w:t>
            </w:r>
          </w:p>
        </w:tc>
      </w:tr>
    </w:tbl>
    <w:p/>
    <w:p>
      <w:r>
        <w:rPr>
          <w:rFonts w:ascii="Calibri" w:hAnsi="Calibri"/>
          <w:b/>
        </w:rPr>
        <w:t>Penjelasan Kegunaan Script:</w:t>
        <w:br/>
      </w:r>
      <w:r>
        <w:rPr>
          <w:rFonts w:ascii="Calibri" w:hAnsi="Calibri"/>
        </w:rPr>
        <w:t>File ini adalah script Godot yang mengatur fungsionalitas untuk credit_damai.</w:t>
      </w:r>
    </w:p>
    <w:p>
      <w:r>
        <w:rPr>
          <w:rFonts w:ascii="Calibri" w:hAnsi="Calibri"/>
          <w:b/>
        </w:rPr>
        <w:t>Penjelasan Baris Code Penting:</w:t>
      </w:r>
    </w:p>
    <w:p>
      <w:pPr>
        <w:pStyle w:val="ListBullet"/>
      </w:pPr>
      <w:r>
        <w:rPr>
          <w:rFonts w:ascii="Calibri" w:hAnsi="Calibri"/>
        </w:rPr>
        <w:t>Baris 1: Mewarisi sifat dari class `Control`.</w:t>
      </w:r>
    </w:p>
    <w:p>
      <w:pPr>
        <w:pStyle w:val="ListBullet"/>
      </w:pPr>
      <w:r>
        <w:rPr>
          <w:rFonts w:ascii="Calibri" w:hAnsi="Calibri"/>
        </w:rPr>
        <w:t>Baris 10: Fungsi `_ready()` dipanggil pertama kali saat node masuk ke dalam scene tree (inisialisasi awal).</w:t>
      </w:r>
    </w:p>
    <w:p>
      <w:pPr>
        <w:pStyle w:val="ListBullet"/>
      </w:pPr>
      <w:r>
        <w:rPr>
          <w:rFonts w:ascii="Calibri" w:hAnsi="Calibri"/>
        </w:rPr>
        <w:t>Baris 48: Fungsi `_process()` dipanggil setiap frame, biasanya untuk update logika yang berjalan terus-menerus.</w:t>
      </w:r>
    </w:p>
    <w:p/>
    <w:p>
      <w:r>
        <w:rPr>
          <w:rFonts w:ascii="Calibri" w:hAnsi="Calibri"/>
          <w:b/>
          <w:color w:val="000000"/>
          <w:sz w:val="28"/>
        </w:rPr>
        <w:t>6. credit_kesepian.gd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Control</w:t>
              <w:br/>
              <w:t xml:space="preserve">  2 | </w:t>
              <w:br/>
              <w:t xml:space="preserve">  3 | @onready var quote_label = $QuoteText</w:t>
              <w:br/>
              <w:t xml:space="preserve">  4 | @onready var ending_label = $EndingText</w:t>
              <w:br/>
              <w:t xml:space="preserve">  5 | @onready var credit_container = $CreditContainer</w:t>
              <w:br/>
              <w:t xml:space="preserve">  6 | </w:t>
              <w:br/>
              <w:t xml:space="preserve">  7 | var scroll_speed: float = 35.0</w:t>
              <w:br/>
              <w:t xml:space="preserve">  8 | var scrolling: bool = false</w:t>
              <w:br/>
              <w:t xml:space="preserve">  9 | </w:t>
              <w:br/>
              <w:t xml:space="preserve"> 10 | func _ready() -&gt; void:</w:t>
              <w:br/>
              <w:t xml:space="preserve"> 11 | </w:t>
              <w:tab/>
              <w:t>quote_label.text = "Kita sering berpikir bahwa kehilangan adalah sesuatu yang datang dari luar takdir, penyakit, waktu. Tapi ada kehilangan yang kita pilih sendiri. Karena kita terlalu takut untuk melepaskan dengan cara yang benar. Karena kita mengira menghilangkan lebih mudah daripada mengikhlaskan.\nPadahal tidak. Mengikhlaskan meninggalkan kenangan. Menghilangkan hanya meninggalkan kekosongan.\nDan kekosongan itu tidak pernah pergi."</w:t>
              <w:br/>
              <w:t xml:space="preserve"> 12 | </w:t>
              <w:tab/>
              <w:t>ending_label.text = "ENDING KESEPIAN"</w:t>
              <w:br/>
              <w:t xml:space="preserve"> 13 | </w:t>
              <w:tab/>
              <w:br/>
              <w:t xml:space="preserve"> 14 | </w:t>
              <w:tab/>
              <w:t>quote_label.modulate.a = 0</w:t>
              <w:br/>
              <w:t xml:space="preserve"> 15 | </w:t>
              <w:tab/>
              <w:t>ending_label.modulate.a = 0</w:t>
              <w:br/>
              <w:t xml:space="preserve"> 16 | </w:t>
              <w:tab/>
              <w:t>credit_container.modulate.a = 0</w:t>
              <w:br/>
              <w:t xml:space="preserve"> 17 | </w:t>
              <w:tab/>
              <w:br/>
              <w:t xml:space="preserve"> 18 | </w:t>
              <w:tab/>
              <w:t>var viewport_size = get_viewport_rect().size</w:t>
              <w:br/>
              <w:t xml:space="preserve"> 19 | </w:t>
              <w:tab/>
              <w:t>credit_container.position.y = viewport_size.y + 50</w:t>
              <w:br/>
              <w:t xml:space="preserve"> 20 | </w:t>
              <w:tab/>
              <w:br/>
              <w:t xml:space="preserve"> 21 | </w:t>
              <w:tab/>
              <w:t># Load and play audio dynamically to avoid resource path issues</w:t>
              <w:br/>
              <w:t xml:space="preserve"> 22 | </w:t>
              <w:tab/>
              <w:t>var audio = AudioStreamPlayer.new()</w:t>
              <w:br/>
              <w:t xml:space="preserve"> 23 | </w:t>
              <w:tab/>
              <w:t>var stream = load("res://assets/audio/happy-end.mp3")</w:t>
              <w:br/>
              <w:t xml:space="preserve"> 24 | </w:t>
              <w:tab/>
              <w:t>if stream:</w:t>
              <w:br/>
              <w:t xml:space="preserve"> 25 | </w:t>
              <w:tab/>
              <w:tab/>
              <w:t>audio.stream = stream</w:t>
              <w:br/>
              <w:t xml:space="preserve"> 26 | </w:t>
              <w:tab/>
              <w:tab/>
              <w:t>audio.name = "BGMPlayer"</w:t>
              <w:br/>
              <w:t xml:space="preserve"> 27 | </w:t>
              <w:tab/>
              <w:tab/>
              <w:t>add_child(audio)</w:t>
              <w:br/>
              <w:t xml:space="preserve"> 28 | </w:t>
              <w:tab/>
              <w:tab/>
              <w:t>audio.play()</w:t>
              <w:br/>
              <w:t xml:space="preserve"> 29 | </w:t>
              <w:tab/>
              <w:br/>
              <w:t xml:space="preserve"> 30 | </w:t>
              <w:tab/>
              <w:t>_play_sequence()</w:t>
              <w:br/>
              <w:t xml:space="preserve"> 31 | </w:t>
              <w:br/>
              <w:t xml:space="preserve"> 32 | func _play_sequence() -&gt; void:</w:t>
              <w:br/>
              <w:t xml:space="preserve"> 33 | </w:t>
              <w:tab/>
              <w:t># 1. Fade in quote</w:t>
              <w:br/>
              <w:t xml:space="preserve"> 34 | </w:t>
              <w:tab/>
              <w:t>var tween = create_tween()</w:t>
              <w:br/>
              <w:t xml:space="preserve"> 35 | </w:t>
              <w:tab/>
              <w:t>tween.tween_property(quote_label, "modulate:a", 1.0, 2.0)</w:t>
              <w:br/>
              <w:t xml:space="preserve"> 36 | </w:t>
              <w:tab/>
              <w:t>tween.tween_interval(6.0)</w:t>
              <w:br/>
              <w:t xml:space="preserve"> 37 | </w:t>
              <w:tab/>
              <w:t>tween.tween_property(quote_label, "modulate:a", 0.0, 2.0)</w:t>
              <w:br/>
              <w:t xml:space="preserve"> 38 | </w:t>
              <w:tab/>
              <w:t>await tween.finished</w:t>
              <w:br/>
              <w:t xml:space="preserve"> 39 | </w:t>
              <w:tab/>
              <w:br/>
              <w:t xml:space="preserve"> 40 | </w:t>
              <w:tab/>
              <w:t># 2. Fade in ENDING DAMAI</w:t>
              <w:br/>
              <w:t xml:space="preserve"> 41 | </w:t>
              <w:tab/>
              <w:t>var tween2 = create_tween()</w:t>
              <w:br/>
              <w:t xml:space="preserve"> 42 | </w:t>
              <w:tab/>
              <w:t>tween2.tween_property(ending_label, "modulate:a", 1.0, 2.0)</w:t>
              <w:br/>
              <w:t xml:space="preserve"> 43 | </w:t>
              <w:tab/>
              <w:t>tween2.tween_interval(3.0)</w:t>
              <w:br/>
              <w:t xml:space="preserve"> 44 | </w:t>
              <w:tab/>
              <w:t>tween2.tween_property(ending_label, "modulate:a", 0.0, 2.0)</w:t>
              <w:br/>
              <w:t xml:space="preserve"> 45 | </w:t>
              <w:tab/>
              <w:t>await tween2.finished</w:t>
              <w:br/>
              <w:t xml:space="preserve"> 46 | </w:t>
              <w:tab/>
              <w:br/>
              <w:t xml:space="preserve"> 47 | </w:t>
              <w:tab/>
              <w:t># 3. Tampilkan Credit Text</w:t>
              <w:br/>
              <w:t xml:space="preserve"> 48 | </w:t>
              <w:tab/>
              <w:t>credit_container.modulate.a = 1.0</w:t>
              <w:br/>
              <w:t xml:space="preserve"> 49 | </w:t>
              <w:tab/>
              <w:t>scrolling = true</w:t>
              <w:br/>
              <w:t xml:space="preserve"> 50 | </w:t>
              <w:br/>
              <w:t xml:space="preserve"> 51 | func _process(delta: float) -&gt; void:</w:t>
              <w:br/>
              <w:t xml:space="preserve"> 52 | </w:t>
              <w:tab/>
              <w:t>if scrolling:</w:t>
              <w:br/>
              <w:t xml:space="preserve"> 53 | </w:t>
              <w:tab/>
              <w:tab/>
              <w:t>credit_container.position.y -= scroll_speed * delta</w:t>
              <w:br/>
              <w:t xml:space="preserve"> 54 | </w:t>
              <w:tab/>
              <w:tab/>
              <w:br/>
              <w:t xml:space="preserve"> 55 | </w:t>
              <w:tab/>
              <w:tab/>
              <w:t>if credit_container.position.y + credit_container.size.y &lt; -50:</w:t>
              <w:br/>
              <w:t xml:space="preserve"> 56 | </w:t>
              <w:tab/>
              <w:tab/>
              <w:tab/>
              <w:t>scrolling = false</w:t>
              <w:br/>
              <w:t xml:space="preserve"> 57 | </w:t>
              <w:tab/>
              <w:tab/>
              <w:tab/>
              <w:t>_end_credits()</w:t>
              <w:br/>
              <w:t xml:space="preserve"> 58 | </w:t>
              <w:br/>
              <w:t xml:space="preserve"> 59 | func _end_credits() -&gt; void:</w:t>
              <w:br/>
              <w:t xml:space="preserve"> 60 | </w:t>
              <w:tab/>
              <w:t>var bgm = get_node_or_null("BGMPlayer")</w:t>
              <w:br/>
              <w:t xml:space="preserve"> 61 | </w:t>
              <w:tab/>
              <w:t>if bgm:</w:t>
              <w:br/>
              <w:t xml:space="preserve"> 62 | </w:t>
              <w:tab/>
              <w:tab/>
              <w:t>var tween = create_tween()</w:t>
              <w:br/>
              <w:t xml:space="preserve"> 63 | </w:t>
              <w:tab/>
              <w:tab/>
              <w:t>tween.tween_property(bgm, "volume_db", -40.0, 2.0)</w:t>
              <w:br/>
              <w:t xml:space="preserve"> 64 | </w:t>
              <w:tab/>
              <w:tab/>
              <w:t>await tween.finished</w:t>
              <w:br/>
              <w:t xml:space="preserve"> 65 | </w:t>
              <w:tab/>
              <w:br/>
              <w:t xml:space="preserve"> 66 | </w:t>
              <w:tab/>
              <w:t>if has_node("/root/ScreenFade"):</w:t>
              <w:br/>
              <w:t xml:space="preserve"> 67 | </w:t>
              <w:tab/>
              <w:tab/>
              <w:t>get_node("/root/ScreenFade").transition_to("res://scenes/ui/main_menu.tscn", 1.0)</w:t>
              <w:br/>
              <w:t xml:space="preserve"> 68 | </w:t>
              <w:tab/>
              <w:t>else:</w:t>
              <w:br/>
              <w:t xml:space="preserve"> 69 | </w:t>
              <w:tab/>
              <w:tab/>
              <w:t>get_tree().change_scene_to_file("res://scenes/ui/main_menu.tscn")</w:t>
              <w:br/>
              <w:t xml:space="preserve"> 70 | </w:t>
            </w:r>
          </w:p>
        </w:tc>
      </w:tr>
    </w:tbl>
    <w:p/>
    <w:p>
      <w:r>
        <w:rPr>
          <w:rFonts w:ascii="Calibri" w:hAnsi="Calibri"/>
          <w:b/>
        </w:rPr>
        <w:t>Penjelasan Kegunaan Script:</w:t>
        <w:br/>
      </w:r>
      <w:r>
        <w:rPr>
          <w:rFonts w:ascii="Calibri" w:hAnsi="Calibri"/>
        </w:rPr>
        <w:t>File ini adalah script Godot yang mengatur fungsionalitas untuk credit_kesepian.</w:t>
      </w:r>
    </w:p>
    <w:p>
      <w:r>
        <w:rPr>
          <w:rFonts w:ascii="Calibri" w:hAnsi="Calibri"/>
          <w:b/>
        </w:rPr>
        <w:t>Penjelasan Baris Code Penting:</w:t>
      </w:r>
    </w:p>
    <w:p>
      <w:pPr>
        <w:pStyle w:val="ListBullet"/>
      </w:pPr>
      <w:r>
        <w:rPr>
          <w:rFonts w:ascii="Calibri" w:hAnsi="Calibri"/>
        </w:rPr>
        <w:t>Baris 1: Mewarisi sifat dari class `Control`.</w:t>
      </w:r>
    </w:p>
    <w:p>
      <w:pPr>
        <w:pStyle w:val="ListBullet"/>
      </w:pPr>
      <w:r>
        <w:rPr>
          <w:rFonts w:ascii="Calibri" w:hAnsi="Calibri"/>
        </w:rPr>
        <w:t>Baris 10: Fungsi `_ready()` dipanggil pertama kali saat node masuk ke dalam scene tree (inisialisasi awal).</w:t>
      </w:r>
    </w:p>
    <w:p>
      <w:pPr>
        <w:pStyle w:val="ListBullet"/>
      </w:pPr>
      <w:r>
        <w:rPr>
          <w:rFonts w:ascii="Calibri" w:hAnsi="Calibri"/>
        </w:rPr>
        <w:t>Baris 51: Fungsi `_process()` dipanggil setiap frame, biasanya untuk update logika yang berjalan terus-menerus.</w:t>
      </w:r>
    </w:p>
    <w:p/>
    <w:p>
      <w:r>
        <w:rPr>
          <w:rFonts w:ascii="Calibri" w:hAnsi="Calibri"/>
          <w:b/>
          <w:color w:val="000000"/>
          <w:sz w:val="28"/>
        </w:rPr>
        <w:t>7. credit_scene.gd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Control</w:t>
              <w:br/>
              <w:t xml:space="preserve">  2 | </w:t>
              <w:br/>
              <w:t xml:space="preserve">  3 | @onready var true_ending_label = $TrueEndingText</w:t>
              <w:br/>
              <w:t xml:space="preserve">  4 | @onready var credit_container = $CreditContainer</w:t>
              <w:br/>
              <w:t xml:space="preserve">  5 | @onready var bgm_player = $BGMPlayer</w:t>
              <w:br/>
              <w:t xml:space="preserve">  6 | </w:t>
              <w:br/>
              <w:t xml:space="preserve">  7 | var scroll_speed: float = 35.0</w:t>
              <w:br/>
              <w:t xml:space="preserve">  8 | var scrolling: bool = false</w:t>
              <w:br/>
              <w:t xml:space="preserve">  9 | </w:t>
              <w:br/>
              <w:t xml:space="preserve"> 10 | func _ready() -&gt; void:</w:t>
              <w:br/>
              <w:t xml:space="preserve"> 11 | </w:t>
              <w:tab/>
              <w:t># Sembunyikan dan set awal</w:t>
              <w:br/>
              <w:t xml:space="preserve"> 12 | </w:t>
              <w:tab/>
              <w:t>true_ending_label.modulate.a = 0</w:t>
              <w:br/>
              <w:t xml:space="preserve"> 13 | </w:t>
              <w:tab/>
              <w:t>credit_container.modulate.a = 0</w:t>
              <w:br/>
              <w:t xml:space="preserve"> 14 | </w:t>
              <w:tab/>
              <w:br/>
              <w:t xml:space="preserve"> 15 | </w:t>
              <w:tab/>
              <w:t># Posisikan Credit Container di bawah layar</w:t>
              <w:br/>
              <w:t xml:space="preserve"> 16 | </w:t>
              <w:tab/>
              <w:t>var viewport_size = get_viewport_rect().size</w:t>
              <w:br/>
              <w:t xml:space="preserve"> 17 | </w:t>
              <w:tab/>
              <w:t>credit_container.position.y = viewport_size.y + 50</w:t>
              <w:br/>
              <w:t xml:space="preserve"> 18 | </w:t>
              <w:tab/>
              <w:br/>
              <w:t xml:space="preserve"> 19 | </w:t>
              <w:tab/>
              <w:t># Mainkan BGM</w:t>
              <w:br/>
              <w:t xml:space="preserve"> 20 | </w:t>
              <w:tab/>
              <w:t>if bgm_player.stream:</w:t>
              <w:br/>
              <w:t xml:space="preserve"> 21 | </w:t>
              <w:tab/>
              <w:tab/>
              <w:t>bgm_player.play()</w:t>
              <w:br/>
              <w:t xml:space="preserve"> 22 | </w:t>
              <w:tab/>
              <w:br/>
              <w:t xml:space="preserve"> 23 | </w:t>
              <w:tab/>
              <w:t># Mulai sequence</w:t>
              <w:br/>
              <w:t xml:space="preserve"> 24 | </w:t>
              <w:tab/>
              <w:t>_play_sequence()</w:t>
              <w:br/>
              <w:t xml:space="preserve"> 25 | </w:t>
              <w:br/>
              <w:t xml:space="preserve"> 26 | func _play_sequence() -&gt; void:</w:t>
              <w:br/>
              <w:t xml:space="preserve"> 27 | </w:t>
              <w:tab/>
              <w:t># 1. Fade in tulisan True Ending</w:t>
              <w:br/>
              <w:t xml:space="preserve"> 28 | </w:t>
              <w:tab/>
              <w:t>var tween = create_tween()</w:t>
              <w:br/>
              <w:t xml:space="preserve"> 29 | </w:t>
              <w:tab/>
              <w:t>tween.tween_property(true_ending_label, "modulate:a", 1.0, 2.0)</w:t>
              <w:br/>
              <w:t xml:space="preserve"> 30 | </w:t>
              <w:tab/>
              <w:br/>
              <w:t xml:space="preserve"> 31 | </w:t>
              <w:tab/>
              <w:t># 2. Tahan selama 3 detik</w:t>
              <w:br/>
              <w:t xml:space="preserve"> 32 | </w:t>
              <w:tab/>
              <w:t>tween.tween_interval(3.0)</w:t>
              <w:br/>
              <w:t xml:space="preserve"> 33 | </w:t>
              <w:tab/>
              <w:br/>
              <w:t xml:space="preserve"> 34 | </w:t>
              <w:tab/>
              <w:t># 3. Fade out tulisan True Ending</w:t>
              <w:br/>
              <w:t xml:space="preserve"> 35 | </w:t>
              <w:tab/>
              <w:t>tween.tween_property(true_ending_label, "modulate:a", 0.0, 2.0)</w:t>
              <w:br/>
              <w:t xml:space="preserve"> 36 | </w:t>
              <w:tab/>
              <w:br/>
              <w:t xml:space="preserve"> 37 | </w:t>
              <w:tab/>
              <w:t># Tunggu tween selesai sebelum lanjut</w:t>
              <w:br/>
              <w:t xml:space="preserve"> 38 | </w:t>
              <w:tab/>
              <w:t>await tween.finished</w:t>
              <w:br/>
              <w:t xml:space="preserve"> 39 | </w:t>
              <w:tab/>
              <w:br/>
              <w:t xml:space="preserve"> 40 | </w:t>
              <w:tab/>
              <w:t># 4. Tampilkan Credit Text</w:t>
              <w:br/>
              <w:t xml:space="preserve"> 41 | </w:t>
              <w:tab/>
              <w:t>credit_container.modulate.a = 1.0</w:t>
              <w:br/>
              <w:t xml:space="preserve"> 42 | </w:t>
              <w:tab/>
              <w:t>scrolling = true</w:t>
              <w:br/>
              <w:t xml:space="preserve"> 43 | </w:t>
              <w:br/>
              <w:t xml:space="preserve"> 44 | func _process(delta: float) -&gt; void:</w:t>
              <w:br/>
              <w:t xml:space="preserve"> 45 | </w:t>
              <w:tab/>
              <w:t>if scrolling:</w:t>
              <w:br/>
              <w:t xml:space="preserve"> 46 | </w:t>
              <w:tab/>
              <w:tab/>
              <w:t>credit_container.position.y -= scroll_speed * delta</w:t>
              <w:br/>
              <w:t xml:space="preserve"> 47 | </w:t>
              <w:tab/>
              <w:tab/>
              <w:br/>
              <w:t xml:space="preserve"> 48 | </w:t>
              <w:tab/>
              <w:tab/>
              <w:t># Jika seluruh credit sudah melewati batas atas layar</w:t>
              <w:br/>
              <w:t xml:space="preserve"> 49 | </w:t>
              <w:tab/>
              <w:tab/>
              <w:t>if credit_container.position.y + credit_container.size.y &lt; -50:</w:t>
              <w:br/>
              <w:t xml:space="preserve"> 50 | </w:t>
              <w:tab/>
              <w:tab/>
              <w:tab/>
              <w:t>scrolling = false</w:t>
              <w:br/>
              <w:t xml:space="preserve"> 51 | </w:t>
              <w:tab/>
              <w:tab/>
              <w:tab/>
              <w:t>_end_credits()</w:t>
              <w:br/>
              <w:t xml:space="preserve"> 52 | </w:t>
              <w:br/>
              <w:t xml:space="preserve"> 53 | func _end_credits() -&gt; void:</w:t>
              <w:br/>
              <w:t xml:space="preserve"> 54 | </w:t>
              <w:tab/>
              <w:t>var tween = create_tween()</w:t>
              <w:br/>
              <w:t xml:space="preserve"> 55 | </w:t>
              <w:tab/>
              <w:t># Optional: fade out musik pelan-pelan</w:t>
              <w:br/>
              <w:t xml:space="preserve"> 56 | </w:t>
              <w:tab/>
              <w:t>tween.tween_property(bgm_player, "volume_db", -40.0, 2.0)</w:t>
              <w:br/>
              <w:t xml:space="preserve"> 57 | </w:t>
              <w:tab/>
              <w:t>await tween.finished</w:t>
              <w:br/>
              <w:t xml:space="preserve"> 58 | </w:t>
              <w:tab/>
              <w:br/>
              <w:t xml:space="preserve"> 59 | </w:t>
              <w:tab/>
              <w:t># Kembali ke Main Menu</w:t>
              <w:br/>
              <w:t xml:space="preserve"> 60 | </w:t>
              <w:tab/>
              <w:t>if has_node("/root/ScreenFade"):</w:t>
              <w:br/>
              <w:t xml:space="preserve"> 61 | </w:t>
              <w:tab/>
              <w:tab/>
              <w:t>get_node("/root/ScreenFade").transition_to("res://scenes/ui/main_menu.tscn", 1.0)</w:t>
              <w:br/>
              <w:t xml:space="preserve"> 62 | </w:t>
              <w:tab/>
              <w:t>else:</w:t>
              <w:br/>
              <w:t xml:space="preserve"> 63 | </w:t>
              <w:tab/>
              <w:tab/>
              <w:t>get_tree().change_scene_to_file("res://scenes/ui/main_menu.tscn")</w:t>
              <w:br/>
              <w:t xml:space="preserve"> 64 | </w:t>
            </w:r>
          </w:p>
        </w:tc>
      </w:tr>
    </w:tbl>
    <w:p/>
    <w:p>
      <w:r>
        <w:rPr>
          <w:rFonts w:ascii="Calibri" w:hAnsi="Calibri"/>
          <w:b/>
        </w:rPr>
        <w:t>Penjelasan Kegunaan Script:</w:t>
        <w:br/>
      </w:r>
      <w:r>
        <w:rPr>
          <w:rFonts w:ascii="Calibri" w:hAnsi="Calibri"/>
        </w:rPr>
        <w:t>File ini adalah script Godot yang mengatur fungsionalitas untuk credit_scene.</w:t>
      </w:r>
    </w:p>
    <w:p>
      <w:r>
        <w:rPr>
          <w:rFonts w:ascii="Calibri" w:hAnsi="Calibri"/>
          <w:b/>
        </w:rPr>
        <w:t>Penjelasan Baris Code Penting:</w:t>
      </w:r>
    </w:p>
    <w:p>
      <w:pPr>
        <w:pStyle w:val="ListBullet"/>
      </w:pPr>
      <w:r>
        <w:rPr>
          <w:rFonts w:ascii="Calibri" w:hAnsi="Calibri"/>
        </w:rPr>
        <w:t>Baris 1: Mewarisi sifat dari class `Control`.</w:t>
      </w:r>
    </w:p>
    <w:p>
      <w:pPr>
        <w:pStyle w:val="ListBullet"/>
      </w:pPr>
      <w:r>
        <w:rPr>
          <w:rFonts w:ascii="Calibri" w:hAnsi="Calibri"/>
        </w:rPr>
        <w:t>Baris 10: Fungsi `_ready()` dipanggil pertama kali saat node masuk ke dalam scene tree (inisialisasi awal).</w:t>
      </w:r>
    </w:p>
    <w:p>
      <w:pPr>
        <w:pStyle w:val="ListBullet"/>
      </w:pPr>
      <w:r>
        <w:rPr>
          <w:rFonts w:ascii="Calibri" w:hAnsi="Calibri"/>
        </w:rPr>
        <w:t>Baris 44: Fungsi `_process()` dipanggil setiap frame, biasanya untuk update logika yang berjalan terus-menerus.</w:t>
      </w:r>
    </w:p>
    <w:p/>
    <w:p>
      <w:r>
        <w:rPr>
          <w:rFonts w:ascii="Calibri" w:hAnsi="Calibri"/>
          <w:b/>
          <w:color w:val="000000"/>
          <w:sz w:val="28"/>
        </w:rPr>
        <w:t>8. cutscene_jalan.gd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Node2D</w:t>
              <w:br/>
              <w:t xml:space="preserve">  2 | </w:t>
              <w:br/>
              <w:t xml:space="preserve">  3 | #@onready var parallax_bg = $ParallaxBackground</w:t>
              <w:br/>
              <w:t xml:space="preserve">  4 | @onready var bioskop = $GedungBioskop</w:t>
              <w:br/>
              <w:t xml:space="preserve">  5 | @onready var player = $Player</w:t>
              <w:br/>
              <w:t xml:space="preserve">  6 | @onready var mantan = $NPC_Mantan</w:t>
              <w:br/>
              <w:t xml:space="preserve">  7 | @onready var aloha = $NPC_Aloha</w:t>
              <w:br/>
              <w:t xml:space="preserve">  8 | </w:t>
              <w:br/>
              <w:t xml:space="preserve">  9 | var is_walking = false</w:t>
              <w:br/>
              <w:t xml:space="preserve"> 10 | var walk_speed = 15.0 # Sangat lambat</w:t>
              <w:br/>
              <w:t xml:space="preserve"> 11 | var target_x = 0.0</w:t>
              <w:br/>
              <w:t xml:space="preserve"> 12 | </w:t>
              <w:br/>
              <w:t xml:space="preserve"> 13 | func _ready() -&gt; void:</w:t>
              <w:br/>
              <w:t xml:space="preserve"> 14 | </w:t>
              <w:tab/>
              <w:t>var night_mod = CanvasModulate.new()</w:t>
              <w:br/>
              <w:t xml:space="preserve"> 15 | </w:t>
              <w:tab/>
              <w:t>night_mod.color = Color("262a42")</w:t>
              <w:br/>
              <w:t xml:space="preserve"> 16 | </w:t>
              <w:tab/>
              <w:t>add_child(night_mod)</w:t>
              <w:br/>
              <w:t xml:space="preserve"> 17 | </w:t>
              <w:tab/>
              <w:br/>
              <w:t xml:space="preserve"> 18 | </w:t>
              <w:tab/>
              <w:t>if Dialogic.has_signal("signal_event"):</w:t>
              <w:br/>
              <w:t xml:space="preserve"> 19 | </w:t>
              <w:tab/>
              <w:tab/>
              <w:t>Dialogic.signal_event.connect(_on_dialogic_signal)</w:t>
              <w:br/>
              <w:t xml:space="preserve"> 20 | </w:t>
              <w:tab/>
              <w:tab/>
              <w:br/>
              <w:t xml:space="preserve"> 21 | </w:t>
              <w:tab/>
              <w:t>#if parallax_bg:</w:t>
              <w:br/>
              <w:t xml:space="preserve"> 22 | </w:t>
              <w:tab/>
              <w:tab/>
              <w:t>#parallax_bg.hide()</w:t>
              <w:br/>
              <w:t xml:space="preserve"> 23 | </w:t>
              <w:tab/>
              <w:tab/>
              <w:t>#</w:t>
              <w:br/>
              <w:t xml:space="preserve"> 24 | </w:t>
              <w:tab/>
              <w:t>var pintu = bioskop.get_node_or_null("NodeDepanBioskopHari1")</w:t>
              <w:br/>
              <w:t xml:space="preserve"> 25 | </w:t>
              <w:tab/>
              <w:t>if pintu:</w:t>
              <w:br/>
              <w:t xml:space="preserve"> 26 | </w:t>
              <w:tab/>
              <w:tab/>
              <w:t>target_x = bioskop.position.x + pintu.position.x</w:t>
              <w:br/>
              <w:t xml:space="preserve"> 27 | </w:t>
              <w:tab/>
              <w:t>else:</w:t>
              <w:br/>
              <w:t xml:space="preserve"> 28 | </w:t>
              <w:tab/>
              <w:tab/>
              <w:t>target_x = bioskop.position.x - 20.0</w:t>
              <w:br/>
              <w:t xml:space="preserve"> 29 | </w:t>
              <w:tab/>
              <w:tab/>
              <w:br/>
              <w:t xml:space="preserve"> 30 | </w:t>
              <w:tab/>
              <w:t>aloha.hide()</w:t>
              <w:br/>
              <w:t xml:space="preserve"> 31 | </w:t>
              <w:tab/>
              <w:t>aloha.modulate.a = 0.0</w:t>
              <w:br/>
              <w:t xml:space="preserve"> 32 | </w:t>
              <w:tab/>
              <w:br/>
              <w:t xml:space="preserve"> 33 | </w:t>
              <w:tab/>
              <w:t>if StoryManager.current_day == 100:</w:t>
              <w:br/>
              <w:t xml:space="preserve"> 34 | </w:t>
              <w:tab/>
              <w:tab/>
              <w:t>if StoryManager.alt2_post_bioskop:</w:t>
              <w:br/>
              <w:t xml:space="preserve"> 35 | </w:t>
              <w:tab/>
              <w:tab/>
              <w:tab/>
              <w:t>_setup_post_bioskop()</w:t>
              <w:br/>
              <w:t xml:space="preserve"> 36 | </w:t>
              <w:tab/>
              <w:tab/>
              <w:t>else:</w:t>
              <w:br/>
              <w:t xml:space="preserve"> 37 | </w:t>
              <w:tab/>
              <w:tab/>
              <w:tab/>
              <w:t>_setup_day100()</w:t>
              <w:br/>
              <w:t xml:space="preserve"> 38 | </w:t>
              <w:tab/>
              <w:t>elif StoryManager.current_day == 101:</w:t>
              <w:br/>
              <w:t xml:space="preserve"> 39 | </w:t>
              <w:tab/>
              <w:tab/>
              <w:t>if StoryManager.ending_c_state == "luar_bioskop_post":</w:t>
              <w:br/>
              <w:t xml:space="preserve"> 40 | </w:t>
              <w:tab/>
              <w:tab/>
              <w:tab/>
              <w:t>_setup_ending_c_post()</w:t>
              <w:br/>
              <w:t xml:space="preserve"> 41 | </w:t>
              <w:tab/>
              <w:tab/>
              <w:t>else:</w:t>
              <w:br/>
              <w:t xml:space="preserve"> 42 | </w:t>
              <w:tab/>
              <w:tab/>
              <w:tab/>
              <w:t>_setup_ending_c_luar() # Default for day 101</w:t>
              <w:br/>
              <w:t xml:space="preserve"> 43 | </w:t>
              <w:tab/>
              <w:t>else:</w:t>
              <w:br/>
              <w:t xml:space="preserve"> 44 | </w:t>
              <w:tab/>
              <w:tab/>
              <w:t>_setup_normal()</w:t>
              <w:br/>
              <w:t xml:space="preserve"> 45 | </w:t>
              <w:br/>
              <w:t xml:space="preserve"> 46 | func _setup_normal():</w:t>
              <w:br/>
              <w:t xml:space="preserve"> 47 | </w:t>
              <w:tab/>
              <w:t>var titik_mulai = get_node_or_null("NodeTitikMulai")</w:t>
              <w:br/>
              <w:t xml:space="preserve"> 48 | </w:t>
              <w:tab/>
              <w:t>if titik_mulai:</w:t>
              <w:br/>
              <w:t xml:space="preserve"> 49 | </w:t>
              <w:tab/>
              <w:tab/>
              <w:t>player.position = titik_mulai.position</w:t>
              <w:br/>
              <w:t xml:space="preserve"> 50 | </w:t>
              <w:tab/>
              <w:tab/>
              <w:t>mantan.position = titik_mulai.position - Vector2(40, 0)</w:t>
              <w:br/>
              <w:t xml:space="preserve"> 51 | </w:t>
              <w:tab/>
              <w:t>else:</w:t>
              <w:br/>
              <w:t xml:space="preserve"> 52 | </w:t>
              <w:tab/>
              <w:tab/>
              <w:t>player.position.x = 80.0</w:t>
              <w:br/>
              <w:t xml:space="preserve"> 53 | </w:t>
              <w:tab/>
              <w:tab/>
              <w:t>mantan.position.x = 40.0</w:t>
              <w:br/>
              <w:t xml:space="preserve"> 54 | </w:t>
              <w:tab/>
              <w:t>start_walking()</w:t>
              <w:br/>
              <w:t xml:space="preserve"> 55 | </w:t>
              <w:br/>
              <w:t xml:space="preserve"> 56 | func _setup_day100():</w:t>
              <w:br/>
              <w:t xml:space="preserve"> 57 | </w:t>
              <w:tab/>
              <w:t>is_walking = false</w:t>
              <w:br/>
              <w:t xml:space="preserve"> 58 | </w:t>
              <w:tab/>
              <w:t>var node_mc = get_node_or_null("NodeMCDuduk")</w:t>
              <w:br/>
              <w:t xml:space="preserve"> 59 | </w:t>
              <w:tab/>
              <w:t>if node_mc:</w:t>
              <w:br/>
              <w:t xml:space="preserve"> 60 | </w:t>
              <w:tab/>
              <w:tab/>
              <w:t>player.position = node_mc.position</w:t>
              <w:br/>
              <w:t xml:space="preserve"> 61 | </w:t>
              <w:tab/>
              <w:t>else:</w:t>
              <w:br/>
              <w:t xml:space="preserve"> 62 | </w:t>
              <w:tab/>
              <w:tab/>
              <w:t>player.position.x = target_x - 10</w:t>
              <w:br/>
              <w:t xml:space="preserve"> 63 | </w:t>
              <w:tab/>
              <w:tab/>
              <w:t>player.position.y = bioskop.position.y + 40</w:t>
              <w:br/>
              <w:t xml:space="preserve"> 64 | </w:t>
              <w:tab/>
              <w:tab/>
              <w:br/>
              <w:t xml:space="preserve"> 65 | </w:t>
              <w:tab/>
              <w:t>var node_mantan = get_node_or_null("NodeMantanMulai")</w:t>
              <w:br/>
              <w:t xml:space="preserve"> 66 | </w:t>
              <w:tab/>
              <w:t>if node_mantan:</w:t>
              <w:br/>
              <w:t xml:space="preserve"> 67 | </w:t>
              <w:tab/>
              <w:tab/>
              <w:t>mantan.position = node_mantan.position</w:t>
              <w:br/>
              <w:t xml:space="preserve"> 68 | </w:t>
              <w:tab/>
              <w:t>else:</w:t>
              <w:br/>
              <w:t xml:space="preserve"> 69 | </w:t>
              <w:tab/>
              <w:tab/>
              <w:t>mantan.position.x = target_x - 200</w:t>
              <w:br/>
              <w:t xml:space="preserve"> 70 | </w:t>
              <w:tab/>
              <w:tab/>
              <w:t>mantan.position.y = player.position.y</w:t>
              <w:br/>
              <w:t xml:space="preserve"> 71 | </w:t>
              <w:tab/>
              <w:tab/>
              <w:br/>
              <w:t xml:space="preserve"> 72 | </w:t>
              <w:tab/>
              <w:t>if "is_following_player" in mantan:</w:t>
              <w:br/>
              <w:t xml:space="preserve"> 73 | </w:t>
              <w:tab/>
              <w:tab/>
              <w:t>mantan.is_following_player = false</w:t>
              <w:br/>
              <w:t xml:space="preserve"> 74 | </w:t>
              <w:tab/>
              <w:tab/>
              <w:t>mantan.is_moving = false</w:t>
              <w:br/>
              <w:t xml:space="preserve"> 75 | </w:t>
              <w:tab/>
              <w:tab/>
              <w:br/>
              <w:t xml:space="preserve"> 76 | </w:t>
              <w:tab/>
              <w:t>if player.has_method("play_custom_animation"):</w:t>
              <w:br/>
              <w:t xml:space="preserve"> 77 | </w:t>
              <w:tab/>
              <w:tab/>
              <w:t>player.play_custom_animation("sit_down")</w:t>
              <w:br/>
              <w:t xml:space="preserve"> 78 | </w:t>
              <w:tab/>
              <w:t>elif player.has_node("AnimatedSprite2D"):</w:t>
              <w:br/>
              <w:t xml:space="preserve"> 79 | </w:t>
              <w:tab/>
              <w:tab/>
              <w:t>player.get_node("AnimatedSprite2D").play("sit_down")</w:t>
              <w:br/>
              <w:t xml:space="preserve"> 80 | </w:t>
              <w:tab/>
              <w:tab/>
              <w:br/>
              <w:t xml:space="preserve"> 81 | </w:t>
              <w:tab/>
              <w:t>if not Dialogic.current_timeline:</w:t>
              <w:br/>
              <w:t xml:space="preserve"> 82 | </w:t>
              <w:tab/>
              <w:tab/>
              <w:t>Dialogic.start("alt2_luar_bioskop")</w:t>
              <w:br/>
              <w:t xml:space="preserve"> 83 | </w:t>
              <w:br/>
              <w:t xml:space="preserve"> 84 | func _setup_post_bioskop():</w:t>
              <w:br/>
              <w:t xml:space="preserve"> 85 | </w:t>
              <w:tab/>
              <w:t>is_walking = false</w:t>
              <w:br/>
              <w:t xml:space="preserve"> 86 | </w:t>
              <w:tab/>
              <w:t>var pintu = bioskop.get_node_or_null("NodeDepanBioskopHari1")</w:t>
              <w:br/>
              <w:t xml:space="preserve"> 87 | </w:t>
              <w:tab/>
              <w:br/>
              <w:t xml:space="preserve"> 88 | </w:t>
              <w:tab/>
              <w:t>var node_mc_berdiri = get_node_or_null("NodeMCBerdiriMalam")</w:t>
              <w:br/>
              <w:t xml:space="preserve"> 89 | </w:t>
              <w:tab/>
              <w:t>if node_mc_berdiri:</w:t>
              <w:br/>
              <w:t xml:space="preserve"> 90 | </w:t>
              <w:tab/>
              <w:tab/>
              <w:t>player.position = node_mc_berdiri.position</w:t>
              <w:br/>
              <w:t xml:space="preserve"> 91 | </w:t>
              <w:tab/>
              <w:t>else:</w:t>
              <w:br/>
              <w:t xml:space="preserve"> 92 | </w:t>
              <w:tab/>
              <w:tab/>
              <w:t>player.position.x = target_x - 10</w:t>
              <w:br/>
              <w:t xml:space="preserve"> 93 | </w:t>
              <w:tab/>
              <w:tab/>
              <w:t>player.position.y = bioskop.position.y + 40</w:t>
              <w:br/>
              <w:t xml:space="preserve"> 94 | </w:t>
              <w:tab/>
              <w:br/>
              <w:t xml:space="preserve"> 95 | </w:t>
              <w:tab/>
              <w:t>var node_mantan_berdiri = get_node_or_null("NodeMantanBerdiriMalam")</w:t>
              <w:br/>
              <w:t xml:space="preserve"> 96 | </w:t>
              <w:tab/>
              <w:t>if node_mantan_berdiri:</w:t>
              <w:br/>
              <w:t xml:space="preserve"> 97 | </w:t>
              <w:tab/>
              <w:tab/>
              <w:t>mantan.position = node_mantan_berdiri.position</w:t>
              <w:br/>
              <w:t xml:space="preserve"> 98 | </w:t>
              <w:tab/>
              <w:t>else:</w:t>
              <w:br/>
              <w:t xml:space="preserve"> 99 | </w:t>
              <w:tab/>
              <w:tab/>
              <w:t>mantan.position.x = target_x + 20</w:t>
              <w:br/>
              <w:t xml:space="preserve">100 | </w:t>
              <w:tab/>
              <w:tab/>
              <w:t>mantan.position.y = player.position.y</w:t>
              <w:br/>
              <w:t xml:space="preserve">101 | </w:t>
              <w:tab/>
              <w:br/>
              <w:t xml:space="preserve">102 | </w:t>
              <w:tab/>
              <w:t>if "is_following_player" in mantan:</w:t>
              <w:br/>
              <w:t xml:space="preserve">103 | </w:t>
              <w:tab/>
              <w:tab/>
              <w:t>mantan.is_following_player = false</w:t>
              <w:br/>
              <w:t xml:space="preserve">104 | </w:t>
              <w:tab/>
              <w:tab/>
              <w:t>mantan.is_moving = false</w:t>
              <w:br/>
              <w:t xml:space="preserve">105 | </w:t>
              <w:tab/>
              <w:tab/>
              <w:br/>
              <w:t xml:space="preserve">106 | </w:t>
              <w:tab/>
              <w:t>if player.has_method("play_custom_animation"):</w:t>
              <w:br/>
              <w:t xml:space="preserve">107 | </w:t>
              <w:tab/>
              <w:tab/>
              <w:t>player.play_custom_animation("idle_right")</w:t>
              <w:br/>
              <w:t xml:space="preserve">108 | </w:t>
              <w:tab/>
              <w:t>elif player.has_node("AnimatedSprite2D"):</w:t>
              <w:br/>
              <w:t xml:space="preserve">109 | </w:t>
              <w:tab/>
              <w:tab/>
              <w:t>player.get_node("AnimatedSprite2D").play("idle_right")</w:t>
              <w:br/>
              <w:t xml:space="preserve">110 | </w:t>
              <w:tab/>
              <w:tab/>
              <w:br/>
              <w:t xml:space="preserve">111 | </w:t>
              <w:tab/>
              <w:t>if mantan.has_node("AnimatedSprite2D"):</w:t>
              <w:br/>
              <w:t xml:space="preserve">112 | </w:t>
              <w:tab/>
              <w:tab/>
              <w:t>mantan.get_node("AnimatedSprite2D").play("idle_left")</w:t>
              <w:br/>
              <w:t xml:space="preserve">113 | </w:t>
              <w:tab/>
              <w:tab/>
              <w:br/>
              <w:t xml:space="preserve">114 | </w:t>
              <w:tab/>
              <w:t>if not Dialogic.current_timeline:</w:t>
              <w:br/>
              <w:t xml:space="preserve">115 | </w:t>
              <w:tab/>
              <w:tab/>
              <w:t>Dialogic.start("alt2_luar_bioskop_post")</w:t>
              <w:br/>
              <w:t xml:space="preserve">116 | </w:t>
              <w:br/>
              <w:t>117 | func start_walking():</w:t>
              <w:br/>
              <w:t xml:space="preserve">118 | </w:t>
              <w:tab/>
              <w:t>is_walking = true</w:t>
              <w:br/>
              <w:t xml:space="preserve">119 | </w:t>
              <w:tab/>
              <w:t>if player.has_method("play_custom_animation"):</w:t>
              <w:br/>
              <w:t xml:space="preserve">120 | </w:t>
              <w:tab/>
              <w:tab/>
              <w:t>player.play_custom_animation("walk_right")</w:t>
              <w:br/>
              <w:t xml:space="preserve">121 | </w:t>
              <w:tab/>
              <w:tab/>
              <w:t>if player.has_node("AnimatedSprite2D"):</w:t>
              <w:br/>
              <w:t xml:space="preserve">122 | </w:t>
              <w:tab/>
              <w:tab/>
              <w:tab/>
              <w:t>player.get_node("AnimatedSprite2D").speed_scale = 0.25</w:t>
              <w:br/>
              <w:t xml:space="preserve">123 | </w:t>
              <w:tab/>
              <w:t>if mantan.has_node("AnimatedSprite2D"):</w:t>
              <w:br/>
              <w:t xml:space="preserve">124 | </w:t>
              <w:tab/>
              <w:tab/>
              <w:t>mantan.get_node("AnimatedSprite2D").play("walk_right")</w:t>
              <w:br/>
              <w:t xml:space="preserve">125 | </w:t>
              <w:tab/>
              <w:tab/>
              <w:t>mantan.get_node("AnimatedSprite2D").speed_scale = 0.25</w:t>
              <w:br/>
              <w:t xml:space="preserve">126 | </w:t>
              <w:tab/>
              <w:tab/>
              <w:br/>
              <w:t xml:space="preserve">127 | </w:t>
              <w:tab/>
              <w:t>if "is_following_player" in mantan:</w:t>
              <w:br/>
              <w:t xml:space="preserve">128 | </w:t>
              <w:tab/>
              <w:tab/>
              <w:t>mantan.is_following_player = false</w:t>
              <w:br/>
              <w:t xml:space="preserve">129 | </w:t>
              <w:tab/>
              <w:tab/>
              <w:t>mantan.is_moving = false</w:t>
              <w:br/>
              <w:t xml:space="preserve">130 | </w:t>
              <w:tab/>
              <w:tab/>
              <w:br/>
              <w:t xml:space="preserve">131 | </w:t>
              <w:tab/>
              <w:t>if not Dialogic.current_timeline:</w:t>
              <w:br/>
              <w:t xml:space="preserve">132 | </w:t>
              <w:tab/>
              <w:tab/>
              <w:t>Dialogic.start("hari1_malam_jalan")</w:t>
              <w:br/>
              <w:t xml:space="preserve">133 | </w:t>
              <w:br/>
              <w:t>134 | func _process(delta: float) -&gt; void:</w:t>
              <w:br/>
              <w:t xml:space="preserve">135 | </w:t>
              <w:tab/>
              <w:t>if is_walking:</w:t>
              <w:br/>
              <w:t xml:space="preserve">136 | </w:t>
              <w:tab/>
              <w:tab/>
              <w:t>player.position.x += walk_speed * delta</w:t>
              <w:br/>
              <w:t xml:space="preserve">137 | </w:t>
              <w:tab/>
              <w:tab/>
              <w:t>mantan.position.x += walk_speed * delta</w:t>
              <w:br/>
              <w:t xml:space="preserve">138 | </w:t>
              <w:tab/>
              <w:tab/>
              <w:br/>
              <w:t xml:space="preserve">139 | </w:t>
              <w:tab/>
              <w:tab/>
              <w:t>if player.position.x &gt;= target_x:</w:t>
              <w:br/>
              <w:t xml:space="preserve">140 | </w:t>
              <w:tab/>
              <w:tab/>
              <w:tab/>
              <w:t>is_walking = false</w:t>
              <w:br/>
              <w:t xml:space="preserve">141 | </w:t>
              <w:tab/>
              <w:tab/>
              <w:tab/>
              <w:t>_karakter_berhenti()</w:t>
              <w:br/>
              <w:t xml:space="preserve">142 | </w:t>
              <w:br/>
              <w:t>143 | func _on_dialogic_signal(argument: String) -&gt; void:</w:t>
              <w:br/>
              <w:t xml:space="preserve">144 | </w:t>
              <w:tab/>
              <w:t>if argument == "sampai_bioskop":</w:t>
              <w:br/>
              <w:t xml:space="preserve">145 | </w:t>
              <w:tab/>
              <w:tab/>
              <w:t>if is_walking:</w:t>
              <w:br/>
              <w:t xml:space="preserve">146 | </w:t>
              <w:tab/>
              <w:tab/>
              <w:tab/>
              <w:t>Dialogic.paused = true</w:t>
              <w:br/>
              <w:t xml:space="preserve">147 | </w:t>
              <w:tab/>
              <w:t>elif argument == "mantan_pergi":</w:t>
              <w:br/>
              <w:t xml:space="preserve">148 | </w:t>
              <w:tab/>
              <w:tab/>
              <w:t>_mantan_masuk_bioskop()</w:t>
              <w:br/>
              <w:t xml:space="preserve">149 | </w:t>
              <w:tab/>
              <w:t>elif argument == "aloha_muncul":</w:t>
              <w:br/>
              <w:t xml:space="preserve">150 | </w:t>
              <w:tab/>
              <w:tab/>
              <w:t>_munculkan_aloha()</w:t>
              <w:br/>
              <w:t xml:space="preserve">151 | </w:t>
              <w:tab/>
              <w:t>elif argument == "mc_pingsan":</w:t>
              <w:br/>
              <w:t xml:space="preserve">152 | </w:t>
              <w:tab/>
              <w:tab/>
              <w:t>_mc_pingsan()</w:t>
              <w:br/>
              <w:t xml:space="preserve">153 | </w:t>
              <w:tab/>
              <w:t>elif argument == "alt2_mantan_datang_awal":</w:t>
              <w:br/>
              <w:t xml:space="preserve">154 | </w:t>
              <w:tab/>
              <w:tab/>
              <w:t>_alt2_mantan_datang()</w:t>
              <w:br/>
              <w:t xml:space="preserve">155 | </w:t>
              <w:tab/>
              <w:t>elif argument == "alt2_mantan_duduk":</w:t>
              <w:br/>
              <w:t xml:space="preserve">156 | </w:t>
              <w:tab/>
              <w:tab/>
              <w:t>_alt2_mantan_duduk()</w:t>
              <w:br/>
              <w:t xml:space="preserve">157 | </w:t>
              <w:tab/>
              <w:t>elif argument == "alt2_mantan_pergi":</w:t>
              <w:br/>
              <w:t xml:space="preserve">158 | </w:t>
              <w:tab/>
              <w:tab/>
              <w:t>_alt2_mantan_pulang()</w:t>
              <w:br/>
              <w:t xml:space="preserve">159 | </w:t>
              <w:tab/>
              <w:t>elif argument == "ending_c_mantan_keluar":</w:t>
              <w:br/>
              <w:t xml:space="preserve">160 | </w:t>
              <w:tab/>
              <w:tab/>
              <w:t>_ending_c_mantan_keluar()</w:t>
              <w:br/>
              <w:t xml:space="preserve">161 | </w:t>
              <w:tab/>
              <w:t>elif argument == "ending_c_duduk":</w:t>
              <w:br/>
              <w:t xml:space="preserve">162 | </w:t>
              <w:tab/>
              <w:tab/>
              <w:t>_ending_c_duduk()</w:t>
              <w:br/>
              <w:t xml:space="preserve">163 | </w:t>
              <w:br/>
              <w:t>164 | func _alt2_mantan_pulang():</w:t>
              <w:br/>
              <w:t xml:space="preserve">165 | </w:t>
              <w:tab/>
              <w:t>Dialogic.paused = true</w:t>
              <w:br/>
              <w:t xml:space="preserve">166 | </w:t>
              <w:tab/>
              <w:t>if mantan.has_node("AnimatedSprite2D"):</w:t>
              <w:br/>
              <w:t xml:space="preserve">167 | </w:t>
              <w:tab/>
              <w:tab/>
              <w:t>mantan.get_node("AnimatedSprite2D").play("walk_up")</w:t>
              <w:br/>
              <w:t xml:space="preserve">168 | </w:t>
              <w:tab/>
              <w:tab/>
              <w:br/>
              <w:t xml:space="preserve">169 | </w:t>
              <w:tab/>
              <w:t>var tween = create_tween()</w:t>
              <w:br/>
              <w:t xml:space="preserve">170 | </w:t>
              <w:tab/>
              <w:t>var pintu = bioskop.get_node_or_null("NodeDepanBioskopHari1")</w:t>
              <w:br/>
              <w:t xml:space="preserve">171 | </w:t>
              <w:tab/>
              <w:t>if pintu:</w:t>
              <w:br/>
              <w:t xml:space="preserve">172 | </w:t>
              <w:tab/>
              <w:tab/>
              <w:t>tween.tween_property(mantan, "position", bioskop.position + pintu.position, 1.5)</w:t>
              <w:br/>
              <w:t xml:space="preserve">173 | </w:t>
              <w:tab/>
              <w:t>else:</w:t>
              <w:br/>
              <w:t xml:space="preserve">174 | </w:t>
              <w:tab/>
              <w:tab/>
              <w:t>tween.tween_property(mantan, "position:y", mantan.position.y - 40, 1.5)</w:t>
              <w:br/>
              <w:t xml:space="preserve">175 | </w:t>
              <w:tab/>
              <w:tab/>
              <w:br/>
              <w:t xml:space="preserve">176 | </w:t>
              <w:tab/>
              <w:t>await tween.finished</w:t>
              <w:br/>
              <w:t xml:space="preserve">177 | </w:t>
              <w:tab/>
              <w:br/>
              <w:t xml:space="preserve">178 | </w:t>
              <w:tab/>
              <w:t>if mantan.has_node("AnimatedSprite2D"):</w:t>
              <w:br/>
              <w:t xml:space="preserve">179 | </w:t>
              <w:tab/>
              <w:tab/>
              <w:t>mantan.get_node("AnimatedSprite2D").play("idle_down")</w:t>
              <w:br/>
              <w:t xml:space="preserve">180 | </w:t>
              <w:tab/>
              <w:t>await get_tree().create_timer(1.0).timeout</w:t>
              <w:br/>
              <w:t xml:space="preserve">181 | </w:t>
              <w:tab/>
              <w:t>if mantan.has_node("AnimatedSprite2D"):</w:t>
              <w:br/>
              <w:t xml:space="preserve">182 | </w:t>
              <w:tab/>
              <w:tab/>
              <w:t>mantan.get_node("AnimatedSprite2D").play("idle_up")</w:t>
              <w:br/>
              <w:t xml:space="preserve">183 | </w:t>
              <w:tab/>
              <w:t>await get_tree().create_timer(0.5).timeout</w:t>
              <w:br/>
              <w:t xml:space="preserve">184 | </w:t>
              <w:tab/>
              <w:br/>
              <w:t xml:space="preserve">185 | </w:t>
              <w:tab/>
              <w:t>var tween2 = create_tween()</w:t>
              <w:br/>
              <w:t xml:space="preserve">186 | </w:t>
              <w:tab/>
              <w:t>tween2.tween_property(mantan, "modulate:a", 0.0, 1.0)</w:t>
              <w:br/>
              <w:t xml:space="preserve">187 | </w:t>
              <w:tab/>
              <w:t>await tween2.finished</w:t>
              <w:br/>
              <w:t xml:space="preserve">188 | </w:t>
              <w:tab/>
              <w:t>mantan.hide()</w:t>
              <w:br/>
              <w:t xml:space="preserve">189 | </w:t>
              <w:tab/>
              <w:t>Dialogic.paused = false</w:t>
              <w:br/>
              <w:t xml:space="preserve">190 | </w:t>
              <w:br/>
              <w:t>191 | func _alt2_mantan_datang():</w:t>
              <w:br/>
              <w:t xml:space="preserve">192 | </w:t>
              <w:tab/>
              <w:t>Dialogic.paused = true</w:t>
              <w:br/>
              <w:t xml:space="preserve">193 | </w:t>
              <w:tab/>
              <w:t>if mantan.has_node("AnimatedSprite2D"):</w:t>
              <w:br/>
              <w:t xml:space="preserve">194 | </w:t>
              <w:tab/>
              <w:tab/>
              <w:t>mantan.get_node("AnimatedSprite2D").play("walk_right")</w:t>
              <w:br/>
              <w:t xml:space="preserve">195 | </w:t>
              <w:tab/>
              <w:tab/>
              <w:t>mantan.get_node("AnimatedSprite2D").speed_scale = 0.35 # Jalan lambat</w:t>
              <w:br/>
              <w:t xml:space="preserve">196 | </w:t>
              <w:tab/>
              <w:tab/>
              <w:br/>
              <w:t xml:space="preserve">197 | </w:t>
              <w:tab/>
              <w:t>var target_pos = player.position.x - 30</w:t>
              <w:br/>
              <w:t xml:space="preserve">198 | </w:t>
              <w:tab/>
              <w:t>var node_duduk = get_node_or_null("NodeMantanDuduk")</w:t>
              <w:br/>
              <w:t xml:space="preserve">199 | </w:t>
              <w:tab/>
              <w:t>if node_duduk:</w:t>
              <w:br/>
              <w:t xml:space="preserve">200 | </w:t>
              <w:tab/>
              <w:tab/>
              <w:t>target_pos = node_duduk.position.x</w:t>
              <w:br/>
              <w:t xml:space="preserve">201 | </w:t>
              <w:tab/>
              <w:tab/>
              <w:br/>
              <w:t xml:space="preserve">202 | </w:t>
              <w:tab/>
              <w:t>var tween = create_tween()</w:t>
              <w:br/>
              <w:t xml:space="preserve">203 | </w:t>
              <w:tab/>
              <w:t>tween.tween_property(mantan, "position:x", target_pos, 5.0) # Durasi jalan 5 detik (lambat)</w:t>
              <w:br/>
              <w:t xml:space="preserve">204 | </w:t>
              <w:tab/>
              <w:t>await tween.finished</w:t>
              <w:br/>
              <w:t xml:space="preserve">205 | </w:t>
              <w:tab/>
              <w:br/>
              <w:t xml:space="preserve">206 | </w:t>
              <w:tab/>
              <w:t>if mantan.has_node("AnimatedSprite2D"):</w:t>
              <w:br/>
              <w:t xml:space="preserve">207 | </w:t>
              <w:tab/>
              <w:tab/>
              <w:t>mantan.get_node("AnimatedSprite2D").speed_scale = 1.0 # Kembalikan speed normal</w:t>
              <w:br/>
              <w:t xml:space="preserve">208 | </w:t>
              <w:tab/>
              <w:tab/>
              <w:t>mantan.get_node("AnimatedSprite2D").play("idle_right")</w:t>
              <w:br/>
              <w:t xml:space="preserve">209 | </w:t>
              <w:tab/>
              <w:t>Dialogic.paused = false</w:t>
              <w:br/>
              <w:t xml:space="preserve">210 | </w:t>
              <w:br/>
              <w:t>211 | func _alt2_mantan_duduk():</w:t>
              <w:br/>
              <w:t xml:space="preserve">212 | </w:t>
              <w:tab/>
              <w:t>if mantan.has_node("AnimatedSprite2D"):</w:t>
              <w:br/>
              <w:t xml:space="preserve">213 | </w:t>
              <w:tab/>
              <w:tab/>
              <w:t>mantan.get_node("AnimatedSprite2D").play("sit_down")</w:t>
              <w:br/>
              <w:t xml:space="preserve">214 | </w:t>
              <w:br/>
              <w:t>215 | func _karakter_berhenti():</w:t>
              <w:br/>
              <w:t xml:space="preserve">216 | </w:t>
              <w:tab/>
              <w:t>if player.has_node("AnimatedSprite2D"):</w:t>
              <w:br/>
              <w:t xml:space="preserve">217 | </w:t>
              <w:tab/>
              <w:tab/>
              <w:t>player.get_node("AnimatedSprite2D").speed_scale = 1.0</w:t>
              <w:br/>
              <w:t xml:space="preserve">218 | </w:t>
              <w:tab/>
              <w:t>if mantan.has_node("AnimatedSprite2D"):</w:t>
              <w:br/>
              <w:t xml:space="preserve">219 | </w:t>
              <w:tab/>
              <w:tab/>
              <w:t>mantan.get_node("AnimatedSprite2D").speed_scale = 1.0</w:t>
              <w:br/>
              <w:t xml:space="preserve">220 | </w:t>
              <w:tab/>
              <w:tab/>
              <w:br/>
              <w:t xml:space="preserve">221 | </w:t>
              <w:tab/>
              <w:t>if player.has_method("play_custom_animation"):</w:t>
              <w:br/>
              <w:t xml:space="preserve">222 | </w:t>
              <w:tab/>
              <w:tab/>
              <w:t>player.play_custom_animation("idle_up")</w:t>
              <w:br/>
              <w:t xml:space="preserve">223 | </w:t>
              <w:tab/>
              <w:t>if mantan.has_node("AnimatedSprite2D"):</w:t>
              <w:br/>
              <w:t xml:space="preserve">224 | </w:t>
              <w:tab/>
              <w:tab/>
              <w:t>mantan.get_node("AnimatedSprite2D").play("idle_up")</w:t>
              <w:br/>
              <w:t xml:space="preserve">225 | </w:t>
              <w:tab/>
              <w:tab/>
              <w:br/>
              <w:t xml:space="preserve">226 | </w:t>
              <w:tab/>
              <w:t>if Dialogic.paused:</w:t>
              <w:br/>
              <w:t xml:space="preserve">227 | </w:t>
              <w:tab/>
              <w:tab/>
              <w:t>Dialogic.paused = false</w:t>
              <w:br/>
              <w:t xml:space="preserve">228 | </w:t>
              <w:tab/>
              <w:tab/>
              <w:br/>
              <w:t>229 | func _mantan_masuk_bioskop():</w:t>
              <w:br/>
              <w:t xml:space="preserve">230 | </w:t>
              <w:tab/>
              <w:t>if mantan.has_node("AnimatedSprite2D"):</w:t>
              <w:br/>
              <w:t xml:space="preserve">231 | </w:t>
              <w:tab/>
              <w:tab/>
              <w:t>mantan.get_node("AnimatedSprite2D").play("walk_up")</w:t>
              <w:br/>
              <w:t xml:space="preserve">232 | </w:t>
              <w:tab/>
              <w:tab/>
              <w:br/>
              <w:t xml:space="preserve">233 | </w:t>
              <w:tab/>
              <w:t>var tween = create_tween()</w:t>
              <w:br/>
              <w:t xml:space="preserve">234 | </w:t>
              <w:tab/>
              <w:t>tween.tween_property(mantan, "position:y", mantan.position.y - 40, 1.5)</w:t>
              <w:br/>
              <w:t xml:space="preserve">235 | </w:t>
              <w:tab/>
              <w:t>await tween.finished</w:t>
              <w:br/>
              <w:t xml:space="preserve">236 | </w:t>
              <w:tab/>
              <w:t>mantan.hide()</w:t>
              <w:br/>
              <w:t xml:space="preserve">237 | </w:t>
              <w:tab/>
              <w:br/>
              <w:t>238 | func _munculkan_aloha():</w:t>
              <w:br/>
              <w:t xml:space="preserve">239 | </w:t>
              <w:tab/>
              <w:t>aloha.position.x = player.position.x - 50.0</w:t>
              <w:br/>
              <w:t xml:space="preserve">240 | </w:t>
              <w:tab/>
              <w:t>aloha.position.y = player.position.y</w:t>
              <w:br/>
              <w:t xml:space="preserve">241 | </w:t>
              <w:tab/>
              <w:t>aloha.show()</w:t>
              <w:br/>
              <w:t xml:space="preserve">242 | </w:t>
              <w:tab/>
              <w:t>if aloha.has_node("AnimatedSprite2D"):</w:t>
              <w:br/>
              <w:t xml:space="preserve">243 | </w:t>
              <w:tab/>
              <w:tab/>
              <w:t>aloha.get_node("AnimatedSprite2D").play("idle_right")</w:t>
              <w:br/>
              <w:t xml:space="preserve">244 | </w:t>
              <w:tab/>
              <w:tab/>
              <w:br/>
              <w:t xml:space="preserve">245 | </w:t>
              <w:tab/>
              <w:t>var tween = create_tween()</w:t>
              <w:br/>
              <w:t xml:space="preserve">246 | </w:t>
              <w:tab/>
              <w:t>tween.tween_property(aloha, "modulate:a", 1.0, 1.0)</w:t>
              <w:br/>
              <w:t xml:space="preserve">247 | </w:t>
              <w:tab/>
              <w:br/>
              <w:t xml:space="preserve">248 | </w:t>
              <w:tab/>
              <w:t>if player.has_method("play_custom_animation"):</w:t>
              <w:br/>
              <w:t xml:space="preserve">249 | </w:t>
              <w:tab/>
              <w:tab/>
              <w:t>player.play_custom_animation("idle_left")</w:t>
              <w:br/>
              <w:t xml:space="preserve">250 | </w:t>
              <w:br/>
              <w:t>251 | func _mc_pingsan():</w:t>
              <w:br/>
              <w:t xml:space="preserve">252 | </w:t>
              <w:tab/>
              <w:t>if Dialogic.current_timeline:</w:t>
              <w:br/>
              <w:t xml:space="preserve">253 | </w:t>
              <w:tab/>
              <w:tab/>
              <w:t>Dialogic.end_timeline()</w:t>
              <w:br/>
              <w:t xml:space="preserve">254 | </w:t>
              <w:tab/>
              <w:tab/>
              <w:br/>
              <w:t xml:space="preserve">255 | </w:t>
              <w:tab/>
              <w:t>var tween = create_tween()</w:t>
              <w:br/>
              <w:t xml:space="preserve">256 | </w:t>
              <w:tab/>
              <w:t>tween.tween_property(player, "rotation_degrees", 90.0, 0.5)</w:t>
              <w:br/>
              <w:t xml:space="preserve">257 | </w:t>
              <w:tab/>
              <w:t>tween.tween_property(player, "position:y", player.position.y + 10, 0.5)</w:t>
              <w:br/>
              <w:t xml:space="preserve">258 | </w:t>
              <w:tab/>
              <w:t>await tween.finished</w:t>
              <w:br/>
              <w:t xml:space="preserve">259 | </w:t>
              <w:tab/>
              <w:br/>
              <w:t xml:space="preserve">260 | </w:t>
              <w:tab/>
              <w:t>var sm = get_node_or_null("/root/StoryManager")</w:t>
              <w:br/>
              <w:t xml:space="preserve">261 | </w:t>
              <w:tab/>
              <w:t>if sm:</w:t>
              <w:br/>
              <w:t xml:space="preserve">262 | </w:t>
              <w:tab/>
              <w:tab/>
              <w:t>sm.current_day = 1</w:t>
              <w:br/>
              <w:t xml:space="preserve">263 | </w:t>
              <w:tab/>
              <w:tab/>
              <w:t>sm.ganti_hari("res://scenes/maps/kamar_mc.tscn")</w:t>
              <w:br/>
              <w:t xml:space="preserve">264 | </w:t>
              <w:tab/>
              <w:t>else:</w:t>
              <w:br/>
              <w:t xml:space="preserve">265 | </w:t>
              <w:tab/>
              <w:tab/>
              <w:t>get_tree().change_scene_to_file("res://scenes/maps/kamar_mc.tscn")</w:t>
              <w:br/>
              <w:t xml:space="preserve">266 | </w:t>
              <w:br/>
              <w:t>267 | func _setup_ending_c_luar():</w:t>
              <w:br/>
              <w:t xml:space="preserve">268 | </w:t>
              <w:tab/>
              <w:t>is_walking = false</w:t>
              <w:br/>
              <w:t xml:space="preserve">269 | </w:t>
              <w:tab/>
              <w:t>var pintu = bioskop.get_node_or_null("NodeDepanBioskopHari1")</w:t>
              <w:br/>
              <w:t xml:space="preserve">270 | </w:t>
              <w:tab/>
              <w:br/>
              <w:t xml:space="preserve">271 | </w:t>
              <w:tab/>
              <w:t>var node_mc = get_node_or_null("NodeMCEndingC_Luar")</w:t>
              <w:br/>
              <w:t xml:space="preserve">272 | </w:t>
              <w:tab/>
              <w:t>if node_mc:</w:t>
              <w:br/>
              <w:t xml:space="preserve">273 | </w:t>
              <w:tab/>
              <w:tab/>
              <w:t>player.position = node_mc.position</w:t>
              <w:br/>
              <w:t xml:space="preserve">274 | </w:t>
              <w:tab/>
              <w:t>else:</w:t>
              <w:br/>
              <w:t xml:space="preserve">275 | </w:t>
              <w:tab/>
              <w:tab/>
              <w:t>player.position.x = target_x - 10</w:t>
              <w:br/>
              <w:t xml:space="preserve">276 | </w:t>
              <w:tab/>
              <w:tab/>
              <w:t>player.position.y = bioskop.position.y + 40</w:t>
              <w:br/>
              <w:t xml:space="preserve">277 | </w:t>
              <w:tab/>
              <w:tab/>
              <w:br/>
              <w:t xml:space="preserve">278 | </w:t>
              <w:tab/>
              <w:t>if player.has_method("play_custom_animation"):</w:t>
              <w:br/>
              <w:t xml:space="preserve">279 | </w:t>
              <w:tab/>
              <w:tab/>
              <w:t>player.play_custom_animation("idle_up")</w:t>
              <w:br/>
              <w:t xml:space="preserve">280 | </w:t>
              <w:tab/>
              <w:tab/>
              <w:br/>
              <w:t xml:space="preserve">281 | </w:t>
              <w:tab/>
              <w:t>if pintu:</w:t>
              <w:br/>
              <w:t xml:space="preserve">282 | </w:t>
              <w:tab/>
              <w:tab/>
              <w:t>mantan.position = bioskop.position + pintu.position</w:t>
              <w:br/>
              <w:t xml:space="preserve">283 | </w:t>
              <w:tab/>
              <w:t>else:</w:t>
              <w:br/>
              <w:t xml:space="preserve">284 | </w:t>
              <w:tab/>
              <w:tab/>
              <w:t>var node_mantan = get_node_or_null("NodeMantanEndingC_Luar")</w:t>
              <w:br/>
              <w:t xml:space="preserve">285 | </w:t>
              <w:tab/>
              <w:tab/>
              <w:t>if node_mantan:</w:t>
              <w:br/>
              <w:t xml:space="preserve">286 | </w:t>
              <w:tab/>
              <w:tab/>
              <w:tab/>
              <w:t>mantan.position = node_mantan.position - Vector2(0, 40)</w:t>
              <w:br/>
              <w:t xml:space="preserve">287 | </w:t>
              <w:tab/>
              <w:tab/>
              <w:t>else:</w:t>
              <w:br/>
              <w:t xml:space="preserve">288 | </w:t>
              <w:tab/>
              <w:tab/>
              <w:tab/>
              <w:t>mantan.position.x = target_x</w:t>
              <w:br/>
              <w:t xml:space="preserve">289 | </w:t>
              <w:tab/>
              <w:tab/>
              <w:tab/>
              <w:t>mantan.position.y = bioskop.position.y</w:t>
              <w:br/>
              <w:t xml:space="preserve">290 | </w:t>
              <w:tab/>
              <w:t>mantan.hide() # Akan muncul dari pintu</w:t>
              <w:br/>
              <w:t xml:space="preserve">291 | </w:t>
              <w:tab/>
              <w:br/>
              <w:t xml:space="preserve">292 | </w:t>
              <w:tab/>
              <w:t>if not Dialogic.current_timeline:</w:t>
              <w:br/>
              <w:t xml:space="preserve">293 | </w:t>
              <w:tab/>
              <w:tab/>
              <w:t>Dialogic.start("ending_c_bioskop_luar")</w:t>
              <w:br/>
              <w:t xml:space="preserve">294 | </w:t>
              <w:br/>
              <w:t>295 | func _setup_ending_c_post():</w:t>
              <w:br/>
              <w:t xml:space="preserve">296 | </w:t>
              <w:tab/>
              <w:t>is_walking = false</w:t>
              <w:br/>
              <w:t xml:space="preserve">297 | </w:t>
              <w:tab/>
              <w:t>var node_mc = get_node_or_null("NodeMCEndingC_Post")</w:t>
              <w:br/>
              <w:t xml:space="preserve">298 | </w:t>
              <w:tab/>
              <w:t>if node_mc:</w:t>
              <w:br/>
              <w:t xml:space="preserve">299 | </w:t>
              <w:tab/>
              <w:tab/>
              <w:t>player.position = node_mc.position</w:t>
              <w:br/>
              <w:t xml:space="preserve">300 | </w:t>
              <w:tab/>
              <w:t>else:</w:t>
              <w:br/>
              <w:t xml:space="preserve">301 | </w:t>
              <w:tab/>
              <w:tab/>
              <w:t>player.position.x = target_x - 10</w:t>
              <w:br/>
              <w:t xml:space="preserve">302 | </w:t>
              <w:tab/>
              <w:tab/>
              <w:t>player.position.y = bioskop.position.y + 40</w:t>
              <w:br/>
              <w:t xml:space="preserve">303 | </w:t>
              <w:tab/>
              <w:tab/>
              <w:br/>
              <w:t xml:space="preserve">304 | </w:t>
              <w:tab/>
              <w:t>var node_mantan = get_node_or_null("NodeMantanEndingC_Post")</w:t>
              <w:br/>
              <w:t xml:space="preserve">305 | </w:t>
              <w:tab/>
              <w:t>if node_mantan:</w:t>
              <w:br/>
              <w:t xml:space="preserve">306 | </w:t>
              <w:tab/>
              <w:tab/>
              <w:t>mantan.position = node_mantan.position</w:t>
              <w:br/>
              <w:t xml:space="preserve">307 | </w:t>
              <w:tab/>
              <w:t>else:</w:t>
              <w:br/>
              <w:t xml:space="preserve">308 | </w:t>
              <w:tab/>
              <w:tab/>
              <w:t>mantan.position.x = target_x + 20</w:t>
              <w:br/>
              <w:t xml:space="preserve">309 | </w:t>
              <w:tab/>
              <w:tab/>
              <w:t>mantan.position.y = bioskop.position.y + 40</w:t>
              <w:br/>
              <w:t xml:space="preserve">310 | </w:t>
              <w:tab/>
              <w:br/>
              <w:t xml:space="preserve">311 | </w:t>
              <w:tab/>
              <w:t>if player.has_method("play_custom_animation"):</w:t>
              <w:br/>
              <w:t xml:space="preserve">312 | </w:t>
              <w:tab/>
              <w:tab/>
              <w:t>player.play_custom_animation("idle_right")</w:t>
              <w:br/>
              <w:t xml:space="preserve">313 | </w:t>
              <w:tab/>
              <w:t>if mantan.has_node("AnimatedSprite2D"):</w:t>
              <w:br/>
              <w:t xml:space="preserve">314 | </w:t>
              <w:tab/>
              <w:tab/>
              <w:t>mantan.get_node("AnimatedSprite2D").play("idle_left")</w:t>
              <w:br/>
              <w:t xml:space="preserve">315 | </w:t>
              <w:tab/>
              <w:tab/>
              <w:br/>
              <w:t xml:space="preserve">316 | </w:t>
              <w:tab/>
              <w:t>if not Dialogic.current_timeline:</w:t>
              <w:br/>
              <w:t xml:space="preserve">317 | </w:t>
              <w:tab/>
              <w:tab/>
              <w:t>Dialogic.start("ending_c_bioskop_luar_post")</w:t>
              <w:br/>
              <w:t xml:space="preserve">318 | </w:t>
              <w:br/>
              <w:t>319 | func _ending_c_mantan_keluar():</w:t>
              <w:br/>
              <w:t xml:space="preserve">320 | </w:t>
              <w:tab/>
              <w:t>mantan.show()</w:t>
              <w:br/>
              <w:t xml:space="preserve">321 | </w:t>
              <w:tab/>
              <w:t>if mantan.has_node("AnimatedSprite2D"):</w:t>
              <w:br/>
              <w:t xml:space="preserve">322 | </w:t>
              <w:tab/>
              <w:tab/>
              <w:t>mantan.get_node("AnimatedSprite2D").play("walk_down")</w:t>
              <w:br/>
              <w:t xml:space="preserve">323 | </w:t>
              <w:tab/>
              <w:t>var tween = create_tween()</w:t>
              <w:br/>
              <w:t xml:space="preserve">324 | </w:t>
              <w:tab/>
              <w:t>var node_mantan = get_node_or_null("NodeMantanEndingC_Luar")</w:t>
              <w:br/>
              <w:t xml:space="preserve">325 | </w:t>
              <w:tab/>
              <w:t>if node_mantan:</w:t>
              <w:br/>
              <w:t xml:space="preserve">326 | </w:t>
              <w:tab/>
              <w:tab/>
              <w:t>tween.tween_property(mantan, "position", node_mantan.position, 1.5)</w:t>
              <w:br/>
              <w:t xml:space="preserve">327 | </w:t>
              <w:tab/>
              <w:t>else:</w:t>
              <w:br/>
              <w:t xml:space="preserve">328 | </w:t>
              <w:tab/>
              <w:tab/>
              <w:t>tween.tween_property(mantan, "position:y", mantan.position.y + 40, 1.5)</w:t>
              <w:br/>
              <w:t xml:space="preserve">329 | </w:t>
              <w:tab/>
              <w:t>await tween.finished</w:t>
              <w:br/>
              <w:t xml:space="preserve">330 | </w:t>
              <w:tab/>
              <w:t>if mantan.has_node("AnimatedSprite2D"):</w:t>
              <w:br/>
              <w:t xml:space="preserve">331 | </w:t>
              <w:tab/>
              <w:tab/>
              <w:t>mantan.get_node("AnimatedSprite2D").play("idle_left")</w:t>
              <w:br/>
              <w:t xml:space="preserve">332 | </w:t>
              <w:tab/>
              <w:t>if player.has_method("play_custom_animation"):</w:t>
              <w:br/>
              <w:t xml:space="preserve">333 | </w:t>
              <w:tab/>
              <w:tab/>
              <w:t>player.play_custom_animation("idle_right")</w:t>
              <w:br/>
              <w:t xml:space="preserve">334 | </w:t>
              <w:br/>
              <w:t>335 | func _ending_c_duduk():</w:t>
              <w:br/>
              <w:t xml:space="preserve">336 | </w:t>
              <w:tab/>
              <w:t>if player.has_method("play_custom_animation"):</w:t>
              <w:br/>
              <w:t xml:space="preserve">337 | </w:t>
              <w:tab/>
              <w:tab/>
              <w:t>player.play_custom_animation("sit_down")</w:t>
              <w:br/>
              <w:t xml:space="preserve">338 | </w:t>
              <w:tab/>
              <w:t>if mantan.has_node("AnimatedSprite2D"):</w:t>
              <w:br/>
              <w:t xml:space="preserve">339 | </w:t>
              <w:tab/>
              <w:tab/>
              <w:t>mantan.get_node("AnimatedSprite2D").play("sit_down")</w:t>
              <w:br/>
              <w:t xml:space="preserve">340 | </w:t>
            </w:r>
          </w:p>
        </w:tc>
      </w:tr>
    </w:tbl>
    <w:p/>
    <w:p>
      <w:r>
        <w:rPr>
          <w:rFonts w:ascii="Calibri" w:hAnsi="Calibri"/>
          <w:b/>
        </w:rPr>
        <w:t>Penjelasan Kegunaan Script:</w:t>
        <w:br/>
      </w:r>
      <w:r>
        <w:rPr>
          <w:rFonts w:ascii="Calibri" w:hAnsi="Calibri"/>
        </w:rPr>
        <w:t>File ini adalah script Godot yang mengatur fungsionalitas untuk cutscene_jalan.</w:t>
      </w:r>
    </w:p>
    <w:p>
      <w:r>
        <w:rPr>
          <w:rFonts w:ascii="Calibri" w:hAnsi="Calibri"/>
          <w:b/>
        </w:rPr>
        <w:t>Penjelasan Baris Code Penting:</w:t>
      </w:r>
    </w:p>
    <w:p>
      <w:pPr>
        <w:pStyle w:val="ListBullet"/>
      </w:pPr>
      <w:r>
        <w:rPr>
          <w:rFonts w:ascii="Calibri" w:hAnsi="Calibri"/>
        </w:rPr>
        <w:t>Baris 1: Mewarisi sifat dari class `Node2D`.</w:t>
      </w:r>
    </w:p>
    <w:p>
      <w:pPr>
        <w:pStyle w:val="ListBullet"/>
      </w:pPr>
      <w:r>
        <w:rPr>
          <w:rFonts w:ascii="Calibri" w:hAnsi="Calibri"/>
        </w:rPr>
        <w:t>Baris 13: Fungsi `_ready()` dipanggil pertama kali saat node masuk ke dalam scene tree (inisialisasi awal).</w:t>
      </w:r>
    </w:p>
    <w:p>
      <w:pPr>
        <w:pStyle w:val="ListBullet"/>
      </w:pPr>
      <w:r>
        <w:rPr>
          <w:rFonts w:ascii="Calibri" w:hAnsi="Calibri"/>
        </w:rPr>
        <w:t>Baris 134: Fungsi `_process()` dipanggil setiap frame, biasanya untuk update logika yang berjalan terus-menerus.</w:t>
      </w:r>
    </w:p>
    <w:p/>
    <w:p>
      <w:r>
        <w:rPr>
          <w:rFonts w:ascii="Calibri" w:hAnsi="Calibri"/>
          <w:b/>
          <w:color w:val="000000"/>
          <w:sz w:val="28"/>
        </w:rPr>
        <w:t>9. daily_trigger.gd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w:t>
              <w:br/>
              <w:t xml:space="preserve">  2 | </w:t>
              <w:br/>
              <w:t xml:space="preserve">  3 | @export var timelines_per_hari: Array[String] = []</w:t>
              <w:br/>
              <w:t xml:space="preserve">  4 | </w:t>
              <w:br/>
              <w:t xml:space="preserve">  5 | func _ready() -&gt; void:</w:t>
              <w:br/>
              <w:t xml:space="preserve">  6 | </w:t>
              <w:tab/>
              <w:t># Tunggu sebentar agar scene transition selesai</w:t>
              <w:br/>
              <w:t xml:space="preserve">  7 | </w:t>
              <w:tab/>
              <w:t>await get_tree().create_timer(0.5).timeout</w:t>
              <w:br/>
              <w:t xml:space="preserve">  8 | </w:t>
              <w:tab/>
              <w:br/>
              <w:t xml:space="preserve">  9 | </w:t>
              <w:tab/>
              <w:t>var current_day = StoryManager.current_day</w:t>
              <w:br/>
              <w:t xml:space="preserve"> 10 | </w:t>
              <w:tab/>
              <w:br/>
              <w:t xml:space="preserve"> 11 | </w:t>
              <w:tab/>
              <w:t>if current_day == 100:</w:t>
              <w:br/>
              <w:t xml:space="preserve"> 12 | </w:t>
              <w:tab/>
              <w:tab/>
              <w:t>if not Dialogic.current_timeline:</w:t>
              <w:br/>
              <w:t xml:space="preserve"> 13 | </w:t>
              <w:tab/>
              <w:tab/>
              <w:tab/>
              <w:t>Dialogic.start("alt2_pagi_kamar")</w:t>
              <w:br/>
              <w:t xml:space="preserve"> 14 | </w:t>
              <w:br/>
              <w:t xml:space="preserve"> 15 | </w:t>
              <w:tab/>
              <w:t>elif current_day == 101:</w:t>
              <w:br/>
              <w:t xml:space="preserve"> 16 | </w:t>
              <w:tab/>
              <w:tab/>
              <w:t>if not Dialogic.current_timeline:</w:t>
              <w:br/>
              <w:t xml:space="preserve"> 17 | </w:t>
              <w:tab/>
              <w:tab/>
              <w:tab/>
              <w:t>Dialogic.start("ending_c_pagi_bangun")</w:t>
              <w:br/>
              <w:t xml:space="preserve"> 18 | </w:t>
              <w:tab/>
              <w:t>elif current_day &lt; timelines_per_hari.size():</w:t>
              <w:br/>
              <w:t xml:space="preserve"> 19 | </w:t>
              <w:tab/>
              <w:tab/>
              <w:t>var timeline_to_play = timelines_per_hari[current_day]</w:t>
              <w:br/>
              <w:t xml:space="preserve"> 20 | </w:t>
              <w:tab/>
              <w:tab/>
              <w:t>if timeline_to_play != "" and not Dialogic.current_timeline:</w:t>
              <w:br/>
              <w:t xml:space="preserve"> 21 | </w:t>
              <w:tab/>
              <w:tab/>
              <w:tab/>
              <w:t>Dialogic.start(timeline_to_play)</w:t>
              <w:br/>
              <w:t xml:space="preserve"> 22 | </w:t>
            </w:r>
          </w:p>
        </w:tc>
      </w:tr>
    </w:tbl>
    <w:p/>
    <w:p>
      <w:r>
        <w:rPr>
          <w:rFonts w:ascii="Calibri" w:hAnsi="Calibri"/>
          <w:b/>
        </w:rPr>
        <w:t>Penjelasan Kegunaan Script:</w:t>
        <w:br/>
      </w:r>
      <w:r>
        <w:rPr>
          <w:rFonts w:ascii="Calibri" w:hAnsi="Calibri"/>
        </w:rPr>
        <w:t>File ini adalah script Godot yang mengatur fungsionalitas untuk daily_trigger.</w:t>
      </w:r>
    </w:p>
    <w:p>
      <w:r>
        <w:rPr>
          <w:rFonts w:ascii="Calibri" w:hAnsi="Calibri"/>
          <w:b/>
        </w:rPr>
        <w:t>Penjelasan Baris Code Penting:</w:t>
      </w:r>
    </w:p>
    <w:p>
      <w:pPr>
        <w:pStyle w:val="ListBullet"/>
      </w:pPr>
      <w:r>
        <w:rPr>
          <w:rFonts w:ascii="Calibri" w:hAnsi="Calibri"/>
        </w:rPr>
        <w:t>Baris 1: Mewarisi sifat dari class `Node`.</w:t>
      </w:r>
    </w:p>
    <w:p>
      <w:pPr>
        <w:pStyle w:val="ListBullet"/>
      </w:pPr>
      <w:r>
        <w:rPr>
          <w:rFonts w:ascii="Calibri" w:hAnsi="Calibri"/>
        </w:rPr>
        <w:t>Baris 5: Fungsi `_ready()` dipanggil pertama kali saat node masuk ke dalam scene tree (inisialisasi awal).</w:t>
      </w:r>
    </w:p>
    <w:p/>
    <w:p>
      <w:r>
        <w:rPr>
          <w:rFonts w:ascii="Calibri" w:hAnsi="Calibri"/>
          <w:b/>
          <w:color w:val="000000"/>
          <w:sz w:val="28"/>
        </w:rPr>
        <w:t>10. day_ui.gd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Label</w:t>
              <w:br/>
              <w:t xml:space="preserve">  2 | </w:t>
              <w:br/>
              <w:t xml:space="preserve">  3 | func _ready() -&gt; void:</w:t>
              <w:br/>
              <w:t xml:space="preserve">  4 | </w:t>
              <w:tab/>
              <w:t>print("--- DAY UI SCRIPT BERJALAN! ---")</w:t>
              <w:br/>
              <w:t xml:space="preserve">  5 | </w:t>
              <w:tab/>
              <w:t>text = "MEMUAT UI HARI..."</w:t>
              <w:br/>
              <w:t xml:space="preserve">  6 | </w:t>
              <w:tab/>
              <w:br/>
              <w:t xml:space="preserve">  7 | </w:t>
              <w:tab/>
              <w:t># Paksa posisi, ukuran, dan warna langsung dari script agar pasti terlihat!</w:t>
              <w:br/>
              <w:t xml:space="preserve">  8 | </w:t>
              <w:tab/>
              <w:t>position = Vector2(50, 50)</w:t>
              <w:br/>
              <w:t xml:space="preserve">  9 | </w:t>
              <w:tab/>
              <w:t>add_theme_font_size_override("font_size", 72)</w:t>
              <w:br/>
              <w:t xml:space="preserve"> 10 | </w:t>
              <w:tab/>
              <w:t>add_theme_color_override("font_color", Color.YELLOW)</w:t>
              <w:br/>
              <w:t xml:space="preserve"> 11 | </w:t>
              <w:tab/>
              <w:br/>
              <w:t xml:space="preserve"> 12 | </w:t>
              <w:tab/>
              <w:t>await get_tree().process_frame</w:t>
              <w:br/>
              <w:t xml:space="preserve"> 13 | </w:t>
              <w:tab/>
              <w:br/>
              <w:t xml:space="preserve"> 14 | </w:t>
              <w:tab/>
              <w:t># Cari otak dari game (StoryManager)</w:t>
              <w:br/>
              <w:t xml:space="preserve"> 15 | </w:t>
              <w:tab/>
              <w:t>var sm = get_node_or_null("/root/StoryManager")</w:t>
              <w:br/>
              <w:t xml:space="preserve"> 16 | </w:t>
              <w:tab/>
              <w:t>if sm:</w:t>
              <w:br/>
              <w:t xml:space="preserve"> 17 | </w:t>
              <w:tab/>
              <w:tab/>
              <w:t>print("StoryManager ditemukan! Memuat Hari ke-", sm.current_day)</w:t>
              <w:br/>
              <w:t xml:space="preserve"> 18 | </w:t>
              <w:tab/>
              <w:tab/>
              <w:t>_on_day_changed(sm.current_day)</w:t>
              <w:br/>
              <w:t xml:space="preserve"> 19 | </w:t>
              <w:tab/>
              <w:tab/>
              <w:t>sm.day_changed.connect(_on_day_changed)</w:t>
              <w:br/>
              <w:t xml:space="preserve"> 20 | </w:t>
              <w:tab/>
              <w:t>else:</w:t>
              <w:br/>
              <w:t xml:space="preserve"> 21 | </w:t>
              <w:tab/>
              <w:tab/>
              <w:t>print("ERROR: StoryManager TIDAK DITEMUKAN di Autoload!")</w:t>
              <w:br/>
              <w:t xml:space="preserve"> 22 | </w:t>
              <w:tab/>
              <w:tab/>
              <w:t>text = "ERROR: STORY MANAGER HILANG"</w:t>
              <w:br/>
              <w:t xml:space="preserve"> 23 | </w:t>
              <w:br/>
              <w:t xml:space="preserve"> 24 | # Fungsi ini dipanggil otomatis setiap ganti hari</w:t>
              <w:br/>
              <w:t xml:space="preserve"> 25 | func _on_day_changed(new_day: int) -&gt; void:</w:t>
              <w:br/>
              <w:t xml:space="preserve"> 26 | </w:t>
              <w:tab/>
              <w:t>print("Mengubah UI menjadi Hari ke-", new_day)</w:t>
              <w:br/>
              <w:t xml:space="preserve"> 27 | </w:t>
              <w:tab/>
              <w:t>text = "HARI KE- " + str(new_day)</w:t>
              <w:br/>
              <w:t xml:space="preserve"> 28 | </w:t>
            </w:r>
          </w:p>
        </w:tc>
      </w:tr>
    </w:tbl>
    <w:p/>
    <w:p>
      <w:r>
        <w:rPr>
          <w:rFonts w:ascii="Calibri" w:hAnsi="Calibri"/>
          <w:b/>
        </w:rPr>
        <w:t>Penjelasan Kegunaan Script:</w:t>
        <w:br/>
      </w:r>
      <w:r>
        <w:rPr>
          <w:rFonts w:ascii="Calibri" w:hAnsi="Calibri"/>
        </w:rPr>
        <w:t>File ini adalah script Godot yang mengatur fungsionalitas untuk day_ui.</w:t>
      </w:r>
    </w:p>
    <w:p>
      <w:r>
        <w:rPr>
          <w:rFonts w:ascii="Calibri" w:hAnsi="Calibri"/>
          <w:b/>
        </w:rPr>
        <w:t>Penjelasan Baris Code Penting:</w:t>
      </w:r>
    </w:p>
    <w:p>
      <w:pPr>
        <w:pStyle w:val="ListBullet"/>
      </w:pPr>
      <w:r>
        <w:rPr>
          <w:rFonts w:ascii="Calibri" w:hAnsi="Calibri"/>
        </w:rPr>
        <w:t>Baris 1: Mewarisi sifat dari class `Label`.</w:t>
      </w:r>
    </w:p>
    <w:p>
      <w:pPr>
        <w:pStyle w:val="ListBullet"/>
      </w:pPr>
      <w:r>
        <w:rPr>
          <w:rFonts w:ascii="Calibri" w:hAnsi="Calibri"/>
        </w:rPr>
        <w:t>Baris 3: Fungsi `_ready()` dipanggil pertama kali saat node masuk ke dalam scene tree (inisialisasi awal).</w:t>
      </w:r>
    </w:p>
    <w:p/>
    <w:p>
      <w:r>
        <w:rPr>
          <w:rFonts w:ascii="Calibri" w:hAnsi="Calibri"/>
          <w:b/>
          <w:color w:val="000000"/>
          <w:sz w:val="28"/>
        </w:rPr>
        <w:t>11. disappearing_item.gd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Node2D</w:t>
              <w:br/>
              <w:t xml:space="preserve">  2 | </w:t>
              <w:br/>
              <w:t xml:space="preserve">  3 | @export var disappear_on_day: int = 1</w:t>
              <w:br/>
              <w:t xml:space="preserve">  4 | </w:t>
              <w:br/>
              <w:t xml:space="preserve">  5 | func _ready() -&gt; void:</w:t>
              <w:br/>
              <w:t xml:space="preserve">  6 | </w:t>
              <w:tab/>
              <w:t>var sm = get_node_or_null("/root/StoryManager")</w:t>
              <w:br/>
              <w:t xml:space="preserve">  7 | </w:t>
              <w:tab/>
              <w:t>if sm:</w:t>
              <w:br/>
              <w:t xml:space="preserve">  8 | </w:t>
              <w:tab/>
              <w:tab/>
              <w:t>sm.day_changed.connect(_on_day_changed)</w:t>
              <w:br/>
              <w:t xml:space="preserve">  9 | </w:t>
              <w:tab/>
              <w:tab/>
              <w:t>_on_day_changed(sm.current_day)</w:t>
              <w:br/>
              <w:t xml:space="preserve"> 10 | </w:t>
              <w:br/>
              <w:t xml:space="preserve"> 11 | func _on_day_changed(new_day: int) -&gt; void:</w:t>
              <w:br/>
              <w:t xml:space="preserve"> 12 | </w:t>
              <w:tab/>
              <w:t># Jika hari sudah mencapai atau melewati hari hilangnya benda ini,</w:t>
              <w:br/>
              <w:t xml:space="preserve"> 13 | </w:t>
              <w:tab/>
              <w:t># maka hapus benda ini dari map.</w:t>
              <w:br/>
              <w:t xml:space="preserve"> 14 | </w:t>
              <w:tab/>
              <w:t>if new_day &gt;= disappear_on_day:</w:t>
              <w:br/>
              <w:t xml:space="preserve"> 15 | </w:t>
              <w:tab/>
              <w:tab/>
              <w:t>hide()</w:t>
              <w:br/>
              <w:t xml:space="preserve"> 16 | </w:t>
              <w:tab/>
              <w:tab/>
              <w:t>queue_free()</w:t>
              <w:br/>
              <w:t xml:space="preserve"> 17 | </w:t>
            </w:r>
          </w:p>
        </w:tc>
      </w:tr>
    </w:tbl>
    <w:p/>
    <w:p>
      <w:r>
        <w:rPr>
          <w:rFonts w:ascii="Calibri" w:hAnsi="Calibri"/>
          <w:b/>
        </w:rPr>
        <w:t>Penjelasan Kegunaan Script:</w:t>
        <w:br/>
      </w:r>
      <w:r>
        <w:rPr>
          <w:rFonts w:ascii="Calibri" w:hAnsi="Calibri"/>
        </w:rPr>
        <w:t>File ini adalah script Godot yang mengatur fungsionalitas untuk disappearing_item.</w:t>
      </w:r>
    </w:p>
    <w:p>
      <w:r>
        <w:rPr>
          <w:rFonts w:ascii="Calibri" w:hAnsi="Calibri"/>
          <w:b/>
        </w:rPr>
        <w:t>Penjelasan Baris Code Penting:</w:t>
      </w:r>
    </w:p>
    <w:p>
      <w:pPr>
        <w:pStyle w:val="ListBullet"/>
      </w:pPr>
      <w:r>
        <w:rPr>
          <w:rFonts w:ascii="Calibri" w:hAnsi="Calibri"/>
        </w:rPr>
        <w:t>Baris 1: Mewarisi sifat dari class `Node2D`.</w:t>
      </w:r>
    </w:p>
    <w:p>
      <w:pPr>
        <w:pStyle w:val="ListBullet"/>
      </w:pPr>
      <w:r>
        <w:rPr>
          <w:rFonts w:ascii="Calibri" w:hAnsi="Calibri"/>
        </w:rPr>
        <w:t>Baris 5: Fungsi `_ready()` dipanggil pertama kali saat node masuk ke dalam scene tree (inisialisasi awal).</w:t>
      </w:r>
    </w:p>
    <w:p/>
    <w:p>
      <w:r>
        <w:rPr>
          <w:rFonts w:ascii="Calibri" w:hAnsi="Calibri"/>
          <w:b/>
          <w:color w:val="000000"/>
          <w:sz w:val="28"/>
        </w:rPr>
        <w:t>12. interactable.gd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Area2D</w:t>
              <w:br/>
              <w:t xml:space="preserve">  2 | class_name Interactable</w:t>
              <w:br/>
              <w:t xml:space="preserve">  3 | </w:t>
              <w:br/>
              <w:t xml:space="preserve">  4 | @export var timeline_name: String = ""</w:t>
              <w:br/>
              <w:t xml:space="preserve">  5 | @export var timeline_per_hari: Array[String] = []</w:t>
              <w:br/>
              <w:t xml:space="preserve">  6 | @export var titik_kumpul_per_hari: Array[NodePath] = []</w:t>
              <w:br/>
              <w:t xml:space="preserve">  7 | @export var hapus_setelah_dialog: bool = false</w:t>
              <w:br/>
              <w:t xml:space="preserve">  8 | @export var timeline_berikutnya: String = ""</w:t>
              <w:br/>
              <w:t xml:space="preserve">  9 | @export var requires_daily_event: bool = false</w:t>
              <w:br/>
              <w:t xml:space="preserve"> 10 | @export var locked_timeline: String = ""</w:t>
              <w:br/>
              <w:t xml:space="preserve"> 11 | </w:t>
              <w:br/>
              <w:t xml:space="preserve"> 12 | @export_group("UI Tanda Pentung")</w:t>
              <w:br/>
              <w:t xml:space="preserve"> 13 | @export var interact_icon: Texture2D</w:t>
              <w:br/>
              <w:t xml:space="preserve"> 14 | @export var icon_hframes: int = 1</w:t>
              <w:br/>
              <w:t xml:space="preserve"> 15 | @export var icon_vframes: int = 1</w:t>
              <w:br/>
              <w:t xml:space="preserve"> 16 | @export var icon_frame: int = 0</w:t>
              <w:br/>
              <w:t xml:space="preserve"> 17 | @export var icon_offset: Vector2 = Vector2(0, -32)</w:t>
              <w:br/>
              <w:t xml:space="preserve"> 18 | </w:t>
              <w:br/>
              <w:t xml:space="preserve"> 19 | var _icon_sprite: Sprite2D</w:t>
              <w:br/>
              <w:t xml:space="preserve"> 20 | var _icon_tween: Tween</w:t>
              <w:br/>
              <w:t xml:space="preserve"> 21 | </w:t>
              <w:br/>
              <w:t xml:space="preserve"> 22 | # Variabel untuk AI Follower (Mengikuti)</w:t>
              <w:br/>
              <w:t xml:space="preserve"> 23 | var is_following_player: bool = false</w:t>
              <w:br/>
              <w:t xml:space="preserve"> 24 | var is_moving: bool = false</w:t>
              <w:br/>
              <w:t xml:space="preserve"> 25 | var follow_speed: float = 75.0</w:t>
              <w:br/>
              <w:t xml:space="preserve"> 26 | var follow_distance: float = 45.0</w:t>
              <w:br/>
              <w:t xml:space="preserve"> 27 | var stop_distance: float = 30.0</w:t>
              <w:br/>
              <w:t xml:space="preserve"> 28 | </w:t>
              <w:br/>
              <w:t xml:space="preserve"> 29 | var is_player_in_range: bool = false</w:t>
              <w:br/>
              <w:t xml:space="preserve"> 30 | </w:t>
              <w:br/>
              <w:t xml:space="preserve"> 31 | func _ready() -&gt; void:</w:t>
              <w:br/>
              <w:t xml:space="preserve"> 32 | </w:t>
              <w:tab/>
              <w:t># Hubungkan sinyal tabrakan Area2D</w:t>
              <w:br/>
              <w:t xml:space="preserve"> 33 | </w:t>
              <w:tab/>
              <w:t>body_entered.connect(_on_body_entered)</w:t>
              <w:br/>
              <w:t xml:space="preserve"> 34 | </w:t>
              <w:tab/>
              <w:t>body_exited.connect(_on_body_exited)</w:t>
              <w:br/>
              <w:t xml:space="preserve"> 35 | </w:t>
              <w:tab/>
              <w:br/>
              <w:t xml:space="preserve"> 36 | </w:t>
              <w:tab/>
              <w:t># Dengarkan sinyal dari Dialogic</w:t>
              <w:br/>
              <w:t xml:space="preserve"> 37 | </w:t>
              <w:tab/>
              <w:t>if Dialogic.has_signal("signal_event"):</w:t>
              <w:br/>
              <w:t xml:space="preserve"> 38 | </w:t>
              <w:tab/>
              <w:tab/>
              <w:t>Dialogic.signal_event.connect(_on_dialogic_signal)</w:t>
              <w:br/>
              <w:t xml:space="preserve"> 39 | </w:t>
              <w:tab/>
              <w:tab/>
              <w:br/>
              <w:t xml:space="preserve"> 40 | </w:t>
              <w:tab/>
              <w:t># Dengarkan sinyal ganti hari dari StoryManager</w:t>
              <w:br/>
              <w:t xml:space="preserve"> 41 | </w:t>
              <w:tab/>
              <w:t>var sm = get_node_or_null("/root/StoryManager")</w:t>
              <w:br/>
              <w:t xml:space="preserve"> 42 | </w:t>
              <w:tab/>
              <w:t>if sm:</w:t>
              <w:br/>
              <w:t xml:space="preserve"> 43 | </w:t>
              <w:tab/>
              <w:tab/>
              <w:t>sm.day_changed.connect(_on_day_changed)</w:t>
              <w:br/>
              <w:t xml:space="preserve"> 44 | </w:t>
              <w:tab/>
              <w:tab/>
              <w:t>_on_day_changed(sm.current_day) # Terapkan posisi dan visibilitas awal</w:t>
              <w:br/>
              <w:t xml:space="preserve"> 45 | </w:t>
              <w:tab/>
              <w:tab/>
              <w:br/>
              <w:t xml:space="preserve"> 46 | </w:t>
              <w:tab/>
              <w:t># Setup UI Tanda Pentung</w:t>
              <w:br/>
              <w:t xml:space="preserve"> 47 | </w:t>
              <w:tab/>
              <w:t>if interact_icon:</w:t>
              <w:br/>
              <w:t xml:space="preserve"> 48 | </w:t>
              <w:tab/>
              <w:tab/>
              <w:t>_icon_sprite = Sprite2D.new()</w:t>
              <w:br/>
              <w:t xml:space="preserve"> 49 | </w:t>
              <w:tab/>
              <w:tab/>
              <w:t>_icon_sprite.texture = interact_icon</w:t>
              <w:br/>
              <w:t xml:space="preserve"> 50 | </w:t>
              <w:tab/>
              <w:tab/>
              <w:t>_icon_sprite.hframes = icon_hframes</w:t>
              <w:br/>
              <w:t xml:space="preserve"> 51 | </w:t>
              <w:tab/>
              <w:tab/>
              <w:t>_icon_sprite.vframes = icon_vframes</w:t>
              <w:br/>
              <w:t xml:space="preserve"> 52 | </w:t>
              <w:tab/>
              <w:tab/>
              <w:t>_icon_sprite.frame = icon_frame</w:t>
              <w:br/>
              <w:t xml:space="preserve"> 53 | </w:t>
              <w:tab/>
              <w:tab/>
              <w:t>_icon_sprite.position = icon_offset</w:t>
              <w:br/>
              <w:t xml:space="preserve"> 54 | </w:t>
              <w:tab/>
              <w:tab/>
              <w:t>_icon_sprite.visible = false</w:t>
              <w:br/>
              <w:t xml:space="preserve"> 55 | </w:t>
              <w:tab/>
              <w:tab/>
              <w:t>_icon_sprite.z_index = 50 # Di atas karakter</w:t>
              <w:br/>
              <w:t xml:space="preserve"> 56 | </w:t>
              <w:tab/>
              <w:tab/>
              <w:t>add_child(_icon_sprite)</w:t>
              <w:br/>
              <w:t xml:space="preserve"> 57 | </w:t>
              <w:br/>
              <w:t xml:space="preserve"> 58 | func _on_day_changed(new_day: int) -&gt; void:</w:t>
              <w:br/>
              <w:t xml:space="preserve"> 59 | </w:t>
              <w:tab/>
              <w:t>var index = new_day</w:t>
              <w:br/>
              <w:t xml:space="preserve"> 60 | </w:t>
              <w:tab/>
              <w:br/>
              <w:t xml:space="preserve"> 61 | </w:t>
              <w:tab/>
              <w:t># Pindahkan posisi NPC menggunakan titik penanda (Marker2D) yang ada di map</w:t>
              <w:br/>
              <w:t xml:space="preserve"> 62 | </w:t>
              <w:tab/>
              <w:t>if not titik_kumpul_per_hari.is_empty():</w:t>
              <w:br/>
              <w:t xml:space="preserve"> 63 | </w:t>
              <w:tab/>
              <w:tab/>
              <w:t>if index &gt;= 0 and index &lt; titik_kumpul_per_hari.size():</w:t>
              <w:br/>
              <w:t xml:space="preserve"> 64 | </w:t>
              <w:tab/>
              <w:tab/>
              <w:tab/>
              <w:t>var jalur_node = titik_kumpul_per_hari[index]</w:t>
              <w:br/>
              <w:t xml:space="preserve"> 65 | </w:t>
              <w:tab/>
              <w:tab/>
              <w:tab/>
              <w:t>if not jalur_node.is_empty():</w:t>
              <w:br/>
              <w:t xml:space="preserve"> 66 | </w:t>
              <w:tab/>
              <w:tab/>
              <w:tab/>
              <w:tab/>
              <w:t>var target = get_node_or_null(jalur_node)</w:t>
              <w:br/>
              <w:t xml:space="preserve"> 67 | </w:t>
              <w:tab/>
              <w:tab/>
              <w:tab/>
              <w:tab/>
              <w:t>if target:</w:t>
              <w:br/>
              <w:t xml:space="preserve"> 68 | </w:t>
              <w:tab/>
              <w:tab/>
              <w:tab/>
              <w:tab/>
              <w:tab/>
              <w:t>global_position = target.global_position</w:t>
              <w:br/>
              <w:t xml:space="preserve"> 69 | </w:t>
              <w:tab/>
              <w:tab/>
              <w:tab/>
              <w:tab/>
              <w:tab/>
              <w:br/>
              <w:t xml:space="preserve"> 70 | </w:t>
              <w:tab/>
              <w:t># Cek apakah NPC ini punya dialog hari ini</w:t>
              <w:br/>
              <w:t xml:space="preserve"> 71 | </w:t>
              <w:tab/>
              <w:t>var has_dialog = true</w:t>
              <w:br/>
              <w:t xml:space="preserve"> 72 | </w:t>
              <w:tab/>
              <w:t>if not timeline_per_hari.is_empty():</w:t>
              <w:br/>
              <w:t xml:space="preserve"> 73 | </w:t>
              <w:tab/>
              <w:tab/>
              <w:t>if index &gt;= 0 and index &lt; timeline_per_hari.size():</w:t>
              <w:br/>
              <w:t xml:space="preserve"> 74 | </w:t>
              <w:tab/>
              <w:tab/>
              <w:tab/>
              <w:t>if timeline_per_hari[index] == "":</w:t>
              <w:br/>
              <w:t xml:space="preserve"> 75 | </w:t>
              <w:tab/>
              <w:tab/>
              <w:tab/>
              <w:tab/>
              <w:t>has_dialog = false</w:t>
              <w:br/>
              <w:t xml:space="preserve"> 76 | </w:t>
              <w:tab/>
              <w:tab/>
              <w:t>else:</w:t>
              <w:br/>
              <w:t xml:space="preserve"> 77 | </w:t>
              <w:tab/>
              <w:tab/>
              <w:tab/>
              <w:t>has_dialog = false</w:t>
              <w:br/>
              <w:t xml:space="preserve"> 78 | </w:t>
              <w:tab/>
              <w:tab/>
              <w:tab/>
              <w:br/>
              <w:t xml:space="preserve"> 79 | </w:t>
              <w:tab/>
              <w:t># Munculkan/Sembunyikan NPC di hari baru</w:t>
              <w:br/>
              <w:t xml:space="preserve"> 80 | </w:t>
              <w:tab/>
              <w:t>var shape = get_node_or_null("CollisionShape2D")</w:t>
              <w:br/>
              <w:t xml:space="preserve"> 81 | </w:t>
              <w:tab/>
              <w:t>if has_dialog:</w:t>
              <w:br/>
              <w:t xml:space="preserve"> 82 | </w:t>
              <w:tab/>
              <w:tab/>
              <w:t>show()</w:t>
              <w:br/>
              <w:t xml:space="preserve"> 83 | </w:t>
              <w:tab/>
              <w:tab/>
              <w:t>if shape: shape.set_deferred("disabled", false)</w:t>
              <w:br/>
              <w:t xml:space="preserve"> 84 | </w:t>
              <w:tab/>
              <w:t>else:</w:t>
              <w:br/>
              <w:t xml:space="preserve"> 85 | </w:t>
              <w:tab/>
              <w:tab/>
              <w:t>hide()</w:t>
              <w:br/>
              <w:t xml:space="preserve"> 86 | </w:t>
              <w:tab/>
              <w:tab/>
              <w:t>if shape: shape.set_deferred("disabled", true)</w:t>
              <w:br/>
              <w:t xml:space="preserve"> 87 | </w:t>
              <w:br/>
              <w:t xml:space="preserve"> 88 | func _on_dialogic_signal(argument: String) -&gt; void:</w:t>
              <w:br/>
              <w:t xml:space="preserve"> 89 | </w:t>
              <w:tab/>
              <w:t>if argument == "npc_hilang" and hapus_setelah_dialog:</w:t>
              <w:br/>
              <w:t xml:space="preserve"> 90 | </w:t>
              <w:tab/>
              <w:tab/>
              <w:t># Buat animasi memudar (Tween)</w:t>
              <w:br/>
              <w:t xml:space="preserve"> 91 | </w:t>
              <w:tab/>
              <w:tab/>
              <w:t>var tween = create_tween()</w:t>
              <w:br/>
              <w:t xml:space="preserve"> 92 | </w:t>
              <w:tab/>
              <w:tab/>
              <w:t>tween.tween_property(self, "modulate:a", 0.0, 1.5) # Memudar selama 1.5 detik</w:t>
              <w:br/>
              <w:t xml:space="preserve"> 93 | </w:t>
              <w:tab/>
              <w:tab/>
              <w:br/>
              <w:t xml:space="preserve"> 94 | </w:t>
              <w:tab/>
              <w:tab/>
              <w:t># Setelah animasi selesai</w:t>
              <w:br/>
              <w:t xml:space="preserve"> 95 | </w:t>
              <w:tab/>
              <w:tab/>
              <w:t>tween.finished.connect(func():</w:t>
              <w:br/>
              <w:t xml:space="preserve"> 96 | </w:t>
              <w:tab/>
              <w:tab/>
              <w:tab/>
              <w:t>if timeline_berikutnya != "":</w:t>
              <w:br/>
              <w:t xml:space="preserve"> 97 | </w:t>
              <w:tab/>
              <w:tab/>
              <w:tab/>
              <w:tab/>
              <w:t>Dialogic.start(timeline_berikutnya)</w:t>
              <w:br/>
              <w:t xml:space="preserve"> 98 | </w:t>
              <w:tab/>
              <w:tab/>
              <w:tab/>
              <w:br/>
              <w:t xml:space="preserve"> 99 | </w:t>
              <w:tab/>
              <w:tab/>
              <w:tab/>
              <w:t># Jangan dihapus, tapi disembunyikan agar bisa muncul besok</w:t>
              <w:br/>
              <w:t xml:space="preserve">100 | </w:t>
              <w:tab/>
              <w:tab/>
              <w:tab/>
              <w:t>hide()</w:t>
              <w:br/>
              <w:t xml:space="preserve">101 | </w:t>
              <w:tab/>
              <w:tab/>
              <w:tab/>
              <w:t>var shape = get_node_or_null("CollisionShape2D")</w:t>
              <w:br/>
              <w:t xml:space="preserve">102 | </w:t>
              <w:tab/>
              <w:tab/>
              <w:tab/>
              <w:t>if shape: shape.set_deferred("disabled", true)</w:t>
              <w:br/>
              <w:t xml:space="preserve">103 | </w:t>
              <w:tab/>
              <w:tab/>
              <w:tab/>
              <w:br/>
              <w:t xml:space="preserve">104 | </w:t>
              <w:tab/>
              <w:tab/>
              <w:tab/>
              <w:t># Reset transparansi untuk persiapan besok</w:t>
              <w:br/>
              <w:t xml:space="preserve">105 | </w:t>
              <w:tab/>
              <w:tab/>
              <w:tab/>
              <w:t>modulate.a = 1.0</w:t>
              <w:br/>
              <w:t xml:space="preserve">106 | </w:t>
              <w:tab/>
              <w:tab/>
              <w:t>)</w:t>
              <w:br/>
              <w:t xml:space="preserve">107 | </w:t>
              <w:br/>
              <w:t>108 | func _on_body_entered(body: Node2D) -&gt; void:</w:t>
              <w:br/>
              <w:t xml:space="preserve">109 | </w:t>
              <w:tab/>
              <w:t>if body.is_in_group("Player"):</w:t>
              <w:br/>
              <w:t xml:space="preserve">110 | </w:t>
              <w:tab/>
              <w:tab/>
              <w:t>print("[DEBUG Interactable] Player masuk ke area: ", self.name)</w:t>
              <w:br/>
              <w:t xml:space="preserve">111 | </w:t>
              <w:tab/>
              <w:tab/>
              <w:t>is_player_in_range = true</w:t>
              <w:br/>
              <w:t xml:space="preserve">112 | </w:t>
              <w:tab/>
              <w:tab/>
              <w:br/>
              <w:t xml:space="preserve">113 | </w:t>
              <w:tab/>
              <w:tab/>
              <w:t># Tampilkan tanda pentung jika ada</w:t>
              <w:br/>
              <w:t xml:space="preserve">114 | </w:t>
              <w:tab/>
              <w:tab/>
              <w:t>if _icon_sprite:</w:t>
              <w:br/>
              <w:t xml:space="preserve">115 | </w:t>
              <w:tab/>
              <w:tab/>
              <w:tab/>
              <w:t>_icon_sprite.visible = true</w:t>
              <w:br/>
              <w:t xml:space="preserve">116 | </w:t>
              <w:tab/>
              <w:tab/>
              <w:tab/>
              <w:t>if _icon_tween:</w:t>
              <w:br/>
              <w:t xml:space="preserve">117 | </w:t>
              <w:tab/>
              <w:tab/>
              <w:tab/>
              <w:tab/>
              <w:t>_icon_tween.kill()</w:t>
              <w:br/>
              <w:t xml:space="preserve">118 | </w:t>
              <w:tab/>
              <w:tab/>
              <w:tab/>
              <w:t>_icon_sprite.position = icon_offset</w:t>
              <w:br/>
              <w:t xml:space="preserve">119 | </w:t>
              <w:tab/>
              <w:tab/>
              <w:tab/>
              <w:t>_icon_tween = create_tween().set_loops()</w:t>
              <w:br/>
              <w:t xml:space="preserve">120 | </w:t>
              <w:tab/>
              <w:tab/>
              <w:tab/>
              <w:t>_icon_tween.tween_property(_icon_sprite, "position:y", icon_offset.y - 8, 0.6).set_trans(Tween.TRANS_SINE)</w:t>
              <w:br/>
              <w:t xml:space="preserve">121 | </w:t>
              <w:tab/>
              <w:tab/>
              <w:tab/>
              <w:t>_icon_tween.tween_property(_icon_sprite, "position:y", icon_offset.y, 0.6).set_trans(Tween.TRANS_SINE)</w:t>
              <w:br/>
              <w:t xml:space="preserve">122 | </w:t>
              <w:br/>
              <w:t>123 | func _on_body_exited(body: Node2D) -&gt; void:</w:t>
              <w:br/>
              <w:t xml:space="preserve">124 | </w:t>
              <w:tab/>
              <w:t>if body.is_in_group("Player"):</w:t>
              <w:br/>
              <w:t xml:space="preserve">125 | </w:t>
              <w:tab/>
              <w:tab/>
              <w:t>print("[DEBUG Interactable] Player keluar dari area: ", self.name)</w:t>
              <w:br/>
              <w:t xml:space="preserve">126 | </w:t>
              <w:tab/>
              <w:tab/>
              <w:t>is_player_in_range = false</w:t>
              <w:br/>
              <w:t xml:space="preserve">127 | </w:t>
              <w:tab/>
              <w:tab/>
              <w:br/>
              <w:t xml:space="preserve">128 | </w:t>
              <w:tab/>
              <w:tab/>
              <w:t># Sembunyikan tanda pentung</w:t>
              <w:br/>
              <w:t xml:space="preserve">129 | </w:t>
              <w:tab/>
              <w:tab/>
              <w:t>if _icon_sprite:</w:t>
              <w:br/>
              <w:t xml:space="preserve">130 | </w:t>
              <w:tab/>
              <w:tab/>
              <w:tab/>
              <w:t>_icon_sprite.visible = false</w:t>
              <w:br/>
              <w:t xml:space="preserve">131 | </w:t>
              <w:tab/>
              <w:tab/>
              <w:tab/>
              <w:t>if _icon_tween:</w:t>
              <w:br/>
              <w:t xml:space="preserve">132 | </w:t>
              <w:tab/>
              <w:tab/>
              <w:tab/>
              <w:tab/>
              <w:t>_icon_tween.kill()</w:t>
              <w:br/>
              <w:t xml:space="preserve">133 | </w:t>
              <w:tab/>
              <w:tab/>
              <w:tab/>
              <w:tab/>
              <w:t>_icon_tween = null</w:t>
              <w:br/>
              <w:t xml:space="preserve">134 | </w:t>
              <w:br/>
              <w:t>135 | func _unhandled_input(event: InputEvent) -&gt; void:</w:t>
              <w:br/>
              <w:t xml:space="preserve">136 | </w:t>
              <w:tab/>
              <w:t>if is_player_in_range and event.is_action_pressed("ui_accept"):</w:t>
              <w:br/>
              <w:t xml:space="preserve">137 | </w:t>
              <w:tab/>
              <w:tab/>
              <w:t># Jika dialog sedang berjalan, abaikan input agar kotak trigger tidak terpicu ulang</w:t>
              <w:br/>
              <w:t xml:space="preserve">138 | </w:t>
              <w:tab/>
              <w:tab/>
              <w:t>if Dialogic.current_timeline != null:</w:t>
              <w:br/>
              <w:t xml:space="preserve">139 | </w:t>
              <w:tab/>
              <w:tab/>
              <w:tab/>
              <w:t>return</w:t>
              <w:br/>
              <w:t xml:space="preserve">140 | </w:t>
              <w:tab/>
              <w:tab/>
              <w:tab/>
              <w:br/>
              <w:t xml:space="preserve">141 | </w:t>
              <w:tab/>
              <w:tab/>
              <w:t>get_viewport().set_input_as_handled()</w:t>
              <w:br/>
              <w:t xml:space="preserve">142 | </w:t>
              <w:tab/>
              <w:tab/>
              <w:t>print("[DEBUG Interactable] Pemain menekan Space/Enter di area: ", self.name)</w:t>
              <w:br/>
              <w:t xml:space="preserve">143 | </w:t>
              <w:tab/>
              <w:tab/>
              <w:br/>
              <w:t xml:space="preserve">144 | </w:t>
              <w:tab/>
              <w:tab/>
              <w:t># Sembunyikan tanda pentung saat dialog mulai</w:t>
              <w:br/>
              <w:t xml:space="preserve">145 | </w:t>
              <w:tab/>
              <w:tab/>
              <w:t>if _icon_sprite:</w:t>
              <w:br/>
              <w:t xml:space="preserve">146 | </w:t>
              <w:tab/>
              <w:tab/>
              <w:tab/>
              <w:t>_icon_sprite.visible = false</w:t>
              <w:br/>
              <w:t xml:space="preserve">147 | </w:t>
              <w:tab/>
              <w:tab/>
              <w:tab/>
              <w:t>if _icon_tween:</w:t>
              <w:br/>
              <w:t xml:space="preserve">148 | </w:t>
              <w:tab/>
              <w:tab/>
              <w:tab/>
              <w:tab/>
              <w:t>_icon_tween.kill()</w:t>
              <w:br/>
              <w:t xml:space="preserve">149 | </w:t>
              <w:tab/>
              <w:tab/>
              <w:tab/>
              <w:tab/>
              <w:t>_icon_tween = null</w:t>
              <w:br/>
              <w:t xml:space="preserve">150 | </w:t>
              <w:tab/>
              <w:tab/>
              <w:tab/>
              <w:tab/>
              <w:br/>
              <w:t xml:space="preserve">151 | </w:t>
              <w:tab/>
              <w:tab/>
              <w:t>if timeline_name != "" or not timeline_per_hari.is_empty():</w:t>
              <w:br/>
              <w:t xml:space="preserve">152 | </w:t>
              <w:tab/>
              <w:tab/>
              <w:tab/>
              <w:br/>
              <w:t xml:space="preserve">153 | </w:t>
              <w:tab/>
              <w:tab/>
              <w:tab/>
              <w:t># --- FITUR NPC MENGHADAP PLAYER ---</w:t>
              <w:br/>
              <w:t xml:space="preserve">154 | </w:t>
              <w:tab/>
              <w:tab/>
              <w:tab/>
              <w:t>var player = get_tree().get_first_node_in_group("Player")</w:t>
              <w:br/>
              <w:t xml:space="preserve">155 | </w:t>
              <w:tab/>
              <w:tab/>
              <w:tab/>
              <w:t>var sprite = get_node_or_null("AnimatedSprite2D") # Sesuaikan nama node jika beda</w:t>
              <w:br/>
              <w:t xml:space="preserve">156 | </w:t>
              <w:tab/>
              <w:tab/>
              <w:tab/>
              <w:br/>
              <w:t xml:space="preserve">157 | </w:t>
              <w:tab/>
              <w:tab/>
              <w:tab/>
              <w:t>if player and sprite:</w:t>
              <w:br/>
              <w:t xml:space="preserve">158 | </w:t>
              <w:tab/>
              <w:tab/>
              <w:tab/>
              <w:tab/>
              <w:t>var diff = player.global_position - global_position</w:t>
              <w:br/>
              <w:t xml:space="preserve">159 | </w:t>
              <w:tab/>
              <w:tab/>
              <w:tab/>
              <w:tab/>
              <w:br/>
              <w:t xml:space="preserve">160 | </w:t>
              <w:tab/>
              <w:tab/>
              <w:tab/>
              <w:tab/>
              <w:t># Jika jarak horizontal lebih besar dari vertikal (berada di kiri/kanan)</w:t>
              <w:br/>
              <w:t xml:space="preserve">161 | </w:t>
              <w:tab/>
              <w:tab/>
              <w:tab/>
              <w:tab/>
              <w:t>if abs(diff.x) &gt; abs(diff.y):</w:t>
              <w:br/>
              <w:t xml:space="preserve">162 | </w:t>
              <w:tab/>
              <w:tab/>
              <w:tab/>
              <w:tab/>
              <w:tab/>
              <w:t>if diff.x &gt; 0:</w:t>
              <w:br/>
              <w:t xml:space="preserve">163 | </w:t>
              <w:tab/>
              <w:tab/>
              <w:tab/>
              <w:tab/>
              <w:tab/>
              <w:tab/>
              <w:t>if sprite.sprite_frames and sprite.sprite_frames.has_animation("idle_right"):</w:t>
              <w:br/>
              <w:t xml:space="preserve">164 | </w:t>
              <w:tab/>
              <w:tab/>
              <w:tab/>
              <w:tab/>
              <w:tab/>
              <w:tab/>
              <w:tab/>
              <w:t>sprite.play("idle_right")</w:t>
              <w:br/>
              <w:t xml:space="preserve">165 | </w:t>
              <w:tab/>
              <w:tab/>
              <w:tab/>
              <w:tab/>
              <w:tab/>
              <w:t>else:</w:t>
              <w:br/>
              <w:t xml:space="preserve">166 | </w:t>
              <w:tab/>
              <w:tab/>
              <w:tab/>
              <w:tab/>
              <w:tab/>
              <w:tab/>
              <w:t>if sprite.sprite_frames and sprite.sprite_frames.has_animation("idle_left"):</w:t>
              <w:br/>
              <w:t xml:space="preserve">167 | </w:t>
              <w:tab/>
              <w:tab/>
              <w:tab/>
              <w:tab/>
              <w:tab/>
              <w:tab/>
              <w:tab/>
              <w:t>sprite.play("idle_left")</w:t>
              <w:br/>
              <w:t xml:space="preserve">168 | </w:t>
              <w:tab/>
              <w:tab/>
              <w:tab/>
              <w:tab/>
              <w:t># Jika jarak vertikal lebih besar (berada di atas/bawah)</w:t>
              <w:br/>
              <w:t xml:space="preserve">169 | </w:t>
              <w:tab/>
              <w:tab/>
              <w:tab/>
              <w:tab/>
              <w:t>else:</w:t>
              <w:br/>
              <w:t xml:space="preserve">170 | </w:t>
              <w:tab/>
              <w:tab/>
              <w:tab/>
              <w:tab/>
              <w:tab/>
              <w:t>if diff.y &gt; 0:</w:t>
              <w:br/>
              <w:t xml:space="preserve">171 | </w:t>
              <w:tab/>
              <w:tab/>
              <w:tab/>
              <w:tab/>
              <w:tab/>
              <w:tab/>
              <w:t>if sprite.sprite_frames and sprite.sprite_frames.has_animation("idle_down"):</w:t>
              <w:br/>
              <w:t xml:space="preserve">172 | </w:t>
              <w:tab/>
              <w:tab/>
              <w:tab/>
              <w:tab/>
              <w:tab/>
              <w:tab/>
              <w:tab/>
              <w:t>sprite.play("idle_down")</w:t>
              <w:br/>
              <w:t xml:space="preserve">173 | </w:t>
              <w:tab/>
              <w:tab/>
              <w:tab/>
              <w:tab/>
              <w:tab/>
              <w:t>else:</w:t>
              <w:br/>
              <w:t xml:space="preserve">174 | </w:t>
              <w:tab/>
              <w:tab/>
              <w:tab/>
              <w:tab/>
              <w:tab/>
              <w:tab/>
              <w:t>if sprite.sprite_frames and sprite.sprite_frames.has_animation("idle_up"):</w:t>
              <w:br/>
              <w:t xml:space="preserve">175 | </w:t>
              <w:tab/>
              <w:tab/>
              <w:tab/>
              <w:tab/>
              <w:tab/>
              <w:tab/>
              <w:tab/>
              <w:t>sprite.play("idle_up")</w:t>
              <w:br/>
              <w:t xml:space="preserve">176 | </w:t>
              <w:tab/>
              <w:tab/>
              <w:tab/>
              <w:t># ----------------------------------</w:t>
              <w:br/>
              <w:t xml:space="preserve">177 | </w:t>
              <w:tab/>
              <w:tab/>
              <w:tab/>
              <w:br/>
              <w:t xml:space="preserve">178 | </w:t>
              <w:tab/>
              <w:tab/>
              <w:tab/>
              <w:t># Tentukan timeline mana yang dimainkan berdasarkan hari</w:t>
              <w:br/>
              <w:t xml:space="preserve">179 | </w:t>
              <w:tab/>
              <w:tab/>
              <w:tab/>
              <w:t>var tl_to_play = timeline_name</w:t>
              <w:br/>
              <w:t xml:space="preserve">180 | </w:t>
              <w:tab/>
              <w:tab/>
              <w:tab/>
              <w:t>var sm = get_node_or_null("/root/StoryManager")</w:t>
              <w:br/>
              <w:t xml:space="preserve">181 | </w:t>
              <w:tab/>
              <w:tab/>
              <w:tab/>
              <w:t>if sm and not timeline_per_hari.is_empty():</w:t>
              <w:br/>
              <w:t xml:space="preserve">182 | </w:t>
              <w:tab/>
              <w:tab/>
              <w:tab/>
              <w:tab/>
              <w:t>var index = sm.current_day</w:t>
              <w:br/>
              <w:t xml:space="preserve">183 | </w:t>
              <w:tab/>
              <w:tab/>
              <w:tab/>
              <w:tab/>
              <w:t>if index &gt;= 0 and index &lt; timeline_per_hari.size():</w:t>
              <w:br/>
              <w:t xml:space="preserve">184 | </w:t>
              <w:tab/>
              <w:tab/>
              <w:tab/>
              <w:tab/>
              <w:tab/>
              <w:t>if timeline_per_hari[index] != "":</w:t>
              <w:br/>
              <w:t xml:space="preserve">185 | </w:t>
              <w:tab/>
              <w:tab/>
              <w:tab/>
              <w:tab/>
              <w:tab/>
              <w:tab/>
              <w:t>tl_to_play = timeline_per_hari[index]</w:t>
              <w:br/>
              <w:t xml:space="preserve">186 | </w:t>
              <w:tab/>
              <w:tab/>
              <w:tab/>
              <w:br/>
              <w:t xml:space="preserve">187 | </w:t>
              <w:tab/>
              <w:tab/>
              <w:tab/>
              <w:t>print("[DEBUG Interactable] Timeline yang terpilih: ", tl_to_play)</w:t>
              <w:br/>
              <w:t xml:space="preserve">188 | </w:t>
              <w:tab/>
              <w:tab/>
              <w:tab/>
              <w:br/>
              <w:t xml:space="preserve">189 | </w:t>
              <w:tab/>
              <w:tab/>
              <w:tab/>
              <w:t># Khusus Hari 4 akhir game (Menulis surat) di Kasur/Meja</w:t>
              <w:br/>
              <w:t xml:space="preserve">190 | </w:t>
              <w:tab/>
              <w:tab/>
              <w:tab/>
              <w:t>if sm and sm.current_day == 4 and sm.day4_state != "":</w:t>
              <w:br/>
              <w:t xml:space="preserve">191 | </w:t>
              <w:tab/>
              <w:tab/>
              <w:tab/>
              <w:tab/>
              <w:t>if self.name == "Kasur" or self.name == "Meja":</w:t>
              <w:br/>
              <w:t xml:space="preserve">192 | </w:t>
              <w:tab/>
              <w:tab/>
              <w:tab/>
              <w:tab/>
              <w:tab/>
              <w:t>if sm.day4_state == "pemakaman_selesai":</w:t>
              <w:br/>
              <w:t xml:space="preserve">193 | </w:t>
              <w:tab/>
              <w:tab/>
              <w:tab/>
              <w:tab/>
              <w:tab/>
              <w:tab/>
              <w:t>tl_to_play = "hari4_true_ending:ending_surat"</w:t>
              <w:br/>
              <w:t xml:space="preserve">194 | </w:t>
              <w:tab/>
              <w:tab/>
              <w:tab/>
              <w:tab/>
              <w:tab/>
              <w:tab/>
              <w:t>requires_daily_event = false # Abaikan syarat tidur</w:t>
              <w:br/>
              <w:t xml:space="preserve">195 | </w:t>
              <w:tab/>
              <w:tab/>
              <w:tab/>
              <w:tab/>
              <w:tab/>
              <w:t>else:</w:t>
              <w:br/>
              <w:t xml:space="preserve">196 | </w:t>
              <w:tab/>
              <w:tab/>
              <w:tab/>
              <w:tab/>
              <w:tab/>
              <w:tab/>
              <w:t># Belum dari pemakaman, abaikan interaksi kasur</w:t>
              <w:br/>
              <w:t xml:space="preserve">197 | </w:t>
              <w:tab/>
              <w:tab/>
              <w:tab/>
              <w:tab/>
              <w:tab/>
              <w:tab/>
              <w:t>return</w:t>
              <w:br/>
              <w:t xml:space="preserve">198 | </w:t>
              <w:tab/>
              <w:tab/>
              <w:tab/>
              <w:tab/>
              <w:t>else:</w:t>
              <w:br/>
              <w:t xml:space="preserve">199 | </w:t>
              <w:tab/>
              <w:tab/>
              <w:tab/>
              <w:tab/>
              <w:tab/>
              <w:t># Nonaktifkan mesin cuci, jendela, dll di fase klimaks</w:t>
              <w:br/>
              <w:t xml:space="preserve">200 | </w:t>
              <w:tab/>
              <w:tab/>
              <w:tab/>
              <w:tab/>
              <w:tab/>
              <w:t>return</w:t>
              <w:br/>
              <w:t xml:space="preserve">201 | </w:t>
              <w:tab/>
              <w:tab/>
              <w:tab/>
              <w:br/>
              <w:t xml:space="preserve">202 | </w:t>
              <w:tab/>
              <w:tab/>
              <w:tab/>
              <w:t># --- PENGECEKAN SYARAT EVENT HARIAN ---</w:t>
              <w:br/>
              <w:t xml:space="preserve">203 | </w:t>
              <w:tab/>
              <w:tab/>
              <w:tab/>
              <w:t>if requires_daily_event:</w:t>
              <w:br/>
              <w:t xml:space="preserve">204 | </w:t>
              <w:tab/>
              <w:tab/>
              <w:tab/>
              <w:tab/>
              <w:t>var sm_check = get_node_or_null("/root/StoryManager")</w:t>
              <w:br/>
              <w:t xml:space="preserve">205 | </w:t>
              <w:tab/>
              <w:tab/>
              <w:tab/>
              <w:tab/>
              <w:t>if sm_check and not sm_check.can_sleep:</w:t>
              <w:br/>
              <w:t xml:space="preserve">206 | </w:t>
              <w:tab/>
              <w:tab/>
              <w:tab/>
              <w:tab/>
              <w:tab/>
              <w:t>if locked_timeline != "":</w:t>
              <w:br/>
              <w:t xml:space="preserve">207 | </w:t>
              <w:tab/>
              <w:tab/>
              <w:tab/>
              <w:tab/>
              <w:tab/>
              <w:tab/>
              <w:t>print("[DEBUG Interactable] Memainkan locked_timeline: ", locked_timeline)</w:t>
              <w:br/>
              <w:t xml:space="preserve">208 | </w:t>
              <w:tab/>
              <w:tab/>
              <w:tab/>
              <w:tab/>
              <w:tab/>
              <w:tab/>
              <w:t>Dialogic.start(locked_timeline)</w:t>
              <w:br/>
              <w:t xml:space="preserve">209 | </w:t>
              <w:tab/>
              <w:tab/>
              <w:tab/>
              <w:tab/>
              <w:tab/>
              <w:t>return # Hentikan proses, jangan putar dialog utama</w:t>
              <w:br/>
              <w:t xml:space="preserve">210 | </w:t>
              <w:tab/>
              <w:tab/>
              <w:tab/>
              <w:t># --------------------------------------</w:t>
              <w:br/>
              <w:t xml:space="preserve">211 | </w:t>
              <w:tab/>
              <w:tab/>
              <w:tab/>
              <w:br/>
              <w:t xml:space="preserve">212 | </w:t>
              <w:tab/>
              <w:tab/>
              <w:tab/>
              <w:t>if tl_to_play != "" and tl_to_play != "IGNORE":</w:t>
              <w:br/>
              <w:t xml:space="preserve">213 | </w:t>
              <w:tab/>
              <w:tab/>
              <w:tab/>
              <w:tab/>
              <w:t>if sm:</w:t>
              <w:br/>
              <w:t xml:space="preserve">214 | </w:t>
              <w:tab/>
              <w:tab/>
              <w:tab/>
              <w:tab/>
              <w:tab/>
              <w:t>if tl_to_play != "kasur_malam" and sm.has_played(tl_to_play):</w:t>
              <w:br/>
              <w:t xml:space="preserve">215 | </w:t>
              <w:tab/>
              <w:tab/>
              <w:tab/>
              <w:tab/>
              <w:tab/>
              <w:tab/>
              <w:t>print("[DEBUG Interactable] Timeline sudah pernah dimainkan, dilewati: ", tl_to_play)</w:t>
              <w:br/>
              <w:t xml:space="preserve">216 | </w:t>
              <w:tab/>
              <w:tab/>
              <w:tab/>
              <w:tab/>
              <w:tab/>
              <w:tab/>
              <w:t>return</w:t>
              <w:br/>
              <w:t xml:space="preserve">217 | </w:t>
              <w:tab/>
              <w:tab/>
              <w:tab/>
              <w:tab/>
              <w:tab/>
              <w:t>sm.mark_played(tl_to_play)</w:t>
              <w:br/>
              <w:t xml:space="preserve">218 | </w:t>
              <w:tab/>
              <w:tab/>
              <w:tab/>
              <w:tab/>
              <w:br/>
              <w:t xml:space="preserve">219 | </w:t>
              <w:tab/>
              <w:tab/>
              <w:tab/>
              <w:tab/>
              <w:t>print("[DEBUG Interactable] Memulai Dialogic: ", tl_to_play)</w:t>
              <w:br/>
              <w:t xml:space="preserve">220 | </w:t>
              <w:tab/>
              <w:tab/>
              <w:tab/>
              <w:tab/>
              <w:t>if ":" in tl_to_play:</w:t>
              <w:br/>
              <w:t xml:space="preserve">221 | </w:t>
              <w:tab/>
              <w:tab/>
              <w:tab/>
              <w:tab/>
              <w:tab/>
              <w:t>var parts = tl_to_play.split(":")</w:t>
              <w:br/>
              <w:t xml:space="preserve">222 | </w:t>
              <w:tab/>
              <w:tab/>
              <w:tab/>
              <w:tab/>
              <w:tab/>
              <w:t>Dialogic.start(parts[0], parts[1])</w:t>
              <w:br/>
              <w:t xml:space="preserve">223 | </w:t>
              <w:tab/>
              <w:tab/>
              <w:tab/>
              <w:tab/>
              <w:t>else:</w:t>
              <w:br/>
              <w:t xml:space="preserve">224 | </w:t>
              <w:tab/>
              <w:tab/>
              <w:tab/>
              <w:tab/>
              <w:tab/>
              <w:t>Dialogic.start(tl_to_play)</w:t>
              <w:br/>
              <w:t xml:space="preserve">225 | </w:t>
              <w:tab/>
              <w:tab/>
              <w:tab/>
              <w:t>else:</w:t>
              <w:br/>
              <w:t xml:space="preserve">226 | </w:t>
              <w:tab/>
              <w:tab/>
              <w:tab/>
              <w:tab/>
              <w:t>print("[DEBUG Interactable] tl_to_play KOSONG atau IGNORE! Batal menjalankan Dialogic.")</w:t>
              <w:br/>
              <w:t xml:space="preserve">227 | </w:t>
              <w:br/>
              <w:t>228 | # ==============================================================================</w:t>
              <w:br/>
              <w:t>229 | # LOGIKA CUTSCENE &amp; AI FOLLOWER</w:t>
              <w:br/>
              <w:t>230 | # ==============================================================================</w:t>
              <w:br/>
              <w:t xml:space="preserve">231 | </w:t>
              <w:br/>
              <w:t>232 | func walk_to_target(target_pos: Vector2, duration: float) -&gt; void:</w:t>
              <w:br/>
              <w:t xml:space="preserve">233 | </w:t>
              <w:tab/>
              <w:t>var sprite = get_node_or_null("AnimatedSprite2D")</w:t>
              <w:br/>
              <w:t xml:space="preserve">234 | </w:t>
              <w:tab/>
              <w:t>if sprite:</w:t>
              <w:br/>
              <w:t xml:space="preserve">235 | </w:t>
              <w:tab/>
              <w:tab/>
              <w:t>var diff = target_pos - global_position</w:t>
              <w:br/>
              <w:t xml:space="preserve">236 | </w:t>
              <w:tab/>
              <w:tab/>
              <w:t>if abs(diff.x) &gt; abs(diff.y):</w:t>
              <w:br/>
              <w:t xml:space="preserve">237 | </w:t>
              <w:tab/>
              <w:tab/>
              <w:tab/>
              <w:t>sprite.play("walk_right" if diff.x &gt; 0 else "walk_left")</w:t>
              <w:br/>
              <w:t xml:space="preserve">238 | </w:t>
              <w:tab/>
              <w:tab/>
              <w:t>else:</w:t>
              <w:br/>
              <w:t xml:space="preserve">239 | </w:t>
              <w:tab/>
              <w:tab/>
              <w:tab/>
              <w:t>sprite.play("walk_down" if diff.y &gt; 0 else "walk_up")</w:t>
              <w:br/>
              <w:t xml:space="preserve">240 | </w:t>
              <w:tab/>
              <w:tab/>
              <w:tab/>
              <w:br/>
              <w:t xml:space="preserve">241 | </w:t>
              <w:tab/>
              <w:t>var tween = create_tween()</w:t>
              <w:br/>
              <w:t xml:space="preserve">242 | </w:t>
              <w:tab/>
              <w:t>tween.tween_property(self, "global_position", target_pos, duration)</w:t>
              <w:br/>
              <w:t xml:space="preserve">243 | </w:t>
              <w:tab/>
              <w:t>await tween.finished</w:t>
              <w:br/>
              <w:t xml:space="preserve">244 | </w:t>
              <w:tab/>
              <w:br/>
              <w:t xml:space="preserve">245 | </w:t>
              <w:tab/>
              <w:t>if sprite:</w:t>
              <w:br/>
              <w:t xml:space="preserve">246 | </w:t>
              <w:tab/>
              <w:tab/>
              <w:t>var diff = get_tree().get_first_node_in_group("Player").global_position - global_position</w:t>
              <w:br/>
              <w:t xml:space="preserve">247 | </w:t>
              <w:tab/>
              <w:tab/>
              <w:t>if abs(diff.x) &gt; abs(diff.y):</w:t>
              <w:br/>
              <w:t xml:space="preserve">248 | </w:t>
              <w:tab/>
              <w:tab/>
              <w:tab/>
              <w:t>sprite.play("idle_right" if diff.x &gt; 0 else "idle_left")</w:t>
              <w:br/>
              <w:t xml:space="preserve">249 | </w:t>
              <w:tab/>
              <w:tab/>
              <w:t>else:</w:t>
              <w:br/>
              <w:t xml:space="preserve">250 | </w:t>
              <w:tab/>
              <w:tab/>
              <w:tab/>
              <w:t>sprite.play("idle_down" if diff.y &gt; 0 else "idle_up")</w:t>
              <w:br/>
              <w:t xml:space="preserve">251 | </w:t>
              <w:br/>
              <w:t>252 | func _physics_process(delta: float) -&gt; void:</w:t>
              <w:br/>
              <w:t xml:space="preserve">253 | </w:t>
              <w:tab/>
              <w:t>if not is_following_player:</w:t>
              <w:br/>
              <w:t xml:space="preserve">254 | </w:t>
              <w:tab/>
              <w:tab/>
              <w:t>return</w:t>
              <w:br/>
              <w:t xml:space="preserve">255 | </w:t>
              <w:tab/>
              <w:tab/>
              <w:br/>
              <w:t xml:space="preserve">256 | </w:t>
              <w:tab/>
              <w:t>var player = get_tree().get_first_node_in_group("Player")</w:t>
              <w:br/>
              <w:t xml:space="preserve">257 | </w:t>
              <w:tab/>
              <w:t>if not player:</w:t>
              <w:br/>
              <w:t xml:space="preserve">258 | </w:t>
              <w:tab/>
              <w:tab/>
              <w:t>return</w:t>
              <w:br/>
              <w:t xml:space="preserve">259 | </w:t>
              <w:tab/>
              <w:tab/>
              <w:br/>
              <w:t xml:space="preserve">260 | </w:t>
              <w:tab/>
              <w:t>var dist = global_position.distance_to(player.global_position)</w:t>
              <w:br/>
              <w:t xml:space="preserve">261 | </w:t>
              <w:tab/>
              <w:t>var sprite = get_node_or_null("AnimatedSprite2D")</w:t>
              <w:br/>
              <w:t xml:space="preserve">262 | </w:t>
              <w:tab/>
              <w:br/>
              <w:t xml:space="preserve">263 | </w:t>
              <w:tab/>
              <w:t># Hysteresis (Jeda agar tidak maju-berhenti setiap frame)</w:t>
              <w:br/>
              <w:t xml:space="preserve">264 | </w:t>
              <w:tab/>
              <w:t>if is_moving:</w:t>
              <w:br/>
              <w:t xml:space="preserve">265 | </w:t>
              <w:tab/>
              <w:tab/>
              <w:t>if dist &lt;= stop_distance:</w:t>
              <w:br/>
              <w:t xml:space="preserve">266 | </w:t>
              <w:tab/>
              <w:tab/>
              <w:tab/>
              <w:t>is_moving = false</w:t>
              <w:br/>
              <w:t xml:space="preserve">267 | </w:t>
              <w:tab/>
              <w:t>else:</w:t>
              <w:br/>
              <w:t xml:space="preserve">268 | </w:t>
              <w:tab/>
              <w:tab/>
              <w:t>if dist &gt; follow_distance:</w:t>
              <w:br/>
              <w:t xml:space="preserve">269 | </w:t>
              <w:tab/>
              <w:tab/>
              <w:tab/>
              <w:t>is_moving = true</w:t>
              <w:br/>
              <w:t xml:space="preserve">270 | </w:t>
              <w:tab/>
              <w:br/>
              <w:t xml:space="preserve">271 | </w:t>
              <w:tab/>
              <w:t>if is_moving:</w:t>
              <w:br/>
              <w:t xml:space="preserve">272 | </w:t>
              <w:tab/>
              <w:tab/>
              <w:t># Bergerak mendekati pemain</w:t>
              <w:br/>
              <w:t xml:space="preserve">273 | </w:t>
              <w:tab/>
              <w:tab/>
              <w:t>var direction = (player.global_position - global_position).normalized()</w:t>
              <w:br/>
              <w:t xml:space="preserve">274 | </w:t>
              <w:tab/>
              <w:tab/>
              <w:t>global_position += direction * follow_speed * delta</w:t>
              <w:br/>
              <w:t xml:space="preserve">275 | </w:t>
              <w:tab/>
              <w:tab/>
              <w:br/>
              <w:t xml:space="preserve">276 | </w:t>
              <w:tab/>
              <w:tab/>
              <w:t># Animasi jalan (jangan restart animasi berulang jika sudah jalan ke arah itu)</w:t>
              <w:br/>
              <w:t xml:space="preserve">277 | </w:t>
              <w:tab/>
              <w:tab/>
              <w:t>if sprite:</w:t>
              <w:br/>
              <w:t xml:space="preserve">278 | </w:t>
              <w:tab/>
              <w:tab/>
              <w:tab/>
              <w:t>var anim_name = ""</w:t>
              <w:br/>
              <w:t xml:space="preserve">279 | </w:t>
              <w:tab/>
              <w:tab/>
              <w:tab/>
              <w:t>if abs(direction.x) &gt; abs(direction.y):</w:t>
              <w:br/>
              <w:t xml:space="preserve">280 | </w:t>
              <w:tab/>
              <w:tab/>
              <w:tab/>
              <w:tab/>
              <w:t>anim_name = "walk_right" if direction.x &gt; 0 else "walk_left"</w:t>
              <w:br/>
              <w:t xml:space="preserve">281 | </w:t>
              <w:tab/>
              <w:tab/>
              <w:tab/>
              <w:t>else:</w:t>
              <w:br/>
              <w:t xml:space="preserve">282 | </w:t>
              <w:tab/>
              <w:tab/>
              <w:tab/>
              <w:tab/>
              <w:t>anim_name = "walk_down" if direction.y &gt; 0 else "walk_up"</w:t>
              <w:br/>
              <w:t xml:space="preserve">283 | </w:t>
              <w:tab/>
              <w:tab/>
              <w:tab/>
              <w:tab/>
              <w:br/>
              <w:t xml:space="preserve">284 | </w:t>
              <w:tab/>
              <w:tab/>
              <w:tab/>
              <w:t>if sprite.animation != anim_name:</w:t>
              <w:br/>
              <w:t xml:space="preserve">285 | </w:t>
              <w:tab/>
              <w:tab/>
              <w:tab/>
              <w:tab/>
              <w:t>sprite.play(anim_name)</w:t>
              <w:br/>
              <w:t xml:space="preserve">286 | </w:t>
              <w:tab/>
              <w:t>else:</w:t>
              <w:br/>
              <w:t xml:space="preserve">287 | </w:t>
              <w:tab/>
              <w:tab/>
              <w:t># Berhenti dan menghadap pemain</w:t>
              <w:br/>
              <w:t xml:space="preserve">288 | </w:t>
              <w:tab/>
              <w:tab/>
              <w:t>if sprite:</w:t>
              <w:br/>
              <w:t xml:space="preserve">289 | </w:t>
              <w:tab/>
              <w:tab/>
              <w:tab/>
              <w:t>var diff = player.global_position - global_position</w:t>
              <w:br/>
              <w:t xml:space="preserve">290 | </w:t>
              <w:tab/>
              <w:tab/>
              <w:tab/>
              <w:t>var idle_anim = ""</w:t>
              <w:br/>
              <w:t xml:space="preserve">291 | </w:t>
              <w:tab/>
              <w:tab/>
              <w:tab/>
              <w:t>if abs(diff.x) &gt; abs(diff.y):</w:t>
              <w:br/>
              <w:t xml:space="preserve">292 | </w:t>
              <w:tab/>
              <w:tab/>
              <w:tab/>
              <w:tab/>
              <w:t>idle_anim = "idle_right" if diff.x &gt; 0 else "idle_left"</w:t>
              <w:br/>
              <w:t xml:space="preserve">293 | </w:t>
              <w:tab/>
              <w:tab/>
              <w:tab/>
              <w:t>else:</w:t>
              <w:br/>
              <w:t xml:space="preserve">294 | </w:t>
              <w:tab/>
              <w:tab/>
              <w:tab/>
              <w:tab/>
              <w:t>idle_anim = "idle_down" if diff.y &gt; 0 else "idle_up"</w:t>
              <w:br/>
              <w:t xml:space="preserve">295 | </w:t>
              <w:tab/>
              <w:tab/>
              <w:tab/>
              <w:tab/>
              <w:br/>
              <w:t xml:space="preserve">296 | </w:t>
              <w:tab/>
              <w:tab/>
              <w:tab/>
              <w:t>if sprite.animation != idle_anim:</w:t>
              <w:br/>
              <w:t xml:space="preserve">297 | </w:t>
              <w:tab/>
              <w:tab/>
              <w:tab/>
              <w:tab/>
              <w:t>sprite.play(idle_anim)</w:t>
              <w:br/>
              <w:t xml:space="preserve">298 | </w:t>
            </w:r>
          </w:p>
        </w:tc>
      </w:tr>
    </w:tbl>
    <w:p/>
    <w:p>
      <w:r>
        <w:rPr>
          <w:rFonts w:ascii="Calibri" w:hAnsi="Calibri"/>
          <w:b/>
        </w:rPr>
        <w:t>Penjelasan Kegunaan Script:</w:t>
        <w:br/>
      </w:r>
      <w:r>
        <w:rPr>
          <w:rFonts w:ascii="Calibri" w:hAnsi="Calibri"/>
        </w:rPr>
        <w:t>File ini adalah script Godot yang mengatur fungsionalitas untuk interactable.</w:t>
      </w:r>
    </w:p>
    <w:p>
      <w:r>
        <w:rPr>
          <w:rFonts w:ascii="Calibri" w:hAnsi="Calibri"/>
          <w:b/>
        </w:rPr>
        <w:t>Penjelasan Baris Code Penting:</w:t>
      </w:r>
    </w:p>
    <w:p>
      <w:pPr>
        <w:pStyle w:val="ListBullet"/>
      </w:pPr>
      <w:r>
        <w:rPr>
          <w:rFonts w:ascii="Calibri" w:hAnsi="Calibri"/>
        </w:rPr>
        <w:t>Baris 1: Mewarisi sifat dari class `Area2D`.</w:t>
      </w:r>
    </w:p>
    <w:p>
      <w:pPr>
        <w:pStyle w:val="ListBullet"/>
      </w:pPr>
      <w:r>
        <w:rPr>
          <w:rFonts w:ascii="Calibri" w:hAnsi="Calibri"/>
        </w:rPr>
        <w:t>Baris 2: Mendefinisikan class bernama `Interactable`.</w:t>
      </w:r>
    </w:p>
    <w:p>
      <w:pPr>
        <w:pStyle w:val="ListBullet"/>
      </w:pPr>
      <w:r>
        <w:rPr>
          <w:rFonts w:ascii="Calibri" w:hAnsi="Calibri"/>
        </w:rPr>
        <w:t>Baris 31: Fungsi `_ready()` dipanggil pertama kali saat node masuk ke dalam scene tree (inisialisasi awal).</w:t>
      </w:r>
    </w:p>
    <w:p/>
    <w:p>
      <w:r>
        <w:rPr>
          <w:rFonts w:ascii="Calibri" w:hAnsi="Calibri"/>
          <w:b/>
          <w:color w:val="000000"/>
          <w:sz w:val="28"/>
        </w:rPr>
        <w:t>13. jalanan_kota_root.gd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Node2D</w:t>
              <w:br/>
              <w:t xml:space="preserve">  2 | </w:t>
              <w:br/>
              <w:t xml:space="preserve">  3 | func _ready() -&gt; void:</w:t>
              <w:br/>
              <w:t xml:space="preserve">  4 | </w:t>
              <w:tab/>
              <w:t>if StoryManager.is_night:</w:t>
              <w:br/>
              <w:t xml:space="preserve">  5 | </w:t>
              <w:tab/>
              <w:tab/>
              <w:t>var night_mod = CanvasModulate.new()</w:t>
              <w:br/>
              <w:t xml:space="preserve">  6 | </w:t>
              <w:tab/>
              <w:tab/>
              <w:t>night_mod.color = Color("262a42")</w:t>
              <w:br/>
              <w:t xml:space="preserve">  7 | </w:t>
              <w:tab/>
              <w:tab/>
              <w:t>add_child(night_mod)</w:t>
              <w:br/>
              <w:t xml:space="preserve">  8 | </w:t>
              <w:tab/>
              <w:tab/>
              <w:br/>
              <w:t xml:space="preserve">  9 | </w:t>
              <w:tab/>
              <w:t># Tunggu scene transition selesai</w:t>
              <w:br/>
              <w:t xml:space="preserve"> 10 | </w:t>
              <w:tab/>
              <w:t>await get_tree().create_timer(1.0).timeout</w:t>
              <w:br/>
              <w:t xml:space="preserve"> 11 | </w:t>
              <w:tab/>
              <w:br/>
              <w:t xml:space="preserve"> 12 | </w:t>
              <w:tab/>
              <w:t>if StoryManager.current_day == 101:</w:t>
              <w:br/>
              <w:t xml:space="preserve"> 13 | </w:t>
              <w:tab/>
              <w:tab/>
              <w:t>if not Dialogic.current_timeline:</w:t>
              <w:br/>
              <w:t xml:space="preserve"> 14 | </w:t>
              <w:tab/>
              <w:tab/>
              <w:tab/>
              <w:t>Dialogic.start("ending_c_jalanan")</w:t>
              <w:br/>
              <w:t xml:space="preserve"> 15 | </w:t>
            </w:r>
          </w:p>
        </w:tc>
      </w:tr>
    </w:tbl>
    <w:p/>
    <w:p>
      <w:r>
        <w:rPr>
          <w:rFonts w:ascii="Calibri" w:hAnsi="Calibri"/>
          <w:b/>
        </w:rPr>
        <w:t>Penjelasan Kegunaan Script:</w:t>
        <w:br/>
      </w:r>
      <w:r>
        <w:rPr>
          <w:rFonts w:ascii="Calibri" w:hAnsi="Calibri"/>
        </w:rPr>
        <w:t>File ini adalah script Godot yang mengatur fungsionalitas untuk jalanan_kota_root.</w:t>
      </w:r>
    </w:p>
    <w:p>
      <w:r>
        <w:rPr>
          <w:rFonts w:ascii="Calibri" w:hAnsi="Calibri"/>
          <w:b/>
        </w:rPr>
        <w:t>Penjelasan Baris Code Penting:</w:t>
      </w:r>
    </w:p>
    <w:p>
      <w:pPr>
        <w:pStyle w:val="ListBullet"/>
      </w:pPr>
      <w:r>
        <w:rPr>
          <w:rFonts w:ascii="Calibri" w:hAnsi="Calibri"/>
        </w:rPr>
        <w:t>Baris 1: Mewarisi sifat dari class `Node2D`.</w:t>
      </w:r>
    </w:p>
    <w:p>
      <w:pPr>
        <w:pStyle w:val="ListBullet"/>
      </w:pPr>
      <w:r>
        <w:rPr>
          <w:rFonts w:ascii="Calibri" w:hAnsi="Calibri"/>
        </w:rPr>
        <w:t>Baris 3: Fungsi `_ready()` dipanggil pertama kali saat node masuk ke dalam scene tree (inisialisasi awal).</w:t>
      </w:r>
    </w:p>
    <w:p/>
    <w:p>
      <w:r>
        <w:rPr>
          <w:rFonts w:ascii="Calibri" w:hAnsi="Calibri"/>
          <w:b/>
          <w:color w:val="000000"/>
          <w:sz w:val="28"/>
        </w:rPr>
        <w:t>14. kamar_mc_root.gd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Node2D</w:t>
              <w:br/>
              <w:t xml:space="preserve">  2 | </w:t>
              <w:br/>
              <w:t xml:space="preserve">  3 | func _ready() -&gt; void:</w:t>
              <w:br/>
              <w:t xml:space="preserve">  4 | </w:t>
              <w:tab/>
              <w:t>if StoryManager.is_night:</w:t>
              <w:br/>
              <w:t xml:space="preserve">  5 | </w:t>
              <w:tab/>
              <w:tab/>
              <w:t>var night_mod = CanvasModulate.new()</w:t>
              <w:br/>
              <w:t xml:space="preserve">  6 | </w:t>
              <w:tab/>
              <w:tab/>
              <w:t>night_mod.color = Color("262a42")</w:t>
              <w:br/>
              <w:t xml:space="preserve">  7 | </w:t>
              <w:tab/>
              <w:tab/>
              <w:t>add_child(night_mod)</w:t>
              <w:br/>
              <w:t xml:space="preserve">  8 | </w:t>
              <w:br/>
              <w:t xml:space="preserve">  9 | </w:t>
              <w:tab/>
              <w:t># Ending C: Kubis lenyap dan setup awal</w:t>
              <w:br/>
              <w:t xml:space="preserve"> 10 | </w:t>
              <w:tab/>
              <w:t>if StoryManager.is_kubis_lenyap or StoryManager.current_day == 101:</w:t>
              <w:br/>
              <w:t xml:space="preserve"> 11 | </w:t>
              <w:tab/>
              <w:tab/>
              <w:t>var choreo = get_node_or_null("NPCChoreography")</w:t>
              <w:br/>
              <w:t xml:space="preserve"> 12 | </w:t>
              <w:tab/>
              <w:tab/>
              <w:t>if choreo:</w:t>
              <w:br/>
              <w:t xml:space="preserve"> 13 | </w:t>
              <w:tab/>
              <w:tab/>
              <w:tab/>
              <w:t>choreo.queue_free()</w:t>
              <w:br/>
              <w:t xml:space="preserve"> 14 | </w:t>
              <w:tab/>
              <w:tab/>
              <w:tab/>
              <w:br/>
              <w:t xml:space="preserve"> 15 | </w:t>
              <w:tab/>
              <w:tab/>
              <w:t>var kubis_node = get_node_or_null("NPC_Kubis")</w:t>
              <w:br/>
              <w:t xml:space="preserve"> 16 | </w:t>
              <w:tab/>
              <w:tab/>
              <w:t>if kubis_node:</w:t>
              <w:br/>
              <w:t xml:space="preserve"> 17 | </w:t>
              <w:tab/>
              <w:tab/>
              <w:tab/>
              <w:t>kubis_node.queue_free()</w:t>
              <w:br/>
              <w:t xml:space="preserve"> 18 | </w:t>
              <w:tab/>
              <w:br/>
              <w:t xml:space="preserve"> 19 | </w:t>
              <w:tab/>
              <w:t>if StoryManager.ending_c_state == "epilog":</w:t>
              <w:br/>
              <w:t xml:space="preserve"> 20 | </w:t>
              <w:tab/>
              <w:tab/>
              <w:t>var player = $Player</w:t>
              <w:br/>
              <w:t xml:space="preserve"> 21 | </w:t>
              <w:tab/>
              <w:tab/>
              <w:t>var aloha = $NPC_Aloha</w:t>
              <w:br/>
              <w:t xml:space="preserve"> 22 | </w:t>
              <w:tab/>
              <w:tab/>
              <w:t>if player:</w:t>
              <w:br/>
              <w:t xml:space="preserve"> 23 | </w:t>
              <w:tab/>
              <w:tab/>
              <w:tab/>
              <w:t>var node_mc_tidur = get_node_or_null("NodeMCEpilogTidur")</w:t>
              <w:br/>
              <w:t xml:space="preserve"> 24 | </w:t>
              <w:tab/>
              <w:tab/>
              <w:tab/>
              <w:t>if node_mc_tidur:</w:t>
              <w:br/>
              <w:t xml:space="preserve"> 25 | </w:t>
              <w:tab/>
              <w:tab/>
              <w:tab/>
              <w:tab/>
              <w:t>player.position = node_mc_tidur.position</w:t>
              <w:br/>
              <w:t xml:space="preserve"> 26 | </w:t>
              <w:tab/>
              <w:tab/>
              <w:tab/>
              <w:t>else:</w:t>
              <w:br/>
              <w:t xml:space="preserve"> 27 | </w:t>
              <w:tab/>
              <w:tab/>
              <w:tab/>
              <w:tab/>
              <w:t>player.position = Vector2(9, 25)</w:t>
              <w:br/>
              <w:t xml:space="preserve"> 28 | </w:t>
              <w:tab/>
              <w:tab/>
              <w:tab/>
              <w:t>if player.has_method("play_custom_animation"):</w:t>
              <w:br/>
              <w:t xml:space="preserve"> 29 | </w:t>
              <w:tab/>
              <w:tab/>
              <w:tab/>
              <w:tab/>
              <w:t>player.play_custom_animation("idle_tidur")</w:t>
              <w:br/>
              <w:t xml:space="preserve"> 30 | </w:t>
              <w:tab/>
              <w:tab/>
              <w:tab/>
              <w:t>elif player.has_node("AnimatedSprite2D"):</w:t>
              <w:br/>
              <w:t xml:space="preserve"> 31 | </w:t>
              <w:tab/>
              <w:tab/>
              <w:tab/>
              <w:tab/>
              <w:t>player.get_node("AnimatedSprite2D").play("idle_tidur")</w:t>
              <w:br/>
              <w:t xml:space="preserve"> 32 | </w:t>
              <w:tab/>
              <w:tab/>
              <w:br/>
              <w:t xml:space="preserve"> 33 | </w:t>
              <w:tab/>
              <w:tab/>
              <w:t>if aloha:</w:t>
              <w:br/>
              <w:t xml:space="preserve"> 34 | </w:t>
              <w:tab/>
              <w:tab/>
              <w:tab/>
              <w:t>aloha.hide() # Akan muncul via signal aloha_fade_in</w:t>
              <w:br/>
              <w:t xml:space="preserve"> 35 | </w:t>
              <w:tab/>
              <w:tab/>
              <w:tab/>
              <w:t>var pos_aloha = get_node_or_null("PosisiAloha_Hari2_DekatKasur")</w:t>
              <w:br/>
              <w:t xml:space="preserve"> 36 | </w:t>
              <w:tab/>
              <w:tab/>
              <w:tab/>
              <w:t>if pos_aloha:</w:t>
              <w:br/>
              <w:t xml:space="preserve"> 37 | </w:t>
              <w:tab/>
              <w:tab/>
              <w:tab/>
              <w:tab/>
              <w:t>aloha.position = pos_aloha.position</w:t>
              <w:br/>
              <w:t xml:space="preserve"> 38 | </w:t>
              <w:tab/>
              <w:tab/>
              <w:tab/>
              <w:tab/>
              <w:br/>
              <w:t xml:space="preserve"> 39 | </w:t>
              <w:tab/>
              <w:tab/>
              <w:t>var hud = get_node_or_null("/root/ObjectiveHUD")</w:t>
              <w:br/>
              <w:t xml:space="preserve"> 40 | </w:t>
              <w:tab/>
              <w:tab/>
              <w:t>if hud:</w:t>
              <w:br/>
              <w:t xml:space="preserve"> 41 | </w:t>
              <w:tab/>
              <w:tab/>
              <w:tab/>
              <w:t>hud.hide()</w:t>
              <w:br/>
              <w:t xml:space="preserve"> 42 | </w:t>
              <w:tab/>
              <w:tab/>
              <w:tab/>
              <w:br/>
              <w:t xml:space="preserve"> 43 | </w:t>
              <w:tab/>
              <w:tab/>
              <w:t>if not Dialogic.current_timeline:</w:t>
              <w:br/>
              <w:t xml:space="preserve"> 44 | </w:t>
              <w:tab/>
              <w:tab/>
              <w:tab/>
              <w:t>Dialogic.start("ending_c_epilog")</w:t>
              <w:br/>
              <w:t xml:space="preserve"> 45 | </w:t>
              <w:tab/>
              <w:tab/>
              <w:t>return</w:t>
              <w:br/>
              <w:t xml:space="preserve"> 46 | </w:t>
              <w:tab/>
              <w:t>if StoryManager.alt2_epilog:</w:t>
              <w:br/>
              <w:t xml:space="preserve"> 47 | </w:t>
              <w:tab/>
              <w:tab/>
              <w:t>var player = $Player</w:t>
              <w:br/>
              <w:t xml:space="preserve"> 48 | </w:t>
              <w:tab/>
              <w:tab/>
              <w:t>var kubis = $NPC_Kubis</w:t>
              <w:br/>
              <w:t xml:space="preserve"> 49 | </w:t>
              <w:tab/>
              <w:tab/>
              <w:br/>
              <w:t xml:space="preserve"> 50 | </w:t>
              <w:tab/>
              <w:tab/>
              <w:t># Nonaktifkan pergerakan</w:t>
              <w:br/>
              <w:t xml:space="preserve"> 51 | </w:t>
              <w:tab/>
              <w:tab/>
              <w:t>if player.has_method("set_physics_process"):</w:t>
              <w:br/>
              <w:t xml:space="preserve"> 52 | </w:t>
              <w:tab/>
              <w:tab/>
              <w:tab/>
              <w:t>player.set_physics_process(false)</w:t>
              <w:br/>
              <w:t xml:space="preserve"> 53 | </w:t>
              <w:tab/>
              <w:tab/>
              <w:tab/>
              <w:br/>
              <w:t xml:space="preserve"> 54 | </w:t>
              <w:tab/>
              <w:tab/>
              <w:t># Posisikan MC (di meja/berdiri)</w:t>
              <w:br/>
              <w:t xml:space="preserve"> 55 | </w:t>
              <w:tab/>
              <w:tab/>
              <w:t>if player:</w:t>
              <w:br/>
              <w:t xml:space="preserve"> 56 | </w:t>
              <w:tab/>
              <w:tab/>
              <w:tab/>
              <w:t>var node_mc_duduk = get_node_or_null("NodeMCEpilogDuduk")</w:t>
              <w:br/>
              <w:t xml:space="preserve"> 57 | </w:t>
              <w:tab/>
              <w:tab/>
              <w:tab/>
              <w:t>if node_mc_duduk:</w:t>
              <w:br/>
              <w:t xml:space="preserve"> 58 | </w:t>
              <w:tab/>
              <w:tab/>
              <w:tab/>
              <w:tab/>
              <w:t>player.position = node_mc_duduk.position</w:t>
              <w:br/>
              <w:t xml:space="preserve"> 59 | </w:t>
              <w:tab/>
              <w:tab/>
              <w:tab/>
              <w:t>else:</w:t>
              <w:br/>
              <w:t xml:space="preserve"> 60 | </w:t>
              <w:tab/>
              <w:tab/>
              <w:tab/>
              <w:tab/>
              <w:t>player.position = Vector2(80, 50)</w:t>
              <w:br/>
              <w:t xml:space="preserve"> 61 | </w:t>
              <w:tab/>
              <w:tab/>
              <w:tab/>
              <w:t>if player.has_method("play_custom_animation"):</w:t>
              <w:br/>
              <w:t xml:space="preserve"> 62 | </w:t>
              <w:tab/>
              <w:tab/>
              <w:tab/>
              <w:tab/>
              <w:t>player.play_custom_animation("sit_down")</w:t>
              <w:br/>
              <w:t xml:space="preserve"> 63 | </w:t>
              <w:tab/>
              <w:tab/>
              <w:tab/>
              <w:t>elif player.has_node("AnimatedSprite2D"):</w:t>
              <w:br/>
              <w:t xml:space="preserve"> 64 | </w:t>
              <w:tab/>
              <w:tab/>
              <w:tab/>
              <w:tab/>
              <w:t>player.get_node("AnimatedSprite2D").play("sit_down")</w:t>
              <w:br/>
              <w:t xml:space="preserve"> 65 | </w:t>
              <w:tab/>
              <w:tab/>
              <w:tab/>
              <w:tab/>
              <w:br/>
              <w:t xml:space="preserve"> 66 | </w:t>
              <w:tab/>
              <w:tab/>
              <w:t># Posisikan kubis di kasur</w:t>
              <w:br/>
              <w:t xml:space="preserve"> 67 | </w:t>
              <w:tab/>
              <w:tab/>
              <w:t>if kubis:</w:t>
              <w:br/>
              <w:t xml:space="preserve"> 68 | </w:t>
              <w:tab/>
              <w:tab/>
              <w:tab/>
              <w:t>if kubis.has_method("set_physics_process"):</w:t>
              <w:br/>
              <w:t xml:space="preserve"> 69 | </w:t>
              <w:tab/>
              <w:tab/>
              <w:tab/>
              <w:tab/>
              <w:t>kubis.set_physics_process(false)</w:t>
              <w:br/>
              <w:t xml:space="preserve"> 70 | </w:t>
              <w:tab/>
              <w:tab/>
              <w:tab/>
              <w:t>if kubis.has_method("set_process"):</w:t>
              <w:br/>
              <w:t xml:space="preserve"> 71 | </w:t>
              <w:tab/>
              <w:tab/>
              <w:tab/>
              <w:tab/>
              <w:t>kubis.set_process(false)</w:t>
              <w:br/>
              <w:t xml:space="preserve"> 72 | </w:t>
              <w:tab/>
              <w:tab/>
              <w:tab/>
              <w:t>if "is_following_player" in kubis:</w:t>
              <w:br/>
              <w:t xml:space="preserve"> 73 | </w:t>
              <w:tab/>
              <w:tab/>
              <w:tab/>
              <w:tab/>
              <w:t>kubis.is_following_player = false</w:t>
              <w:br/>
              <w:t xml:space="preserve"> 74 | </w:t>
              <w:tab/>
              <w:tab/>
              <w:tab/>
              <w:t>if "is_moving" in kubis:</w:t>
              <w:br/>
              <w:t xml:space="preserve"> 75 | </w:t>
              <w:tab/>
              <w:tab/>
              <w:tab/>
              <w:tab/>
              <w:t>kubis.is_moving = false</w:t>
              <w:br/>
              <w:t xml:space="preserve"> 76 | </w:t>
              <w:tab/>
              <w:tab/>
              <w:tab/>
              <w:tab/>
              <w:br/>
              <w:t xml:space="preserve"> 77 | </w:t>
              <w:tab/>
              <w:tab/>
              <w:tab/>
              <w:t>var choreo = get_node_or_null("NPCChoreography")</w:t>
              <w:br/>
              <w:t xml:space="preserve"> 78 | </w:t>
              <w:tab/>
              <w:tab/>
              <w:tab/>
              <w:t>if choreo:</w:t>
              <w:br/>
              <w:t xml:space="preserve"> 79 | </w:t>
              <w:tab/>
              <w:tab/>
              <w:tab/>
              <w:tab/>
              <w:t>choreo.queue_free() # Matikan choreo agar tidak bentrok</w:t>
              <w:br/>
              <w:t xml:space="preserve"> 80 | </w:t>
              <w:tab/>
              <w:tab/>
              <w:tab/>
              <w:tab/>
              <w:br/>
              <w:t xml:space="preserve"> 81 | </w:t>
              <w:tab/>
              <w:tab/>
              <w:tab/>
              <w:t>var node_kubis = get_node_or_null("NodeKubisEpilogTidur")</w:t>
              <w:br/>
              <w:t xml:space="preserve"> 82 | </w:t>
              <w:tab/>
              <w:tab/>
              <w:tab/>
              <w:t>if node_kubis:</w:t>
              <w:br/>
              <w:t xml:space="preserve"> 83 | </w:t>
              <w:tab/>
              <w:tab/>
              <w:tab/>
              <w:tab/>
              <w:t>kubis.position = node_kubis.position</w:t>
              <w:br/>
              <w:t xml:space="preserve"> 84 | </w:t>
              <w:tab/>
              <w:tab/>
              <w:tab/>
              <w:t>else:</w:t>
              <w:br/>
              <w:t xml:space="preserve"> 85 | </w:t>
              <w:tab/>
              <w:tab/>
              <w:tab/>
              <w:tab/>
              <w:t>kubis.position = Vector2(9, 25)</w:t>
              <w:br/>
              <w:t xml:space="preserve"> 86 | </w:t>
              <w:tab/>
              <w:tab/>
              <w:tab/>
              <w:br/>
              <w:t xml:space="preserve"> 87 | </w:t>
              <w:tab/>
              <w:tab/>
              <w:tab/>
              <w:t># Hentikan AI dan paksa animasi sleep</w:t>
              <w:br/>
              <w:t xml:space="preserve"> 88 | </w:t>
              <w:tab/>
              <w:tab/>
              <w:tab/>
              <w:t>if kubis.has_node("AnimatedSprite2D"):</w:t>
              <w:br/>
              <w:t xml:space="preserve"> 89 | </w:t>
              <w:tab/>
              <w:tab/>
              <w:tab/>
              <w:tab/>
              <w:t>kubis.get_node("AnimatedSprite2D").stop()</w:t>
              <w:br/>
              <w:t xml:space="preserve"> 90 | </w:t>
              <w:tab/>
              <w:tab/>
              <w:tab/>
              <w:tab/>
              <w:t>kubis.get_node("AnimatedSprite2D").play("sleep")</w:t>
              <w:br/>
              <w:t xml:space="preserve"> 91 | </w:t>
              <w:tab/>
              <w:tab/>
              <w:tab/>
              <w:tab/>
              <w:br/>
              <w:t xml:space="preserve"> 92 | </w:t>
              <w:tab/>
              <w:tab/>
              <w:t># Matikan HUD objektif</w:t>
              <w:br/>
              <w:t xml:space="preserve"> 93 | </w:t>
              <w:tab/>
              <w:tab/>
              <w:t>var hud = get_node_or_null("/root/ObjectiveHUD")</w:t>
              <w:br/>
              <w:t xml:space="preserve"> 94 | </w:t>
              <w:tab/>
              <w:tab/>
              <w:t>if hud:</w:t>
              <w:br/>
              <w:t xml:space="preserve"> 95 | </w:t>
              <w:tab/>
              <w:tab/>
              <w:tab/>
              <w:t>hud.hide()</w:t>
              <w:br/>
              <w:t xml:space="preserve"> 96 | </w:t>
              <w:tab/>
              <w:tab/>
              <w:tab/>
              <w:br/>
              <w:t xml:space="preserve"> 97 | </w:t>
              <w:tab/>
              <w:tab/>
              <w:t># Dengarkan sinyal dialogic</w:t>
              <w:br/>
              <w:t xml:space="preserve"> 98 | </w:t>
              <w:tab/>
              <w:tab/>
              <w:t>if Dialogic.has_signal("signal_event"):</w:t>
              <w:br/>
              <w:t xml:space="preserve"> 99 | </w:t>
              <w:tab/>
              <w:tab/>
              <w:tab/>
              <w:t>if not Dialogic.signal_event.is_connected(_on_dialogic_signal):</w:t>
              <w:br/>
              <w:t xml:space="preserve">100 | </w:t>
              <w:tab/>
              <w:tab/>
              <w:tab/>
              <w:tab/>
              <w:t>Dialogic.signal_event.connect(_on_dialogic_signal)</w:t>
              <w:br/>
              <w:t xml:space="preserve">101 | </w:t>
              <w:tab/>
              <w:tab/>
              <w:tab/>
              <w:tab/>
              <w:br/>
              <w:t xml:space="preserve">102 | </w:t>
              <w:tab/>
              <w:tab/>
              <w:t># Mulai dialog</w:t>
              <w:br/>
              <w:t xml:space="preserve">103 | </w:t>
              <w:tab/>
              <w:tab/>
              <w:t>if not Dialogic.current_timeline:</w:t>
              <w:br/>
              <w:t xml:space="preserve">104 | </w:t>
              <w:tab/>
              <w:tab/>
              <w:tab/>
              <w:t>Dialogic.start("alt2_epilog_kamar")</w:t>
              <w:br/>
              <w:t xml:space="preserve">105 | </w:t>
              <w:br/>
              <w:t>106 | func _on_dialogic_signal(argument: String) -&gt; void:</w:t>
              <w:br/>
              <w:t xml:space="preserve">107 | </w:t>
              <w:tab/>
              <w:t>if argument == "alt2_mc_tidur":</w:t>
              <w:br/>
              <w:t xml:space="preserve">108 | </w:t>
              <w:tab/>
              <w:tab/>
              <w:t>var player = $Player</w:t>
              <w:br/>
              <w:t xml:space="preserve">109 | </w:t>
              <w:tab/>
              <w:tab/>
              <w:t>var kubis = $NPC_Kubis</w:t>
              <w:br/>
              <w:t xml:space="preserve">110 | </w:t>
              <w:tab/>
              <w:tab/>
              <w:t>if player:</w:t>
              <w:br/>
              <w:t xml:space="preserve">111 | </w:t>
              <w:tab/>
              <w:tab/>
              <w:tab/>
              <w:t>var node_mc_tidur = get_node_or_null("NodeMCEpilogTidur")</w:t>
              <w:br/>
              <w:t xml:space="preserve">112 | </w:t>
              <w:tab/>
              <w:tab/>
              <w:tab/>
              <w:t>if node_mc_tidur:</w:t>
              <w:br/>
              <w:t xml:space="preserve">113 | </w:t>
              <w:tab/>
              <w:tab/>
              <w:tab/>
              <w:tab/>
              <w:t>player.position = node_mc_tidur.position</w:t>
              <w:br/>
              <w:t xml:space="preserve">114 | </w:t>
              <w:tab/>
              <w:tab/>
              <w:tab/>
              <w:t>else:</w:t>
              <w:br/>
              <w:t xml:space="preserve">115 | </w:t>
              <w:tab/>
              <w:tab/>
              <w:tab/>
              <w:tab/>
              <w:t>player.position = Vector2(9, 25) # Kasur</w:t>
              <w:br/>
              <w:t xml:space="preserve">116 | </w:t>
              <w:tab/>
              <w:tab/>
              <w:tab/>
              <w:t>if player.has_method("play_custom_animation"):</w:t>
              <w:br/>
              <w:t xml:space="preserve">117 | </w:t>
              <w:tab/>
              <w:tab/>
              <w:tab/>
              <w:tab/>
              <w:t>player.play_custom_animation("idle_tidur")</w:t>
              <w:br/>
              <w:t xml:space="preserve">118 | </w:t>
              <w:tab/>
              <w:tab/>
              <w:tab/>
              <w:t>elif player.has_node("AnimatedSprite2D"):</w:t>
              <w:br/>
              <w:t xml:space="preserve">119 | </w:t>
              <w:tab/>
              <w:tab/>
              <w:tab/>
              <w:tab/>
              <w:t>player.get_node("AnimatedSprite2D").play("idle_tidur")</w:t>
              <w:br/>
              <w:t xml:space="preserve">120 | </w:t>
              <w:tab/>
              <w:tab/>
              <w:tab/>
              <w:br/>
              <w:t xml:space="preserve">121 | </w:t>
              <w:tab/>
              <w:tab/>
              <w:tab/>
              <w:t>player.rotation_degrees = 0 # Pastikan rotasinya normal</w:t>
              <w:br/>
              <w:t xml:space="preserve">122 | </w:t>
              <w:tab/>
              <w:tab/>
              <w:t>if kubis:</w:t>
              <w:br/>
              <w:t xml:space="preserve">123 | </w:t>
              <w:tab/>
              <w:tab/>
              <w:tab/>
              <w:t>var node_kubis = get_node_or_null("NodeKubisEpilogTidur")</w:t>
              <w:br/>
              <w:t xml:space="preserve">124 | </w:t>
              <w:tab/>
              <w:tab/>
              <w:tab/>
              <w:t>if node_kubis:</w:t>
              <w:br/>
              <w:t xml:space="preserve">125 | </w:t>
              <w:tab/>
              <w:tab/>
              <w:tab/>
              <w:tab/>
              <w:t>kubis.position = node_kubis.position + Vector2(0, -10)</w:t>
              <w:br/>
              <w:t xml:space="preserve">126 | </w:t>
              <w:tab/>
              <w:tab/>
              <w:tab/>
              <w:t>else:</w:t>
              <w:br/>
              <w:t xml:space="preserve">127 | </w:t>
              <w:tab/>
              <w:tab/>
              <w:tab/>
              <w:tab/>
              <w:t>kubis.position = Vector2(9, 15) # Samping kepala</w:t>
              <w:br/>
              <w:t xml:space="preserve">128 | </w:t>
            </w:r>
          </w:p>
        </w:tc>
      </w:tr>
    </w:tbl>
    <w:p/>
    <w:p>
      <w:r>
        <w:rPr>
          <w:rFonts w:ascii="Calibri" w:hAnsi="Calibri"/>
          <w:b/>
        </w:rPr>
        <w:t>Penjelasan Kegunaan Script:</w:t>
        <w:br/>
      </w:r>
      <w:r>
        <w:rPr>
          <w:rFonts w:ascii="Calibri" w:hAnsi="Calibri"/>
        </w:rPr>
        <w:t>File ini adalah script Godot yang mengatur fungsionalitas untuk kamar_mc_root.</w:t>
      </w:r>
    </w:p>
    <w:p>
      <w:r>
        <w:rPr>
          <w:rFonts w:ascii="Calibri" w:hAnsi="Calibri"/>
          <w:b/>
        </w:rPr>
        <w:t>Penjelasan Baris Code Penting:</w:t>
      </w:r>
    </w:p>
    <w:p>
      <w:pPr>
        <w:pStyle w:val="ListBullet"/>
      </w:pPr>
      <w:r>
        <w:rPr>
          <w:rFonts w:ascii="Calibri" w:hAnsi="Calibri"/>
        </w:rPr>
        <w:t>Baris 1: Mewarisi sifat dari class `Node2D`.</w:t>
      </w:r>
    </w:p>
    <w:p>
      <w:pPr>
        <w:pStyle w:val="ListBullet"/>
      </w:pPr>
      <w:r>
        <w:rPr>
          <w:rFonts w:ascii="Calibri" w:hAnsi="Calibri"/>
        </w:rPr>
        <w:t>Baris 3: Fungsi `_ready()` dipanggil pertama kali saat node masuk ke dalam scene tree (inisialisasi awal).</w:t>
      </w:r>
    </w:p>
    <w:p/>
    <w:p>
      <w:r>
        <w:rPr>
          <w:rFonts w:ascii="Calibri" w:hAnsi="Calibri"/>
          <w:b/>
          <w:color w:val="000000"/>
          <w:sz w:val="28"/>
        </w:rPr>
        <w:t>15. main_menu.gd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Control</w:t>
              <w:br/>
              <w:t xml:space="preserve">  2 | </w:t>
              <w:br/>
              <w:t xml:space="preserve">  3 | @onready var bg = $TextureRect</w:t>
              <w:br/>
              <w:t xml:space="preserve">  4 | @onready var title_label = $Label</w:t>
              <w:br/>
              <w:t xml:space="preserve">  5 | @onready var btn_mulai = $VBoxContainer/TombolMulai</w:t>
              <w:br/>
              <w:t xml:space="preserve">  6 | @onready var btn_bgm = $VBoxContainer/TombolBGM</w:t>
              <w:br/>
              <w:t xml:space="preserve">  7 | @onready var btn_keluar = $VBoxContainer/TombolKeluar</w:t>
              <w:br/>
              <w:t xml:space="preserve">  8 | </w:t>
              <w:br/>
              <w:t xml:space="preserve">  9 | var pixel_font = preload("res://assets/font/ByteBounce.ttf")</w:t>
              <w:br/>
              <w:t xml:space="preserve"> 10 | var btn_mulai_base_text = "Mulai Game"</w:t>
              <w:br/>
              <w:t xml:space="preserve"> 11 | var btn_bgm_base_text = "BGM: ON"</w:t>
              <w:br/>
              <w:t xml:space="preserve"> 12 | var btn_keluar_base_text = "Keluar"</w:t>
              <w:br/>
              <w:t xml:space="preserve"> 13 | </w:t>
              <w:br/>
              <w:t xml:space="preserve"> 14 | var is_bgm_muted = false</w:t>
              <w:br/>
              <w:t xml:space="preserve"> 15 | </w:t>
              <w:br/>
              <w:t xml:space="preserve"> 16 | func _ready() -&gt; void:</w:t>
              <w:br/>
              <w:t xml:space="preserve"> 17 | </w:t>
              <w:tab/>
              <w:t>Dialogic.end_timeline()</w:t>
              <w:br/>
              <w:t xml:space="preserve"> 18 | </w:t>
              <w:tab/>
              <w:br/>
              <w:t xml:space="preserve"> 19 | </w:t>
              <w:tab/>
              <w:t>_setup_layout()</w:t>
              <w:br/>
              <w:t xml:space="preserve"> 20 | </w:t>
              <w:tab/>
              <w:t>_setup_pixel_theme()</w:t>
              <w:br/>
              <w:t xml:space="preserve"> 21 | </w:t>
              <w:tab/>
              <w:t>_start_animations()</w:t>
              <w:br/>
              <w:t xml:space="preserve"> 22 | </w:t>
              <w:tab/>
              <w:t>_setup_button_effects()</w:t>
              <w:br/>
              <w:t xml:space="preserve"> 23 | </w:t>
              <w:tab/>
              <w:t>_setup_history_label()</w:t>
              <w:br/>
              <w:t xml:space="preserve"> 24 | </w:t>
              <w:br/>
              <w:t xml:space="preserve"> 25 | func _setup_history_label() -&gt; void:</w:t>
              <w:br/>
              <w:t xml:space="preserve"> 26 | </w:t>
              <w:tab/>
              <w:t>var sm = get_node_or_null("/root/StoryManager")</w:t>
              <w:br/>
              <w:t xml:space="preserve"> 27 | </w:t>
              <w:tab/>
              <w:t>if not sm: return</w:t>
              <w:br/>
              <w:t xml:space="preserve"> 28 | </w:t>
              <w:tab/>
              <w:br/>
              <w:t xml:space="preserve"> 29 | </w:t>
              <w:tab/>
              <w:t>var endings = sm.unlocked_endings</w:t>
              <w:br/>
              <w:t xml:space="preserve"> 30 | </w:t>
              <w:tab/>
              <w:t>var history_label = Label.new()</w:t>
              <w:br/>
              <w:t xml:space="preserve"> 31 | </w:t>
              <w:tab/>
              <w:t>add_child(history_label)</w:t>
              <w:br/>
              <w:t xml:space="preserve"> 32 | </w:t>
              <w:tab/>
              <w:br/>
              <w:t xml:space="preserve"> 33 | </w:t>
              <w:tab/>
              <w:t>history_label.set_anchors_preset(Control.PRESET_BOTTOM_LEFT)</w:t>
              <w:br/>
              <w:t xml:space="preserve"> 34 | </w:t>
              <w:tab/>
              <w:t>history_label.position = Vector2(20, get_viewport_rect().size.y - 200)</w:t>
              <w:br/>
              <w:t xml:space="preserve"> 35 | </w:t>
              <w:tab/>
              <w:t>history_label.size = Vector2(400, 180)</w:t>
              <w:br/>
              <w:t xml:space="preserve"> 36 | </w:t>
              <w:tab/>
              <w:br/>
              <w:t xml:space="preserve"> 37 | </w:t>
              <w:tab/>
              <w:t>if pixel_font is FontFile:</w:t>
              <w:br/>
              <w:t xml:space="preserve"> 38 | </w:t>
              <w:tab/>
              <w:tab/>
              <w:t>history_label.add_theme_font_override("font", pixel_font)</w:t>
              <w:br/>
              <w:t xml:space="preserve"> 39 | </w:t>
              <w:tab/>
              <w:t>history_label.add_theme_font_size_override("font_size", 32)</w:t>
              <w:br/>
              <w:t xml:space="preserve"> 40 | </w:t>
              <w:tab/>
              <w:t>history_label.add_theme_color_override("font_color", Color.YELLOW)</w:t>
              <w:br/>
              <w:t xml:space="preserve"> 41 | </w:t>
              <w:tab/>
              <w:t>history_label.add_theme_color_override("font_outline_color", Color.BLACK)</w:t>
              <w:br/>
              <w:t xml:space="preserve"> 42 | </w:t>
              <w:tab/>
              <w:t>history_label.add_theme_constant_override("outline_size", 6)</w:t>
              <w:br/>
              <w:t xml:space="preserve"> 43 | </w:t>
              <w:tab/>
              <w:t>history_label.horizontal_alignment = HORIZONTAL_ALIGNMENT_LEFT</w:t>
              <w:br/>
              <w:t xml:space="preserve"> 44 | </w:t>
              <w:tab/>
              <w:t>history_label.vertical_alignment = VERTICAL_ALIGNMENT_BOTTOM</w:t>
              <w:br/>
              <w:t xml:space="preserve"> 45 | </w:t>
              <w:tab/>
              <w:br/>
              <w:t xml:space="preserve"> 46 | </w:t>
              <w:tab/>
              <w:t>var text = "Riwayat Ending:\n"</w:t>
              <w:br/>
              <w:t xml:space="preserve"> 47 | </w:t>
              <w:tab/>
              <w:t>if endings.size() == 0:</w:t>
              <w:br/>
              <w:t xml:space="preserve"> 48 | </w:t>
              <w:tab/>
              <w:tab/>
              <w:t>text += "- Belum ada"</w:t>
              <w:br/>
              <w:t xml:space="preserve"> 49 | </w:t>
              <w:tab/>
              <w:t>else:</w:t>
              <w:br/>
              <w:t xml:space="preserve"> 50 | </w:t>
              <w:tab/>
              <w:tab/>
              <w:t>for e in endings:</w:t>
              <w:br/>
              <w:t xml:space="preserve"> 51 | </w:t>
              <w:tab/>
              <w:tab/>
              <w:tab/>
              <w:t>text += "- " + str(e) + "\n"</w:t>
              <w:br/>
              <w:t xml:space="preserve"> 52 | </w:t>
              <w:tab/>
              <w:t>history_label.text = text</w:t>
              <w:br/>
              <w:t xml:space="preserve"> 53 | </w:t>
              <w:br/>
              <w:t xml:space="preserve"> 54 | func _setup_layout():</w:t>
              <w:br/>
              <w:t xml:space="preserve"> 55 | </w:t>
              <w:tab/>
              <w:t># Memaksa Judul agar rata tengah sempurna</w:t>
              <w:br/>
              <w:t xml:space="preserve"> 56 | </w:t>
              <w:tab/>
              <w:t>title_label.horizontal_alignment = HORIZONTAL_ALIGNMENT_CENTER</w:t>
              <w:br/>
              <w:t xml:space="preserve"> 57 | </w:t>
              <w:tab/>
              <w:t>title_label.set_anchors_preset(Control.PRESET_CENTER_TOP)</w:t>
              <w:br/>
              <w:t xml:space="preserve"> 58 | </w:t>
              <w:tab/>
              <w:t>title_label.position.y = 200.0</w:t>
              <w:br/>
              <w:t xml:space="preserve"> 59 | </w:t>
              <w:tab/>
              <w:t>title_label.size.x = get_viewport_rect().size.x</w:t>
              <w:br/>
              <w:t xml:space="preserve"> 60 | </w:t>
              <w:tab/>
              <w:t>title_label.position.x = 0</w:t>
              <w:br/>
              <w:t xml:space="preserve"> 61 | </w:t>
              <w:tab/>
              <w:br/>
              <w:t xml:space="preserve"> 62 | </w:t>
              <w:tab/>
              <w:t># Memaksa Tombol-tombol agar berada tepat di tengah layar</w:t>
              <w:br/>
              <w:t xml:space="preserve"> 63 | </w:t>
              <w:tab/>
              <w:t>var vbox = $VBoxContainer</w:t>
              <w:br/>
              <w:t xml:space="preserve"> 64 | </w:t>
              <w:tab/>
              <w:t>vbox.set_anchors_preset(Control.PRESET_CENTER)</w:t>
              <w:br/>
              <w:t xml:space="preserve"> 65 | </w:t>
              <w:tab/>
              <w:t>vbox.position.x = (get_viewport_rect().size.x / 2.0) - (vbox.size.x / 2.0)</w:t>
              <w:br/>
              <w:t xml:space="preserve"> 66 | </w:t>
              <w:tab/>
              <w:t>vbox.position.y = 450.0 # Posisi Y untuk container tombol agar pas di tengah</w:t>
              <w:br/>
              <w:t xml:space="preserve"> 67 | </w:t>
              <w:tab/>
              <w:br/>
              <w:t xml:space="preserve"> 68 | </w:t>
              <w:tab/>
              <w:t># Pusatkan teks di dalam tombol</w:t>
              <w:br/>
              <w:t xml:space="preserve"> 69 | </w:t>
              <w:tab/>
              <w:t>btn_mulai.alignment = HORIZONTAL_ALIGNMENT_CENTER</w:t>
              <w:br/>
              <w:t xml:space="preserve"> 70 | </w:t>
              <w:tab/>
              <w:t>btn_bgm.alignment = HORIZONTAL_ALIGNMENT_CENTER</w:t>
              <w:br/>
              <w:t xml:space="preserve"> 71 | </w:t>
              <w:tab/>
              <w:t>btn_keluar.alignment = HORIZONTAL_ALIGNMENT_CENTER</w:t>
              <w:br/>
              <w:t xml:space="preserve"> 72 | </w:t>
              <w:br/>
              <w:t xml:space="preserve"> 73 | func _setup_pixel_theme():</w:t>
              <w:br/>
              <w:t xml:space="preserve"> 74 | </w:t>
              <w:tab/>
              <w:t># Mematikan antialiasing pada font agar terlihat tajam (pixel-perfect)</w:t>
              <w:br/>
              <w:t xml:space="preserve"> 75 | </w:t>
              <w:tab/>
              <w:t>if pixel_font is FontFile:</w:t>
              <w:br/>
              <w:t xml:space="preserve"> 76 | </w:t>
              <w:tab/>
              <w:tab/>
              <w:t>pixel_font.antialiasing = TextServer.FONT_ANTIALIASING_NONE</w:t>
              <w:br/>
              <w:t xml:space="preserve"> 77 | </w:t>
              <w:tab/>
              <w:tab/>
              <w:br/>
              <w:t xml:space="preserve"> 78 | </w:t>
              <w:tab/>
              <w:t># Terapkan font ke judul (Lebih Besar &amp; Bold)</w:t>
              <w:br/>
              <w:t xml:space="preserve"> 79 | </w:t>
              <w:tab/>
              <w:t>title_label.add_theme_font_override("font", pixel_font)</w:t>
              <w:br/>
              <w:t xml:space="preserve"> 80 | </w:t>
              <w:tab/>
              <w:t>title_label.add_theme_font_size_override("font_size", 100) # Diperbesar menjadi 100</w:t>
              <w:br/>
              <w:t xml:space="preserve"> 81 | </w:t>
              <w:tab/>
              <w:t>title_label.add_theme_constant_override("outline_size", 10) # Ditebalkan dengan outline</w:t>
              <w:br/>
              <w:t xml:space="preserve"> 82 | </w:t>
              <w:tab/>
              <w:t>title_label.add_theme_color_override("font_outline_color", Color.BLACK)</w:t>
              <w:br/>
              <w:t xml:space="preserve"> 83 | </w:t>
              <w:tab/>
              <w:br/>
              <w:t xml:space="preserve"> 84 | </w:t>
              <w:tab/>
              <w:t># Terapkan font ke tombol</w:t>
              <w:br/>
              <w:t xml:space="preserve"> 85 | </w:t>
              <w:tab/>
              <w:t>for btn in [btn_mulai, btn_bgm, btn_keluar]:</w:t>
              <w:br/>
              <w:t xml:space="preserve"> 86 | </w:t>
              <w:tab/>
              <w:tab/>
              <w:t>btn.add_theme_font_override("font", pixel_font)</w:t>
              <w:br/>
              <w:t xml:space="preserve"> 87 | </w:t>
              <w:tab/>
              <w:tab/>
              <w:t>btn.add_theme_font_size_override("font_size", 32)</w:t>
              <w:br/>
              <w:t xml:space="preserve"> 88 | </w:t>
              <w:tab/>
              <w:tab/>
              <w:br/>
              <w:t xml:space="preserve"> 89 | </w:t>
              <w:tab/>
              <w:tab/>
              <w:t># Warna saat di-hover dan default</w:t>
              <w:br/>
              <w:t xml:space="preserve"> 90 | </w:t>
              <w:tab/>
              <w:tab/>
              <w:t>btn.add_theme_color_override("font_color", Color.WHITE)</w:t>
              <w:br/>
              <w:t xml:space="preserve"> 91 | </w:t>
              <w:tab/>
              <w:tab/>
              <w:t>btn.add_theme_color_override("font_hover_color", Color.YELLOW)</w:t>
              <w:br/>
              <w:t xml:space="preserve"> 92 | </w:t>
              <w:tab/>
              <w:tab/>
              <w:t>btn.add_theme_color_override("font_focus_color", Color.YELLOW)</w:t>
              <w:br/>
              <w:t xml:space="preserve"> 93 | </w:t>
              <w:tab/>
              <w:tab/>
              <w:br/>
              <w:t xml:space="preserve"> 94 | </w:t>
              <w:tab/>
              <w:tab/>
              <w:t># Hilangkan background kotak default agar terlihat seperti teks retro</w:t>
              <w:br/>
              <w:t xml:space="preserve"> 95 | </w:t>
              <w:tab/>
              <w:tab/>
              <w:t>var empty_style = StyleBoxEmpty.new()</w:t>
              <w:br/>
              <w:t xml:space="preserve"> 96 | </w:t>
              <w:tab/>
              <w:tab/>
              <w:t>btn.add_theme_stylebox_override("normal", empty_style)</w:t>
              <w:br/>
              <w:t xml:space="preserve"> 97 | </w:t>
              <w:tab/>
              <w:tab/>
              <w:t>btn.add_theme_stylebox_override("hover", empty_style)</w:t>
              <w:br/>
              <w:t xml:space="preserve"> 98 | </w:t>
              <w:tab/>
              <w:tab/>
              <w:t>btn.add_theme_stylebox_override("pressed", empty_style)</w:t>
              <w:br/>
              <w:t xml:space="preserve"> 99 | </w:t>
              <w:tab/>
              <w:tab/>
              <w:t>btn.add_theme_stylebox_override("focus", empty_style)</w:t>
              <w:br/>
              <w:t xml:space="preserve">100 | </w:t>
              <w:br/>
              <w:t>101 | func _start_animations():</w:t>
              <w:br/>
              <w:t xml:space="preserve">102 | </w:t>
              <w:tab/>
              <w:t># 1. Efek "Bernapas" (Zoom In/Out pelan) untuk Background</w:t>
              <w:br/>
              <w:t xml:space="preserve">103 | </w:t>
              <w:tab/>
              <w:t>var bg_tween = create_tween().set_loops() # set_loops() membuat tween diulang terus menerus</w:t>
              <w:br/>
              <w:t xml:space="preserve">104 | </w:t>
              <w:tab/>
              <w:t>var base_scale = bg.scale</w:t>
              <w:br/>
              <w:t xml:space="preserve">105 | </w:t>
              <w:tab/>
              <w:t>var zoom_scale = base_scale * 1.05 # Membesar 5%</w:t>
              <w:br/>
              <w:t xml:space="preserve">106 | </w:t>
              <w:tab/>
              <w:br/>
              <w:t xml:space="preserve">107 | </w:t>
              <w:tab/>
              <w:t>bg_tween.tween_property(bg, "scale", zoom_scale, 4.0).set_trans(Tween.TRANS_SINE).set_ease(Tween.EASE_IN_OUT)</w:t>
              <w:br/>
              <w:t xml:space="preserve">108 | </w:t>
              <w:tab/>
              <w:t>bg_tween.tween_property(bg, "scale", base_scale, 4.0).set_trans(Tween.TRANS_SINE).set_ease(Tween.EASE_IN_OUT)</w:t>
              <w:br/>
              <w:t xml:space="preserve">109 | </w:t>
              <w:tab/>
              <w:br/>
              <w:t xml:space="preserve">110 | </w:t>
              <w:tab/>
              <w:t># Pusatkan origin agar zoom dari tengah</w:t>
              <w:br/>
              <w:t xml:space="preserve">111 | </w:t>
              <w:tab/>
              <w:t>bg.pivot_offset = bg.size / 2.0</w:t>
              <w:br/>
              <w:t xml:space="preserve">112 | </w:t>
              <w:tab/>
              <w:br/>
              <w:t xml:space="preserve">113 | </w:t>
              <w:tab/>
              <w:t># 2. Efek Mengapung (Floating) untuk Judul</w:t>
              <w:br/>
              <w:t xml:space="preserve">114 | </w:t>
              <w:tab/>
              <w:t>var title_tween = create_tween().set_loops()</w:t>
              <w:br/>
              <w:t xml:space="preserve">115 | </w:t>
              <w:tab/>
              <w:t>var base_y = title_label.position.y</w:t>
              <w:br/>
              <w:t xml:space="preserve">116 | </w:t>
              <w:tab/>
              <w:t>title_tween.tween_property(title_label, "position:y", base_y - 15.0, 2.0).set_trans(Tween.TRANS_SINE).set_ease(Tween.EASE_IN_OUT)</w:t>
              <w:br/>
              <w:t xml:space="preserve">117 | </w:t>
              <w:tab/>
              <w:t>title_tween.tween_property(title_label, "position:y", base_y, 2.0).set_trans(Tween.TRANS_SINE).set_ease(Tween.EASE_IN_OUT)</w:t>
              <w:br/>
              <w:t xml:space="preserve">118 | </w:t>
              <w:br/>
              <w:t>119 | func _setup_button_effects():</w:t>
              <w:br/>
              <w:t xml:space="preserve">120 | </w:t>
              <w:tab/>
              <w:t># Hubungkan sinyal hover</w:t>
              <w:br/>
              <w:t xml:space="preserve">121 | </w:t>
              <w:tab/>
              <w:t>btn_mulai.mouse_entered.connect(_on_btn_mulai_hover)</w:t>
              <w:br/>
              <w:t xml:space="preserve">122 | </w:t>
              <w:tab/>
              <w:t>btn_mulai.mouse_exited.connect(_on_btn_mulai_exit)</w:t>
              <w:br/>
              <w:t xml:space="preserve">123 | </w:t>
              <w:tab/>
              <w:br/>
              <w:t xml:space="preserve">124 | </w:t>
              <w:tab/>
              <w:t>btn_bgm.mouse_entered.connect(_on_btn_bgm_hover)</w:t>
              <w:br/>
              <w:t xml:space="preserve">125 | </w:t>
              <w:tab/>
              <w:t>btn_bgm.mouse_exited.connect(_on_btn_bgm_exit)</w:t>
              <w:br/>
              <w:t xml:space="preserve">126 | </w:t>
              <w:tab/>
              <w:t>btn_bgm.pressed.connect(_on_btn_bgm_pressed)</w:t>
              <w:br/>
              <w:t xml:space="preserve">127 | </w:t>
              <w:tab/>
              <w:br/>
              <w:t xml:space="preserve">128 | </w:t>
              <w:tab/>
              <w:t>btn_keluar.mouse_entered.connect(_on_btn_keluar_hover)</w:t>
              <w:br/>
              <w:t xml:space="preserve">129 | </w:t>
              <w:tab/>
              <w:t>btn_keluar.mouse_exited.connect(_on_btn_keluar_exit)</w:t>
              <w:br/>
              <w:t xml:space="preserve">130 | </w:t>
              <w:tab/>
              <w:br/>
              <w:t xml:space="preserve">131 | </w:t>
              <w:tab/>
              <w:t># Pastikan pivot_offset di tengah agar efek membesar rapi</w:t>
              <w:br/>
              <w:t xml:space="preserve">132 | </w:t>
              <w:tab/>
              <w:t>btn_mulai.pivot_offset = btn_mulai.size / 2.0</w:t>
              <w:br/>
              <w:t xml:space="preserve">133 | </w:t>
              <w:tab/>
              <w:t>btn_bgm.pivot_offset = btn_bgm.size / 2.0</w:t>
              <w:br/>
              <w:t xml:space="preserve">134 | </w:t>
              <w:tab/>
              <w:t>btn_keluar.pivot_offset = btn_keluar.size / 2.0</w:t>
              <w:br/>
              <w:t xml:space="preserve">135 | </w:t>
              <w:br/>
              <w:t>136 | func _on_btn_mulai_hover():</w:t>
              <w:br/>
              <w:t xml:space="preserve">137 | </w:t>
              <w:tab/>
              <w:t>btn_mulai.text = "&gt; " + btn_mulai_base_text + " &lt;"</w:t>
              <w:br/>
              <w:t xml:space="preserve">138 | </w:t>
              <w:tab/>
              <w:t>_tween_btn_scale(btn_mulai, 1.2)</w:t>
              <w:br/>
              <w:t xml:space="preserve">139 | </w:t>
              <w:br/>
              <w:t>140 | func _on_btn_mulai_exit():</w:t>
              <w:br/>
              <w:t xml:space="preserve">141 | </w:t>
              <w:tab/>
              <w:t>btn_mulai.text = btn_mulai_base_text</w:t>
              <w:br/>
              <w:t xml:space="preserve">142 | </w:t>
              <w:tab/>
              <w:t>_tween_btn_scale(btn_mulai, 1.0)</w:t>
              <w:br/>
              <w:t xml:space="preserve">143 | </w:t>
              <w:br/>
              <w:t>144 | func _on_btn_bgm_hover():</w:t>
              <w:br/>
              <w:t xml:space="preserve">145 | </w:t>
              <w:tab/>
              <w:t>btn_bgm.text = "&gt; " + btn_bgm_base_text + " &lt;"</w:t>
              <w:br/>
              <w:t xml:space="preserve">146 | </w:t>
              <w:tab/>
              <w:t>_tween_btn_scale(btn_bgm, 1.2)</w:t>
              <w:br/>
              <w:t xml:space="preserve">147 | </w:t>
              <w:br/>
              <w:t>148 | func _on_btn_bgm_exit():</w:t>
              <w:br/>
              <w:t xml:space="preserve">149 | </w:t>
              <w:tab/>
              <w:t>btn_bgm.text = btn_bgm_base_text</w:t>
              <w:br/>
              <w:t xml:space="preserve">150 | </w:t>
              <w:tab/>
              <w:t>_tween_btn_scale(btn_bgm, 1.0)</w:t>
              <w:br/>
              <w:t xml:space="preserve">151 | </w:t>
              <w:br/>
              <w:t>152 | func _on_btn_bgm_pressed():</w:t>
              <w:br/>
              <w:t xml:space="preserve">153 | </w:t>
              <w:tab/>
              <w:t>is_bgm_muted = !is_bgm_muted</w:t>
              <w:br/>
              <w:t xml:space="preserve">154 | </w:t>
              <w:tab/>
              <w:t>var bus_index = AudioServer.get_bus_index("Master")</w:t>
              <w:br/>
              <w:t xml:space="preserve">155 | </w:t>
              <w:tab/>
              <w:t>AudioServer.set_bus_mute(bus_index, is_bgm_muted)</w:t>
              <w:br/>
              <w:t xml:space="preserve">156 | </w:t>
              <w:tab/>
              <w:br/>
              <w:t xml:space="preserve">157 | </w:t>
              <w:tab/>
              <w:t>if is_bgm_muted:</w:t>
              <w:br/>
              <w:t xml:space="preserve">158 | </w:t>
              <w:tab/>
              <w:tab/>
              <w:t>btn_bgm_base_text = "BGM: OFF"</w:t>
              <w:br/>
              <w:t xml:space="preserve">159 | </w:t>
              <w:tab/>
              <w:t>else:</w:t>
              <w:br/>
              <w:t xml:space="preserve">160 | </w:t>
              <w:tab/>
              <w:tab/>
              <w:t>btn_bgm_base_text = "BGM: ON"</w:t>
              <w:br/>
              <w:t xml:space="preserve">161 | </w:t>
              <w:tab/>
              <w:tab/>
              <w:br/>
              <w:t xml:space="preserve">162 | </w:t>
              <w:tab/>
              <w:t>btn_bgm.text = "&gt; " + btn_bgm_base_text + " &lt;"</w:t>
              <w:br/>
              <w:t xml:space="preserve">163 | </w:t>
              <w:br/>
              <w:t>164 | func _on_btn_keluar_hover():</w:t>
              <w:br/>
              <w:t xml:space="preserve">165 | </w:t>
              <w:tab/>
              <w:t>btn_keluar.text = "&gt; " + btn_keluar_base_text + " &lt;"</w:t>
              <w:br/>
              <w:t xml:space="preserve">166 | </w:t>
              <w:tab/>
              <w:t>_tween_btn_scale(btn_keluar, 1.2)</w:t>
              <w:br/>
              <w:t xml:space="preserve">167 | </w:t>
              <w:br/>
              <w:t>168 | func _on_btn_keluar_exit():</w:t>
              <w:br/>
              <w:t xml:space="preserve">169 | </w:t>
              <w:tab/>
              <w:t>btn_keluar.text = btn_keluar_base_text</w:t>
              <w:br/>
              <w:t xml:space="preserve">170 | </w:t>
              <w:tab/>
              <w:t>_tween_btn_scale(btn_keluar, 1.0)</w:t>
              <w:br/>
              <w:t xml:space="preserve">171 | </w:t>
              <w:br/>
              <w:t>172 | func _tween_btn_scale(btn: Button, target_scale: float):</w:t>
              <w:br/>
              <w:t xml:space="preserve">173 | </w:t>
              <w:tab/>
              <w:t>var tween = create_tween()</w:t>
              <w:br/>
              <w:t xml:space="preserve">174 | </w:t>
              <w:tab/>
              <w:t>tween.tween_property(btn, "scale", Vector2(target_scale, target_scale), 0.1)</w:t>
              <w:br/>
              <w:t xml:space="preserve">175 | </w:t>
              <w:br/>
              <w:t>176 | func _on_tombol_mulai_pressed() -&gt; void:</w:t>
              <w:br/>
              <w:t xml:space="preserve">177 | </w:t>
              <w:tab/>
              <w:t>var sm = get_node_or_null("/root/StoryManager")</w:t>
              <w:br/>
              <w:t xml:space="preserve">178 | </w:t>
              <w:tab/>
              <w:t>if sm:</w:t>
              <w:br/>
              <w:t xml:space="preserve">179 | </w:t>
              <w:tab/>
              <w:tab/>
              <w:t>sm.reset_game_state()</w:t>
              <w:br/>
              <w:t xml:space="preserve">180 | </w:t>
              <w:tab/>
              <w:t>get_tree().change_scene_to_file("res://scenes/maps/prolog.tscn")</w:t>
              <w:br/>
              <w:t xml:space="preserve">181 | </w:t>
              <w:br/>
              <w:t>182 | func _on_tombol_keluar_pressed() -&gt; void:</w:t>
              <w:br/>
              <w:t xml:space="preserve">183 | </w:t>
              <w:tab/>
              <w:t>get_tree().quit()</w:t>
              <w:br/>
              <w:t xml:space="preserve">184 | </w:t>
            </w:r>
          </w:p>
        </w:tc>
      </w:tr>
    </w:tbl>
    <w:p/>
    <w:p>
      <w:r>
        <w:rPr>
          <w:rFonts w:ascii="Calibri" w:hAnsi="Calibri"/>
          <w:b/>
        </w:rPr>
        <w:t>Penjelasan Kegunaan Script:</w:t>
        <w:br/>
      </w:r>
      <w:r>
        <w:rPr>
          <w:rFonts w:ascii="Calibri" w:hAnsi="Calibri"/>
        </w:rPr>
        <w:t>File ini adalah script Godot yang mengatur fungsionalitas untuk main_menu.</w:t>
      </w:r>
    </w:p>
    <w:p>
      <w:r>
        <w:rPr>
          <w:rFonts w:ascii="Calibri" w:hAnsi="Calibri"/>
          <w:b/>
        </w:rPr>
        <w:t>Penjelasan Baris Code Penting:</w:t>
      </w:r>
    </w:p>
    <w:p>
      <w:pPr>
        <w:pStyle w:val="ListBullet"/>
      </w:pPr>
      <w:r>
        <w:rPr>
          <w:rFonts w:ascii="Calibri" w:hAnsi="Calibri"/>
        </w:rPr>
        <w:t>Baris 1: Mewarisi sifat dari class `Control`.</w:t>
      </w:r>
    </w:p>
    <w:p>
      <w:pPr>
        <w:pStyle w:val="ListBullet"/>
      </w:pPr>
      <w:r>
        <w:rPr>
          <w:rFonts w:ascii="Calibri" w:hAnsi="Calibri"/>
        </w:rPr>
        <w:t>Baris 16: Fungsi `_ready()` dipanggil pertama kali saat node masuk ke dalam scene tree (inisialisasi awal).</w:t>
      </w:r>
    </w:p>
    <w:p/>
    <w:p>
      <w:r>
        <w:rPr>
          <w:rFonts w:ascii="Calibri" w:hAnsi="Calibri"/>
          <w:b/>
          <w:color w:val="000000"/>
          <w:sz w:val="28"/>
        </w:rPr>
        <w:t>16. npc_choreography.gd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w:t>
              <w:br/>
              <w:t xml:space="preserve">  2 | </w:t>
              <w:br/>
              <w:t xml:space="preserve">  3 | @export var target_npc: Node2D</w:t>
              <w:br/>
              <w:t xml:space="preserve">  4 | @export var point_a: Marker2D</w:t>
              <w:br/>
              <w:t xml:space="preserve">  5 | @export var point_b: Marker2D</w:t>
              <w:br/>
              <w:t xml:space="preserve">  6 | @export var point_c: Marker2D</w:t>
              <w:br/>
              <w:t xml:space="preserve">  7 | @export var point_d: Marker2D</w:t>
              <w:br/>
              <w:t xml:space="preserve">  8 | @export var movement_speed: float = 60.0</w:t>
              <w:br/>
              <w:t xml:space="preserve">  9 | @export var auto_start_loop: bool = true</w:t>
              <w:br/>
              <w:t xml:space="preserve"> 10 | </w:t>
              <w:br/>
              <w:t xml:space="preserve"> 11 | var is_moving: bool = false</w:t>
              <w:br/>
              <w:t xml:space="preserve"> 12 | </w:t>
              <w:br/>
              <w:t xml:space="preserve"> 13 | func _ready() -&gt; void:</w:t>
              <w:br/>
              <w:t xml:space="preserve"> 14 | </w:t>
              <w:tab/>
              <w:t># Dengarkan sinyal dari Dialogic</w:t>
              <w:br/>
              <w:t xml:space="preserve"> 15 | </w:t>
              <w:tab/>
              <w:t>if Dialogic.has_signal("signal_event"):</w:t>
              <w:br/>
              <w:t xml:space="preserve"> 16 | </w:t>
              <w:tab/>
              <w:tab/>
              <w:t>Dialogic.signal_event.connect(_on_dialogic_signal)</w:t>
              <w:br/>
              <w:t xml:space="preserve"> 17 | </w:t>
              <w:tab/>
              <w:tab/>
              <w:br/>
              <w:t xml:space="preserve"> 18 | </w:t>
              <w:tab/>
              <w:t>if auto_start_loop:</w:t>
              <w:br/>
              <w:t xml:space="preserve"> 19 | </w:t>
              <w:tab/>
              <w:tab/>
              <w:t># Tunggu sebentar agar scene selesai dimuat</w:t>
              <w:br/>
              <w:t xml:space="preserve"> 20 | </w:t>
              <w:tab/>
              <w:tab/>
              <w:t>await get_tree().create_timer(1.0).timeout</w:t>
              <w:br/>
              <w:t xml:space="preserve"> 21 | </w:t>
              <w:tab/>
              <w:tab/>
              <w:t>start_choreography()</w:t>
              <w:br/>
              <w:t xml:space="preserve"> 22 | </w:t>
              <w:br/>
              <w:t xml:space="preserve"> 23 | func _on_dialogic_signal(argument: String) -&gt; void:</w:t>
              <w:br/>
              <w:t xml:space="preserve"> 24 | </w:t>
              <w:tab/>
              <w:t>if argument == "mulai_koreografi":</w:t>
              <w:br/>
              <w:t xml:space="preserve"> 25 | </w:t>
              <w:tab/>
              <w:tab/>
              <w:t>start_choreography()</w:t>
              <w:br/>
              <w:t xml:space="preserve"> 26 | </w:t>
              <w:br/>
              <w:t xml:space="preserve"> 27 | func start_choreography() -&gt; void:</w:t>
              <w:br/>
              <w:t xml:space="preserve"> 28 | </w:t>
              <w:tab/>
              <w:t>if is_moving or not target_npc: return</w:t>
              <w:br/>
              <w:t xml:space="preserve"> 29 | </w:t>
              <w:tab/>
              <w:t>is_moving = true</w:t>
              <w:br/>
              <w:t xml:space="preserve"> 30 | </w:t>
              <w:tab/>
              <w:br/>
              <w:t xml:space="preserve"> 31 | </w:t>
              <w:tab/>
              <w:t>var anim = target_npc.get_node_or_null("AnimatedSprite2D")</w:t>
              <w:br/>
              <w:t xml:space="preserve"> 32 | </w:t>
              <w:tab/>
              <w:br/>
              <w:t xml:space="preserve"> 33 | </w:t>
              <w:tab/>
              <w:t>while is_moving:</w:t>
              <w:br/>
              <w:t xml:space="preserve"> 34 | </w:t>
              <w:tab/>
              <w:tab/>
              <w:t>if not is_instance_valid(target_npc):</w:t>
              <w:br/>
              <w:t xml:space="preserve"> 35 | </w:t>
              <w:tab/>
              <w:tab/>
              <w:tab/>
              <w:t>break</w:t>
              <w:br/>
              <w:t xml:space="preserve"> 36 | </w:t>
              <w:tab/>
              <w:tab/>
              <w:t># Gerak dari posisi awal (A) ke B</w:t>
              <w:br/>
              <w:t xml:space="preserve"> 37 | </w:t>
              <w:tab/>
              <w:tab/>
              <w:t>if point_a: target_npc.global_position = point_a.global_position</w:t>
              <w:br/>
              <w:t xml:space="preserve"> 38 | </w:t>
              <w:tab/>
              <w:tab/>
              <w:t># Diam sebentar</w:t>
              <w:br/>
              <w:t xml:space="preserve"> 39 | </w:t>
              <w:tab/>
              <w:tab/>
              <w:t>if anim: anim.play("idle_down")</w:t>
              <w:br/>
              <w:t xml:space="preserve"> 40 | </w:t>
              <w:tab/>
              <w:tab/>
              <w:t>await get_tree().create_timer(1.5).timeout</w:t>
              <w:br/>
              <w:t xml:space="preserve"> 41 | </w:t>
              <w:tab/>
              <w:tab/>
              <w:br/>
              <w:t xml:space="preserve"> 42 | </w:t>
              <w:tab/>
              <w:tab/>
              <w:t>if point_b:</w:t>
              <w:br/>
              <w:t xml:space="preserve"> 43 | </w:t>
              <w:tab/>
              <w:tab/>
              <w:tab/>
              <w:t>await move_npc(target_npc, anim, point_b.global_position, "walk_down")</w:t>
              <w:br/>
              <w:t xml:space="preserve"> 44 | </w:t>
              <w:tab/>
              <w:tab/>
              <w:tab/>
              <w:br/>
              <w:t xml:space="preserve"> 45 | </w:t>
              <w:tab/>
              <w:tab/>
              <w:t># Gerak dari B ke C</w:t>
              <w:br/>
              <w:t xml:space="preserve"> 46 | </w:t>
              <w:tab/>
              <w:tab/>
              <w:t>if point_c:</w:t>
              <w:br/>
              <w:t xml:space="preserve"> 47 | </w:t>
              <w:tab/>
              <w:tab/>
              <w:tab/>
              <w:t>await move_npc(target_npc, anim, point_c.global_position, "walk_right")</w:t>
              <w:br/>
              <w:t xml:space="preserve"> 48 | </w:t>
              <w:tab/>
              <w:tab/>
              <w:tab/>
              <w:br/>
              <w:t xml:space="preserve"> 49 | </w:t>
              <w:tab/>
              <w:tab/>
              <w:t># Gerak dari C ke D</w:t>
              <w:br/>
              <w:t xml:space="preserve"> 50 | </w:t>
              <w:tab/>
              <w:tab/>
              <w:t>if point_d:</w:t>
              <w:br/>
              <w:t xml:space="preserve"> 51 | </w:t>
              <w:tab/>
              <w:tab/>
              <w:tab/>
              <w:t>await move_npc(target_npc, anim, point_d.global_position, "walk_down")</w:t>
              <w:br/>
              <w:t xml:space="preserve"> 52 | </w:t>
              <w:tab/>
              <w:tab/>
              <w:tab/>
              <w:br/>
              <w:t xml:space="preserve"> 53 | </w:t>
              <w:tab/>
              <w:tab/>
              <w:t># Diam sebentar</w:t>
              <w:br/>
              <w:t xml:space="preserve"> 54 | </w:t>
              <w:tab/>
              <w:tab/>
              <w:t>if anim: anim.play("idle_down")</w:t>
              <w:br/>
              <w:t xml:space="preserve"> 55 | </w:t>
              <w:tab/>
              <w:tab/>
              <w:t>await get_tree().create_timer(1.5).timeout</w:t>
              <w:br/>
              <w:t xml:space="preserve"> 56 | </w:t>
              <w:tab/>
              <w:tab/>
              <w:br/>
              <w:t xml:space="preserve"> 57 | </w:t>
              <w:tab/>
              <w:tab/>
              <w:t># Kembali (D ke C)</w:t>
              <w:br/>
              <w:t xml:space="preserve"> 58 | </w:t>
              <w:tab/>
              <w:tab/>
              <w:t>if point_c:</w:t>
              <w:br/>
              <w:t xml:space="preserve"> 59 | </w:t>
              <w:tab/>
              <w:tab/>
              <w:tab/>
              <w:t>await move_npc(target_npc, anim, point_c.global_position, "walk_up")</w:t>
              <w:br/>
              <w:t xml:space="preserve"> 60 | </w:t>
              <w:tab/>
              <w:tab/>
              <w:tab/>
              <w:br/>
              <w:t xml:space="preserve"> 61 | </w:t>
              <w:tab/>
              <w:tab/>
              <w:t># Kembali (C ke B)</w:t>
              <w:br/>
              <w:t xml:space="preserve"> 62 | </w:t>
              <w:tab/>
              <w:tab/>
              <w:t>if point_b:</w:t>
              <w:br/>
              <w:t xml:space="preserve"> 63 | </w:t>
              <w:tab/>
              <w:tab/>
              <w:tab/>
              <w:t>await move_npc(target_npc, anim, point_b.global_position, "walk_left")</w:t>
              <w:br/>
              <w:t xml:space="preserve"> 64 | </w:t>
              <w:tab/>
              <w:tab/>
              <w:tab/>
              <w:br/>
              <w:t xml:space="preserve"> 65 | </w:t>
              <w:tab/>
              <w:tab/>
              <w:t># Kembali (B ke A)</w:t>
              <w:br/>
              <w:t xml:space="preserve"> 66 | </w:t>
              <w:tab/>
              <w:tab/>
              <w:t>if point_a:</w:t>
              <w:br/>
              <w:t xml:space="preserve"> 67 | </w:t>
              <w:tab/>
              <w:tab/>
              <w:tab/>
              <w:t>await move_npc(target_npc, anim, point_a.global_position, "walk_up")</w:t>
              <w:br/>
              <w:t xml:space="preserve"> 68 | </w:t>
              <w:tab/>
              <w:tab/>
              <w:tab/>
              <w:br/>
              <w:t xml:space="preserve"> 69 | </w:t>
              <w:tab/>
              <w:tab/>
              <w:t># Diam sebentar</w:t>
              <w:br/>
              <w:t xml:space="preserve"> 70 | </w:t>
              <w:tab/>
              <w:tab/>
              <w:t>if anim: anim.play("idle_down")</w:t>
              <w:br/>
              <w:t xml:space="preserve"> 71 | </w:t>
              <w:tab/>
              <w:tab/>
              <w:t>await get_tree().create_timer(1.5).timeout</w:t>
              <w:br/>
              <w:t xml:space="preserve"> 72 | </w:t>
              <w:tab/>
              <w:tab/>
              <w:tab/>
              <w:br/>
              <w:t xml:space="preserve"> 73 | </w:t>
              <w:tab/>
              <w:tab/>
              <w:t># Selesai satu putaran</w:t>
              <w:br/>
              <w:t xml:space="preserve"> 74 | </w:t>
              <w:tab/>
              <w:tab/>
              <w:t>if anim: anim.play("idle_down")</w:t>
              <w:br/>
              <w:t xml:space="preserve"> 75 | </w:t>
              <w:tab/>
              <w:tab/>
              <w:br/>
              <w:t xml:space="preserve"> 76 | </w:t>
              <w:tab/>
              <w:tab/>
              <w:t># Beritahu Dialogic bahwa gerakan selesai (jika ada yang menunggu)</w:t>
              <w:br/>
              <w:t xml:space="preserve"> 77 | </w:t>
              <w:tab/>
              <w:tab/>
              <w:t>Dialogic.VAR.set("koreografi_selesai", true)</w:t>
              <w:br/>
              <w:t xml:space="preserve"> 78 | </w:t>
              <w:tab/>
              <w:tab/>
              <w:br/>
              <w:t xml:space="preserve"> 79 | </w:t>
              <w:tab/>
              <w:tab/>
              <w:t>if not auto_start_loop:</w:t>
              <w:br/>
              <w:t xml:space="preserve"> 80 | </w:t>
              <w:tab/>
              <w:tab/>
              <w:tab/>
              <w:t>break</w:t>
              <w:br/>
              <w:t xml:space="preserve"> 81 | </w:t>
              <w:tab/>
              <w:tab/>
              <w:tab/>
              <w:br/>
              <w:t xml:space="preserve"> 82 | </w:t>
              <w:tab/>
              <w:t>is_moving = false</w:t>
              <w:br/>
              <w:t xml:space="preserve"> 83 | </w:t>
              <w:br/>
              <w:t xml:space="preserve"> 84 | func move_npc(npc: Node2D, anim: AnimatedSprite2D, target_pos: Vector2, anim_name: String) -&gt; void:</w:t>
              <w:br/>
              <w:t xml:space="preserve"> 85 | </w:t>
              <w:tab/>
              <w:t>if not is_instance_valid(npc): return</w:t>
              <w:br/>
              <w:t xml:space="preserve"> 86 | </w:t>
              <w:tab/>
              <w:t>if anim: anim.play(anim_name)</w:t>
              <w:br/>
              <w:t xml:space="preserve"> 87 | </w:t>
              <w:tab/>
              <w:t>var dist = npc.global_position.distance_to(target_pos)</w:t>
              <w:br/>
              <w:t xml:space="preserve"> 88 | </w:t>
              <w:tab/>
              <w:t>var time = dist / movement_speed</w:t>
              <w:br/>
              <w:t xml:space="preserve"> 89 | </w:t>
              <w:tab/>
              <w:br/>
              <w:t xml:space="preserve"> 90 | </w:t>
              <w:tab/>
              <w:t>var tween = get_tree().create_tween()</w:t>
              <w:br/>
              <w:t xml:space="preserve"> 91 | </w:t>
              <w:tab/>
              <w:t>tween.tween_property(npc, "global_position", target_pos, time)</w:t>
              <w:br/>
              <w:t xml:space="preserve"> 92 | </w:t>
              <w:tab/>
              <w:t>await tween.finished</w:t>
              <w:br/>
              <w:t xml:space="preserve"> 93 | </w:t>
            </w:r>
          </w:p>
        </w:tc>
      </w:tr>
    </w:tbl>
    <w:p/>
    <w:p>
      <w:r>
        <w:rPr>
          <w:rFonts w:ascii="Calibri" w:hAnsi="Calibri"/>
          <w:b/>
        </w:rPr>
        <w:t>Penjelasan Kegunaan Script:</w:t>
        <w:br/>
      </w:r>
      <w:r>
        <w:rPr>
          <w:rFonts w:ascii="Calibri" w:hAnsi="Calibri"/>
        </w:rPr>
        <w:t>File ini adalah script Godot yang mengatur fungsionalitas untuk npc_choreography.</w:t>
      </w:r>
    </w:p>
    <w:p>
      <w:r>
        <w:rPr>
          <w:rFonts w:ascii="Calibri" w:hAnsi="Calibri"/>
          <w:b/>
        </w:rPr>
        <w:t>Penjelasan Baris Code Penting:</w:t>
      </w:r>
    </w:p>
    <w:p>
      <w:pPr>
        <w:pStyle w:val="ListBullet"/>
      </w:pPr>
      <w:r>
        <w:rPr>
          <w:rFonts w:ascii="Calibri" w:hAnsi="Calibri"/>
        </w:rPr>
        <w:t>Baris 1: Mewarisi sifat dari class `Node`.</w:t>
      </w:r>
    </w:p>
    <w:p>
      <w:pPr>
        <w:pStyle w:val="ListBullet"/>
      </w:pPr>
      <w:r>
        <w:rPr>
          <w:rFonts w:ascii="Calibri" w:hAnsi="Calibri"/>
        </w:rPr>
        <w:t>Baris 13: Fungsi `_ready()` dipanggil pertama kali saat node masuk ke dalam scene tree (inisialisasi awal).</w:t>
      </w:r>
    </w:p>
    <w:p/>
    <w:p>
      <w:r>
        <w:rPr>
          <w:rFonts w:ascii="Calibri" w:hAnsi="Calibri"/>
          <w:b/>
          <w:color w:val="000000"/>
          <w:sz w:val="28"/>
        </w:rPr>
        <w:t>17. objective_hud.gd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CanvasLayer</w:t>
              <w:br/>
              <w:t xml:space="preserve">  2 | </w:t>
              <w:br/>
              <w:t xml:space="preserve">  3 | @onready var objective_label = $MarginContainer/PanelContainer/VBoxContainer/ObjectiveText</w:t>
              <w:br/>
              <w:t xml:space="preserve">  4 | var is_dialog_active: bool = false</w:t>
              <w:br/>
              <w:t xml:space="preserve">  5 | </w:t>
              <w:br/>
              <w:t xml:space="preserve">  6 | func _ready() -&gt; void:</w:t>
              <w:br/>
              <w:t xml:space="preserve">  7 | </w:t>
              <w:tab/>
              <w:t># Sembunyikan jika kosong</w:t>
              <w:br/>
              <w:t xml:space="preserve">  8 | </w:t>
              <w:tab/>
              <w:t>if objective_label.text == "":</w:t>
              <w:br/>
              <w:t xml:space="preserve">  9 | </w:t>
              <w:tab/>
              <w:tab/>
              <w:t>visible = false</w:t>
              <w:br/>
              <w:t xml:space="preserve"> 10 | </w:t>
              <w:br/>
              <w:t xml:space="preserve"> 11 | func set_objective(text: String) -&gt; void:</w:t>
              <w:br/>
              <w:t xml:space="preserve"> 12 | </w:t>
              <w:tab/>
              <w:t>if objective_label:</w:t>
              <w:br/>
              <w:t xml:space="preserve"> 13 | </w:t>
              <w:tab/>
              <w:tab/>
              <w:t>objective_label.text = text</w:t>
              <w:br/>
              <w:t xml:space="preserve"> 14 | </w:t>
              <w:tab/>
              <w:tab/>
              <w:t>if not is_dialog_active:</w:t>
              <w:br/>
              <w:t xml:space="preserve"> 15 | </w:t>
              <w:tab/>
              <w:tab/>
              <w:tab/>
              <w:t>visible = (text != "")</w:t>
              <w:br/>
              <w:t xml:space="preserve"> 16 | </w:t>
              <w:br/>
              <w:t xml:space="preserve"> 17 | func hide_hud() -&gt; void:</w:t>
              <w:br/>
              <w:t xml:space="preserve"> 18 | </w:t>
              <w:tab/>
              <w:t>is_dialog_active = true</w:t>
              <w:br/>
              <w:t xml:space="preserve"> 19 | </w:t>
              <w:tab/>
              <w:t>visible = false</w:t>
              <w:br/>
              <w:t xml:space="preserve"> 20 | </w:t>
              <w:br/>
              <w:t xml:space="preserve"> 21 | func show_hud() -&gt; void:</w:t>
              <w:br/>
              <w:t xml:space="preserve"> 22 | </w:t>
              <w:tab/>
              <w:t>is_dialog_active = false</w:t>
              <w:br/>
              <w:t xml:space="preserve"> 23 | </w:t>
              <w:tab/>
              <w:t>if objective_label and objective_label.text != "":</w:t>
              <w:br/>
              <w:t xml:space="preserve"> 24 | </w:t>
              <w:tab/>
              <w:tab/>
              <w:t>visible = true</w:t>
              <w:br/>
              <w:t xml:space="preserve"> 25 | </w:t>
            </w:r>
          </w:p>
        </w:tc>
      </w:tr>
    </w:tbl>
    <w:p/>
    <w:p>
      <w:r>
        <w:rPr>
          <w:rFonts w:ascii="Calibri" w:hAnsi="Calibri"/>
          <w:b/>
        </w:rPr>
        <w:t>Penjelasan Kegunaan Script:</w:t>
        <w:br/>
      </w:r>
      <w:r>
        <w:rPr>
          <w:rFonts w:ascii="Calibri" w:hAnsi="Calibri"/>
        </w:rPr>
        <w:t>File ini adalah script Godot yang mengatur fungsionalitas untuk objective_hud.</w:t>
      </w:r>
    </w:p>
    <w:p>
      <w:r>
        <w:rPr>
          <w:rFonts w:ascii="Calibri" w:hAnsi="Calibri"/>
          <w:b/>
        </w:rPr>
        <w:t>Penjelasan Baris Code Penting:</w:t>
      </w:r>
    </w:p>
    <w:p>
      <w:pPr>
        <w:pStyle w:val="ListBullet"/>
      </w:pPr>
      <w:r>
        <w:rPr>
          <w:rFonts w:ascii="Calibri" w:hAnsi="Calibri"/>
        </w:rPr>
        <w:t>Baris 1: Mewarisi sifat dari class `CanvasLayer`.</w:t>
      </w:r>
    </w:p>
    <w:p>
      <w:pPr>
        <w:pStyle w:val="ListBullet"/>
      </w:pPr>
      <w:r>
        <w:rPr>
          <w:rFonts w:ascii="Calibri" w:hAnsi="Calibri"/>
        </w:rPr>
        <w:t>Baris 6: Fungsi `_ready()` dipanggil pertama kali saat node masuk ke dalam scene tree (inisialisasi awal).</w:t>
      </w:r>
    </w:p>
    <w:p/>
    <w:p>
      <w:r>
        <w:rPr>
          <w:rFonts w:ascii="Calibri" w:hAnsi="Calibri"/>
          <w:b/>
          <w:color w:val="000000"/>
          <w:sz w:val="28"/>
        </w:rPr>
        <w:t>18. player.gd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CharacterBody2D</w:t>
              <w:br/>
              <w:t xml:space="preserve">  2 | class_name Player</w:t>
              <w:br/>
              <w:t xml:space="preserve">  3 | </w:t>
              <w:br/>
              <w:t xml:space="preserve">  4 | @export var speed: float = 150.0</w:t>
              <w:br/>
              <w:t xml:space="preserve">  5 | </w:t>
              <w:br/>
              <w:t xml:space="preserve">  6 | # Mendapatkan referensi ke node AnimatedSprite2D yang ada di dalam Player</w:t>
              <w:br/>
              <w:t xml:space="preserve">  7 | @onready var animated_sprite: AnimatedSprite2D = $AnimatedSprite2D</w:t>
              <w:br/>
              <w:t xml:space="preserve">  8 | </w:t>
              <w:br/>
              <w:t xml:space="preserve">  9 | # Flag untuk mengunci pergerakan pemain (misal saat dialog aktif)</w:t>
              <w:br/>
              <w:t xml:space="preserve"> 10 | var is_movement_locked: bool = false</w:t>
              <w:br/>
              <w:t xml:space="preserve"> 11 | </w:t>
              <w:br/>
              <w:t xml:space="preserve"> 12 | # Menyimpan arah hadap terakhir untuk menentukan animasi diam (default menghadap bawah/depan)</w:t>
              <w:br/>
              <w:t xml:space="preserve"> 13 | var last_facing_direction: String = "down"</w:t>
              <w:br/>
              <w:t xml:space="preserve"> 14 | </w:t>
              <w:br/>
              <w:t xml:space="preserve"> 15 | # Flag tambahan agar animasi bangun tidur tidak tertimpa</w:t>
              <w:br/>
              <w:t xml:space="preserve"> 16 | var is_waking_up: bool = false</w:t>
              <w:br/>
              <w:t xml:space="preserve"> 17 | </w:t>
              <w:br/>
              <w:t xml:space="preserve"> 18 | # Flag untuk custom animation (seperti duduk)</w:t>
              <w:br/>
              <w:t xml:space="preserve"> 19 | var is_custom_animation: bool = false</w:t>
              <w:br/>
              <w:t xml:space="preserve"> 20 | </w:t>
              <w:br/>
              <w:t xml:space="preserve"> 21 | func _ready() -&gt; void:</w:t>
              <w:br/>
              <w:t xml:space="preserve"> 22 | </w:t>
              <w:tab/>
              <w:t># Masukkan player ke dalam grup "Player" agar mudah dicari oleh script lain</w:t>
              <w:br/>
              <w:t xml:space="preserve"> 23 | </w:t>
              <w:tab/>
              <w:t>add_to_group("Player")</w:t>
              <w:br/>
              <w:t xml:space="preserve"> 24 | </w:t>
              <w:br/>
              <w:t xml:space="preserve"> 25 | func _physics_process(_delta: float) -&gt; void:</w:t>
              <w:br/>
              <w:t xml:space="preserve"> 26 | </w:t>
              <w:tab/>
              <w:t># Jika gerakan dikunci (misal sedang berdialog)</w:t>
              <w:br/>
              <w:t xml:space="preserve"> 27 | </w:t>
              <w:tab/>
              <w:t>if is_movement_locked:</w:t>
              <w:br/>
              <w:t xml:space="preserve"> 28 | </w:t>
              <w:tab/>
              <w:tab/>
              <w:t>velocity = Vector2.ZERO</w:t>
              <w:br/>
              <w:t xml:space="preserve"> 29 | </w:t>
              <w:tab/>
              <w:tab/>
              <w:t>move_and_slide()</w:t>
              <w:br/>
              <w:t xml:space="preserve"> 30 | </w:t>
              <w:tab/>
              <w:tab/>
              <w:t>if not is_custom_animation:</w:t>
              <w:br/>
              <w:t xml:space="preserve"> 31 | </w:t>
              <w:tab/>
              <w:tab/>
              <w:tab/>
              <w:t>play_idle_animation()</w:t>
              <w:br/>
              <w:t xml:space="preserve"> 32 | </w:t>
              <w:tab/>
              <w:tab/>
              <w:t>return</w:t>
              <w:br/>
              <w:t xml:space="preserve"> 33 | </w:t>
              <w:br/>
              <w:t xml:space="preserve"> 34 | </w:t>
              <w:tab/>
              <w:t># Mengambil input arah dari Project Settings -&gt; Input Map (W-A-S-D atau Arah Panah)</w:t>
              <w:br/>
              <w:t xml:space="preserve"> 35 | </w:t>
              <w:tab/>
              <w:t>var direction := Input.get_vector("ui_left", "ui_right", "ui_up", "ui_down")</w:t>
              <w:br/>
              <w:t xml:space="preserve"> 36 | </w:t>
              <w:tab/>
              <w:br/>
              <w:t xml:space="preserve"> 37 | </w:t>
              <w:tab/>
              <w:t>if direction != Vector2.ZERO:</w:t>
              <w:br/>
              <w:t xml:space="preserve"> 38 | </w:t>
              <w:tab/>
              <w:tab/>
              <w:t>velocity = direction * speed</w:t>
              <w:br/>
              <w:t xml:space="preserve"> 39 | </w:t>
              <w:tab/>
              <w:tab/>
              <w:t>update_walk_animation(direction)</w:t>
              <w:br/>
              <w:t xml:space="preserve"> 40 | </w:t>
              <w:tab/>
              <w:t>else:</w:t>
              <w:br/>
              <w:t xml:space="preserve"> 41 | </w:t>
              <w:tab/>
              <w:tab/>
              <w:t># Perlambatan pergerakan agar terasa halus saat tombol dilepas</w:t>
              <w:br/>
              <w:t xml:space="preserve"> 42 | </w:t>
              <w:tab/>
              <w:tab/>
              <w:t>velocity = velocity.move_toward(Vector2.ZERO, speed)</w:t>
              <w:br/>
              <w:t xml:space="preserve"> 43 | </w:t>
              <w:tab/>
              <w:tab/>
              <w:t>play_idle_animation()</w:t>
              <w:br/>
              <w:t xml:space="preserve"> 44 | </w:t>
              <w:br/>
              <w:t xml:space="preserve"> 45 | </w:t>
              <w:tab/>
              <w:t>move_and_slide()</w:t>
              <w:br/>
              <w:t xml:space="preserve"> 46 | </w:t>
              <w:br/>
              <w:t xml:space="preserve"> 47 | # Fungsi untuk menentukan animasi berjalan berdasarkan input arah</w:t>
              <w:br/>
              <w:t xml:space="preserve"> 48 | func update_walk_animation(direction: Vector2) -&gt; void:</w:t>
              <w:br/>
              <w:t xml:space="preserve"> 49 | </w:t>
              <w:tab/>
              <w:t># Membandingkan kekuatan input horizontal vs vertikal (untuk gerakan diagonal)</w:t>
              <w:br/>
              <w:t xml:space="preserve"> 50 | </w:t>
              <w:tab/>
              <w:t>if abs(direction.x) &gt; abs(direction.y):</w:t>
              <w:br/>
              <w:t xml:space="preserve"> 51 | </w:t>
              <w:tab/>
              <w:tab/>
              <w:t>if direction.x &gt; 0:</w:t>
              <w:br/>
              <w:t xml:space="preserve"> 52 | </w:t>
              <w:tab/>
              <w:tab/>
              <w:tab/>
              <w:t>animated_sprite.play("walk_right")</w:t>
              <w:br/>
              <w:t xml:space="preserve"> 53 | </w:t>
              <w:tab/>
              <w:tab/>
              <w:tab/>
              <w:t>last_facing_direction = "right"</w:t>
              <w:br/>
              <w:t xml:space="preserve"> 54 | </w:t>
              <w:tab/>
              <w:tab/>
              <w:t>else:</w:t>
              <w:br/>
              <w:t xml:space="preserve"> 55 | </w:t>
              <w:tab/>
              <w:tab/>
              <w:tab/>
              <w:t>animated_sprite.play("walk_left")</w:t>
              <w:br/>
              <w:t xml:space="preserve"> 56 | </w:t>
              <w:tab/>
              <w:tab/>
              <w:tab/>
              <w:t>last_facing_direction = "left"</w:t>
              <w:br/>
              <w:t xml:space="preserve"> 57 | </w:t>
              <w:tab/>
              <w:t>else:</w:t>
              <w:br/>
              <w:t xml:space="preserve"> 58 | </w:t>
              <w:tab/>
              <w:tab/>
              <w:t>if direction.y &gt; 0:</w:t>
              <w:br/>
              <w:t xml:space="preserve"> 59 | </w:t>
              <w:tab/>
              <w:tab/>
              <w:tab/>
              <w:t>animated_sprite.play("walk_down")</w:t>
              <w:br/>
              <w:t xml:space="preserve"> 60 | </w:t>
              <w:tab/>
              <w:tab/>
              <w:tab/>
              <w:t>last_facing_direction = "down"</w:t>
              <w:br/>
              <w:t xml:space="preserve"> 61 | </w:t>
              <w:tab/>
              <w:tab/>
              <w:t>else:</w:t>
              <w:br/>
              <w:t xml:space="preserve"> 62 | </w:t>
              <w:tab/>
              <w:tab/>
              <w:tab/>
              <w:t>animated_sprite.play("walk_up")</w:t>
              <w:br/>
              <w:t xml:space="preserve"> 63 | </w:t>
              <w:tab/>
              <w:tab/>
              <w:tab/>
              <w:t>last_facing_direction = "up"</w:t>
              <w:br/>
              <w:t xml:space="preserve"> 64 | </w:t>
              <w:br/>
              <w:t xml:space="preserve"> 65 | # Fungsi untuk memainkan animasi diam berdasarkan arah hadap terakhir</w:t>
              <w:br/>
              <w:t xml:space="preserve"> 66 | func play_idle_animation() -&gt; void:</w:t>
              <w:br/>
              <w:t xml:space="preserve"> 67 | </w:t>
              <w:tab/>
              <w:t>if not is_waking_up:</w:t>
              <w:br/>
              <w:t xml:space="preserve"> 68 | </w:t>
              <w:tab/>
              <w:tab/>
              <w:t>animated_sprite.play("idle_" + last_facing_direction)</w:t>
              <w:br/>
              <w:t xml:space="preserve"> 69 | </w:t>
              <w:br/>
              <w:t xml:space="preserve"> 70 | # Fungsi untuk dipanggil dari luar (misal oleh StoryManager saat dialog mulai)</w:t>
              <w:br/>
              <w:t xml:space="preserve"> 71 | func lock_movement() -&gt; void:</w:t>
              <w:br/>
              <w:t xml:space="preserve"> 72 | </w:t>
              <w:tab/>
              <w:t>is_movement_locked = true</w:t>
              <w:br/>
              <w:t xml:space="preserve"> 73 | </w:t>
              <w:tab/>
              <w:t>if not is_custom_animation:</w:t>
              <w:br/>
              <w:t xml:space="preserve"> 74 | </w:t>
              <w:tab/>
              <w:tab/>
              <w:t>play_idle_animation()</w:t>
              <w:br/>
              <w:t xml:space="preserve"> 75 | </w:t>
              <w:br/>
              <w:t xml:space="preserve"> 76 | func unlock_movement() -&gt; void:</w:t>
              <w:br/>
              <w:t xml:space="preserve"> 77 | </w:t>
              <w:tab/>
              <w:t>is_movement_locked = false</w:t>
              <w:br/>
              <w:t xml:space="preserve"> 78 | </w:t>
              <w:tab/>
              <w:t>is_custom_animation = false</w:t>
              <w:br/>
              <w:t xml:space="preserve"> 79 | </w:t>
              <w:br/>
              <w:t xml:space="preserve"> 80 | func play_custom_animation(anim_name: String) -&gt; void:</w:t>
              <w:br/>
              <w:t xml:space="preserve"> 81 | </w:t>
              <w:tab/>
              <w:t>is_custom_animation = true</w:t>
              <w:br/>
              <w:t xml:space="preserve"> 82 | </w:t>
              <w:tab/>
              <w:t>animated_sprite.play(anim_name)</w:t>
              <w:br/>
              <w:t xml:space="preserve"> 83 | </w:t>
              <w:br/>
              <w:t xml:space="preserve"> 84 | func stop_custom_animation() -&gt; void:</w:t>
              <w:br/>
              <w:t xml:space="preserve"> 85 | </w:t>
              <w:tab/>
              <w:t>is_custom_animation = false</w:t>
              <w:br/>
              <w:t xml:space="preserve"> 86 | </w:t>
              <w:tab/>
              <w:t>play_idle_animation()</w:t>
              <w:br/>
              <w:t xml:space="preserve"> 87 | </w:t>
              <w:br/>
              <w:t xml:space="preserve"> 88 | # Fungsi untuk memutar animasi bangun tidur saat berganti hari</w:t>
              <w:br/>
              <w:t xml:space="preserve"> 89 | func play_waking_up_animation() -&gt; void:</w:t>
              <w:br/>
              <w:t xml:space="preserve"> 90 | </w:t>
              <w:tab/>
              <w:t>is_waking_up = true</w:t>
              <w:br/>
              <w:t xml:space="preserve"> 91 | </w:t>
              <w:tab/>
              <w:t>is_movement_locked = true</w:t>
              <w:br/>
              <w:t xml:space="preserve"> 92 | </w:t>
              <w:tab/>
              <w:br/>
              <w:t xml:space="preserve"> 93 | </w:t>
              <w:tab/>
              <w:t># 1. Fase Tidur (Jika ada animasi "idle_tidur", mainkan sebentar)</w:t>
              <w:br/>
              <w:t xml:space="preserve"> 94 | </w:t>
              <w:tab/>
              <w:t>if animated_sprite.sprite_frames.has_animation("idle_tidur"):</w:t>
              <w:br/>
              <w:t xml:space="preserve"> 95 | </w:t>
              <w:tab/>
              <w:tab/>
              <w:t>animated_sprite.play("idle_tidur")</w:t>
              <w:br/>
              <w:t xml:space="preserve"> 96 | </w:t>
              <w:tab/>
              <w:tab/>
              <w:t># Biarkan MC terlihat tertidur selama 0.5 detik untuk memberi waktu TriggerBangun memicu dialog</w:t>
              <w:br/>
              <w:t xml:space="preserve"> 97 | </w:t>
              <w:tab/>
              <w:tab/>
              <w:t>await get_tree().create_timer(0.5).timeout</w:t>
              <w:br/>
              <w:t xml:space="preserve"> 98 | </w:t>
              <w:tab/>
              <w:tab/>
              <w:br/>
              <w:t xml:space="preserve"> 99 | </w:t>
              <w:tab/>
              <w:tab/>
              <w:t># Jika dialog sudah terpicu (sedang berjalan), tunggu sampai dialog tersebut ditutup/selesai!</w:t>
              <w:br/>
              <w:t xml:space="preserve">100 | </w:t>
              <w:tab/>
              <w:tab/>
              <w:t>while Dialogic.current_timeline != null:</w:t>
              <w:br/>
              <w:t xml:space="preserve">101 | </w:t>
              <w:tab/>
              <w:tab/>
              <w:tab/>
              <w:t># Tunggu sejenak berulang kali sampai timeline habis</w:t>
              <w:br/>
              <w:t xml:space="preserve">102 | </w:t>
              <w:tab/>
              <w:tab/>
              <w:tab/>
              <w:t>await get_tree().create_timer(0.1).timeout</w:t>
              <w:br/>
              <w:t xml:space="preserve">103 | </w:t>
              <w:tab/>
              <w:tab/>
              <w:tab/>
              <w:br/>
              <w:t xml:space="preserve">104 | </w:t>
              <w:tab/>
              <w:tab/>
              <w:t># Tambahan jeda 0.5 detik setelah dialog selesai agar MC tidak langsung melompat instan</w:t>
              <w:br/>
              <w:t xml:space="preserve">105 | </w:t>
              <w:tab/>
              <w:tab/>
              <w:t>await get_tree().create_timer(0.5).timeout</w:t>
              <w:br/>
              <w:t xml:space="preserve">106 | </w:t>
              <w:tab/>
              <w:tab/>
              <w:br/>
              <w:t xml:space="preserve">107 | </w:t>
              <w:tab/>
              <w:t># 2. Fase Loncat Bangun (Jika ada animasi "bangun_tidur")</w:t>
              <w:br/>
              <w:t xml:space="preserve">108 | </w:t>
              <w:tab/>
              <w:t>if animated_sprite.sprite_frames.has_animation("bangun_tidur"):</w:t>
              <w:br/>
              <w:t xml:space="preserve">109 | </w:t>
              <w:tab/>
              <w:tab/>
              <w:t>animated_sprite.play("bangun_tidur")</w:t>
              <w:br/>
              <w:t xml:space="preserve">110 | </w:t>
              <w:tab/>
              <w:tab/>
              <w:br/>
              <w:t xml:space="preserve">111 | </w:t>
              <w:tab/>
              <w:tab/>
              <w:t># Animasi pindah posisi (melompat) dari kasur ke lantai samping kasur</w:t>
              <w:br/>
              <w:t xml:space="preserve">112 | </w:t>
              <w:tab/>
              <w:tab/>
              <w:t># Posisi target: Vector2(24, 35)</w:t>
              <w:br/>
              <w:t xml:space="preserve">113 | </w:t>
              <w:tab/>
              <w:tab/>
              <w:t>var tween = get_tree().create_tween()</w:t>
              <w:br/>
              <w:t xml:space="preserve">114 | </w:t>
              <w:tab/>
              <w:tab/>
              <w:t>tween.tween_property(self, "global_position", Vector2(24, 35), 0.5).set_trans(Tween.TRANS_QUAD).set_ease(Tween.EASE_OUT)</w:t>
              <w:br/>
              <w:t xml:space="preserve">115 | </w:t>
              <w:tab/>
              <w:tab/>
              <w:br/>
              <w:t xml:space="preserve">116 | </w:t>
              <w:tab/>
              <w:tab/>
              <w:t># Tunggu sampai animasi melompat selesai</w:t>
              <w:br/>
              <w:t xml:space="preserve">117 | </w:t>
              <w:tab/>
              <w:tab/>
              <w:t>await animated_sprite.animation_finished</w:t>
              <w:br/>
              <w:t xml:space="preserve">118 | </w:t>
              <w:tab/>
              <w:tab/>
              <w:br/>
              <w:t xml:space="preserve">119 | </w:t>
              <w:tab/>
              <w:t># Setelah selesai, kembalikan ke state normal</w:t>
              <w:br/>
              <w:t xml:space="preserve">120 | </w:t>
              <w:tab/>
              <w:t>is_waking_up = false</w:t>
              <w:br/>
              <w:t xml:space="preserve">121 | </w:t>
              <w:tab/>
              <w:t>last_facing_direction = "down"</w:t>
              <w:br/>
              <w:t xml:space="preserve">122 | </w:t>
              <w:tab/>
              <w:br/>
              <w:t xml:space="preserve">123 | </w:t>
              <w:tab/>
              <w:t># Buka kunci pergerakan</w:t>
              <w:br/>
              <w:t xml:space="preserve">124 | </w:t>
              <w:tab/>
              <w:t>unlock_movement()</w:t>
              <w:br/>
              <w:t xml:space="preserve">125 | </w:t>
            </w:r>
          </w:p>
        </w:tc>
      </w:tr>
    </w:tbl>
    <w:p/>
    <w:p>
      <w:r>
        <w:rPr>
          <w:rFonts w:ascii="Calibri" w:hAnsi="Calibri"/>
          <w:b/>
        </w:rPr>
        <w:t>Penjelasan Kegunaan Script:</w:t>
        <w:br/>
      </w:r>
      <w:r>
        <w:rPr>
          <w:rFonts w:ascii="Calibri" w:hAnsi="Calibri"/>
        </w:rPr>
        <w:t>File ini adalah script Godot yang mengatur fungsionalitas untuk player.</w:t>
      </w:r>
    </w:p>
    <w:p>
      <w:r>
        <w:rPr>
          <w:rFonts w:ascii="Calibri" w:hAnsi="Calibri"/>
          <w:b/>
        </w:rPr>
        <w:t>Penjelasan Baris Code Penting:</w:t>
      </w:r>
    </w:p>
    <w:p>
      <w:pPr>
        <w:pStyle w:val="ListBullet"/>
      </w:pPr>
      <w:r>
        <w:rPr>
          <w:rFonts w:ascii="Calibri" w:hAnsi="Calibri"/>
        </w:rPr>
        <w:t>Baris 1: Mewarisi sifat dari class `CharacterBody2D`.</w:t>
      </w:r>
    </w:p>
    <w:p>
      <w:pPr>
        <w:pStyle w:val="ListBullet"/>
      </w:pPr>
      <w:r>
        <w:rPr>
          <w:rFonts w:ascii="Calibri" w:hAnsi="Calibri"/>
        </w:rPr>
        <w:t>Baris 2: Mendefinisikan class bernama `Player`.</w:t>
      </w:r>
    </w:p>
    <w:p>
      <w:pPr>
        <w:pStyle w:val="ListBullet"/>
      </w:pPr>
      <w:r>
        <w:rPr>
          <w:rFonts w:ascii="Calibri" w:hAnsi="Calibri"/>
        </w:rPr>
        <w:t>Baris 21: Fungsi `_ready()` dipanggil pertama kali saat node masuk ke dalam scene tree (inisialisasi awal).</w:t>
      </w:r>
    </w:p>
    <w:p/>
    <w:p>
      <w:r>
        <w:rPr>
          <w:rFonts w:ascii="Calibri" w:hAnsi="Calibri"/>
          <w:b/>
          <w:color w:val="000000"/>
          <w:sz w:val="28"/>
        </w:rPr>
        <w:t>19. portrait_dimmer.gd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w:t>
              <w:br/>
              <w:t xml:space="preserve">  2 | </w:t>
              <w:br/>
              <w:t xml:space="preserve">  3 | # Warna saat bicara (normal)</w:t>
              <w:br/>
              <w:t xml:space="preserve">  4 | var color_active = Color(1.0, 1.0, 1.0, 1.0)</w:t>
              <w:br/>
              <w:t xml:space="preserve">  5 | # Warna saat diam (hitam-putih / gelap)</w:t>
              <w:br/>
              <w:t xml:space="preserve">  6 | var color_dim = Color(0.3, 0.3, 0.3, 1.0)</w:t>
              <w:br/>
              <w:t xml:space="preserve">  7 | </w:t>
              <w:br/>
              <w:t xml:space="preserve">  8 | func _ready():</w:t>
              <w:br/>
              <w:t xml:space="preserve">  9 | </w:t>
              <w:tab/>
              <w:t># Memastikan script ini hanya jalan jika ada Dialogic</w:t>
              <w:br/>
              <w:t xml:space="preserve"> 10 | </w:t>
              <w:tab/>
              <w:t>if Engine.has_singleton("Dialogic"):</w:t>
              <w:br/>
              <w:t xml:space="preserve"> 11 | </w:t>
              <w:tab/>
              <w:tab/>
              <w:t># Dialogic.Text.about_to_show_text dipanggil setiap kali teks baru muncul</w:t>
              <w:br/>
              <w:t xml:space="preserve"> 12 | </w:t>
              <w:tab/>
              <w:tab/>
              <w:t>Dialogic.Text.about_to_show_text.connect(_on_text_show)</w:t>
              <w:br/>
              <w:t xml:space="preserve"> 13 | </w:t>
              <w:tab/>
              <w:tab/>
              <w:t># Jika dialog selesai atau ditutup, kembalikan warna semua</w:t>
              <w:br/>
              <w:t xml:space="preserve"> 14 | </w:t>
              <w:tab/>
              <w:tab/>
              <w:t>Dialogic.timeline_ended.connect(_reset_all)</w:t>
              <w:br/>
              <w:t xml:space="preserve"> 15 | </w:t>
              <w:br/>
              <w:t xml:space="preserve"> 16 | func _on_text_show(info: Dictionary):</w:t>
              <w:br/>
              <w:t xml:space="preserve"> 17 | </w:t>
              <w:tab/>
              <w:t># Dapatkan karakter yang sedang bicara saat ini</w:t>
              <w:br/>
              <w:t xml:space="preserve"> 18 | </w:t>
              <w:tab/>
              <w:t>var speaker = info.get("character")</w:t>
              <w:br/>
              <w:t xml:space="preserve"> 19 | </w:t>
              <w:tab/>
              <w:br/>
              <w:t xml:space="preserve"> 20 | </w:t>
              <w:tab/>
              <w:t># Ambil semua karakter yang sedang muncul di layar</w:t>
              <w:br/>
              <w:t xml:space="preserve"> 21 | </w:t>
              <w:tab/>
              <w:t>var joined_chars = Dialogic.Portraits.get_joined_characters()</w:t>
              <w:br/>
              <w:t xml:space="preserve"> 22 | </w:t>
              <w:tab/>
              <w:br/>
              <w:t xml:space="preserve"> 23 | </w:t>
              <w:tab/>
              <w:t>for char_obj in joined_chars:</w:t>
              <w:br/>
              <w:t xml:space="preserve"> 24 | </w:t>
              <w:tab/>
              <w:tab/>
              <w:t># Ambil node portrait-nya</w:t>
              <w:br/>
              <w:t xml:space="preserve"> 25 | </w:t>
              <w:tab/>
              <w:tab/>
              <w:t>var char_node = Dialogic.Portraits.get_character_node(char_obj)</w:t>
              <w:br/>
              <w:t xml:space="preserve"> 26 | </w:t>
              <w:tab/>
              <w:tab/>
              <w:br/>
              <w:t xml:space="preserve"> 27 | </w:t>
              <w:tab/>
              <w:tab/>
              <w:t>if is_instance_valid(char_node):</w:t>
              <w:br/>
              <w:t xml:space="preserve"> 28 | </w:t>
              <w:tab/>
              <w:tab/>
              <w:tab/>
              <w:t># Jika ini adalah karakter yang sedang bicara, warnanya normal</w:t>
              <w:br/>
              <w:t xml:space="preserve"> 29 | </w:t>
              <w:tab/>
              <w:tab/>
              <w:tab/>
              <w:t>if speaker != null and char_obj == speaker:</w:t>
              <w:br/>
              <w:t xml:space="preserve"> 30 | </w:t>
              <w:tab/>
              <w:tab/>
              <w:tab/>
              <w:tab/>
              <w:t>_tween_color(char_node, color_active)</w:t>
              <w:br/>
              <w:t xml:space="preserve"> 31 | </w:t>
              <w:tab/>
              <w:tab/>
              <w:tab/>
              <w:t># Jika ini karakter lain (sedang mendengarkan), gelapkan</w:t>
              <w:br/>
              <w:t xml:space="preserve"> 32 | </w:t>
              <w:tab/>
              <w:tab/>
              <w:tab/>
              <w:t>else:</w:t>
              <w:br/>
              <w:t xml:space="preserve"> 33 | </w:t>
              <w:tab/>
              <w:tab/>
              <w:tab/>
              <w:tab/>
              <w:t>_tween_color(char_node, color_dim)</w:t>
              <w:br/>
              <w:t xml:space="preserve"> 34 | </w:t>
              <w:br/>
              <w:t xml:space="preserve"> 35 | func _reset_all():</w:t>
              <w:br/>
              <w:t xml:space="preserve"> 36 | </w:t>
              <w:tab/>
              <w:t># Jika percakapan selesai, normalkan warna semua portrait yang mungkin tersisa</w:t>
              <w:br/>
              <w:t xml:space="preserve"> 37 | </w:t>
              <w:tab/>
              <w:t>var joined_chars = Dialogic.Portraits.get_joined_characters()</w:t>
              <w:br/>
              <w:t xml:space="preserve"> 38 | </w:t>
              <w:tab/>
              <w:t>for char_obj in joined_chars:</w:t>
              <w:br/>
              <w:t xml:space="preserve"> 39 | </w:t>
              <w:tab/>
              <w:tab/>
              <w:t>var char_node = Dialogic.Portraits.get_character_node(char_obj)</w:t>
              <w:br/>
              <w:t xml:space="preserve"> 40 | </w:t>
              <w:tab/>
              <w:tab/>
              <w:t>if is_instance_valid(char_node):</w:t>
              <w:br/>
              <w:t xml:space="preserve"> 41 | </w:t>
              <w:tab/>
              <w:tab/>
              <w:tab/>
              <w:t>char_node.modulate = color_active</w:t>
              <w:br/>
              <w:t xml:space="preserve"> 42 | </w:t>
              <w:br/>
              <w:t xml:space="preserve"> 43 | func _tween_color(node: Node, target_color: Color):</w:t>
              <w:br/>
              <w:t xml:space="preserve"> 44 | </w:t>
              <w:tab/>
              <w:t>var tween = create_tween()</w:t>
              <w:br/>
              <w:t xml:space="preserve"> 45 | </w:t>
              <w:tab/>
              <w:t># Ganti warna dengan halus selama 0.2 detik</w:t>
              <w:br/>
              <w:t xml:space="preserve"> 46 | </w:t>
              <w:tab/>
              <w:t>tween.tween_property(node, "modulate", target_color, 0.2).set_trans(Tween.TRANS_SINE)</w:t>
              <w:br/>
              <w:t xml:space="preserve"> 47 | </w:t>
            </w:r>
          </w:p>
        </w:tc>
      </w:tr>
    </w:tbl>
    <w:p/>
    <w:p>
      <w:r>
        <w:rPr>
          <w:rFonts w:ascii="Calibri" w:hAnsi="Calibri"/>
          <w:b/>
        </w:rPr>
        <w:t>Penjelasan Kegunaan Script:</w:t>
        <w:br/>
      </w:r>
      <w:r>
        <w:rPr>
          <w:rFonts w:ascii="Calibri" w:hAnsi="Calibri"/>
        </w:rPr>
        <w:t>File ini adalah script Godot yang mengatur fungsionalitas untuk portrait_dimmer.</w:t>
      </w:r>
    </w:p>
    <w:p>
      <w:r>
        <w:rPr>
          <w:rFonts w:ascii="Calibri" w:hAnsi="Calibri"/>
          <w:b/>
        </w:rPr>
        <w:t>Penjelasan Baris Code Penting:</w:t>
      </w:r>
    </w:p>
    <w:p>
      <w:pPr>
        <w:pStyle w:val="ListBullet"/>
      </w:pPr>
      <w:r>
        <w:rPr>
          <w:rFonts w:ascii="Calibri" w:hAnsi="Calibri"/>
        </w:rPr>
        <w:t>Baris 1: Mewarisi sifat dari class `Node`.</w:t>
      </w:r>
    </w:p>
    <w:p>
      <w:pPr>
        <w:pStyle w:val="ListBullet"/>
      </w:pPr>
      <w:r>
        <w:rPr>
          <w:rFonts w:ascii="Calibri" w:hAnsi="Calibri"/>
        </w:rPr>
        <w:t>Baris 8: Fungsi `_ready()` dipanggil pertama kali saat node masuk ke dalam scene tree (inisialisasi awal).</w:t>
      </w:r>
    </w:p>
    <w:p/>
    <w:p>
      <w:r>
        <w:rPr>
          <w:rFonts w:ascii="Calibri" w:hAnsi="Calibri"/>
          <w:b/>
          <w:color w:val="000000"/>
          <w:sz w:val="28"/>
        </w:rPr>
        <w:t>20. portrait_toggler.gd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w:t>
              <w:br/>
              <w:t xml:space="preserve">  2 | </w:t>
              <w:br/>
              <w:t xml:space="preserve">  3 | func _ready():</w:t>
              <w:br/>
              <w:t xml:space="preserve">  4 | </w:t>
              <w:tab/>
              <w:t>if Engine.has_singleton("Dialogic"):</w:t>
              <w:br/>
              <w:t xml:space="preserve">  5 | </w:t>
              <w:tab/>
              <w:tab/>
              <w:t>Dialogic.Text.about_to_show_text.connect(_on_text_show)</w:t>
              <w:br/>
              <w:t xml:space="preserve">  6 | </w:t>
              <w:br/>
              <w:t xml:space="preserve">  7 | func _on_text_show(info: Dictionary):</w:t>
              <w:br/>
              <w:t xml:space="preserve">  8 | </w:t>
              <w:tab/>
              <w:t>var speaker = info.get("character")</w:t>
              <w:br/>
              <w:t xml:space="preserve">  9 | </w:t>
              <w:tab/>
              <w:t>var joined_chars = Dialogic.Portraits.get_joined_characters()</w:t>
              <w:br/>
              <w:t xml:space="preserve"> 10 | </w:t>
              <w:tab/>
              <w:br/>
              <w:t xml:space="preserve"> 11 | </w:t>
              <w:tab/>
              <w:t>for char_obj in joined_chars:</w:t>
              <w:br/>
              <w:t xml:space="preserve"> 12 | </w:t>
              <w:tab/>
              <w:tab/>
              <w:t>var char_node = Dialogic.Portraits.get_character_node(char_obj)</w:t>
              <w:br/>
              <w:t xml:space="preserve"> 13 | </w:t>
              <w:tab/>
              <w:tab/>
              <w:t>if is_instance_valid(char_node):</w:t>
              <w:br/>
              <w:t xml:space="preserve"> 14 | </w:t>
              <w:tab/>
              <w:tab/>
              <w:tab/>
              <w:t># Jika ini adalah karakter yang sedang bicara, munculkan!</w:t>
              <w:br/>
              <w:t xml:space="preserve"> 15 | </w:t>
              <w:tab/>
              <w:tab/>
              <w:tab/>
              <w:t>if speaker != null and char_obj == speaker:</w:t>
              <w:br/>
              <w:t xml:space="preserve"> 16 | </w:t>
              <w:tab/>
              <w:tab/>
              <w:tab/>
              <w:tab/>
              <w:t>char_node.show()</w:t>
              <w:br/>
              <w:t xml:space="preserve"> 17 | </w:t>
              <w:tab/>
              <w:tab/>
              <w:tab/>
              <w:tab/>
              <w:t>_tween_alpha(char_node, 1.0)</w:t>
              <w:br/>
              <w:t xml:space="preserve"> 18 | </w:t>
              <w:tab/>
              <w:tab/>
              <w:tab/>
              <w:t># Jika bukan, hilangkan!</w:t>
              <w:br/>
              <w:t xml:space="preserve"> 19 | </w:t>
              <w:tab/>
              <w:tab/>
              <w:tab/>
              <w:t>else:</w:t>
              <w:br/>
              <w:t xml:space="preserve"> 20 | </w:t>
              <w:tab/>
              <w:tab/>
              <w:tab/>
              <w:tab/>
              <w:t>_tween_alpha(char_node, 0.0)</w:t>
              <w:br/>
              <w:t xml:space="preserve"> 21 | </w:t>
              <w:br/>
              <w:t xml:space="preserve"> 22 | func _tween_alpha(node: Node, target_alpha: float):</w:t>
              <w:br/>
              <w:t xml:space="preserve"> 23 | </w:t>
              <w:tab/>
              <w:t>var tween = create_tween()</w:t>
              <w:br/>
              <w:t xml:space="preserve"> 24 | </w:t>
              <w:tab/>
              <w:t># Transisi halus (fade in/fade out) selama 0.15 detik</w:t>
              <w:br/>
              <w:t xml:space="preserve"> 25 | </w:t>
              <w:tab/>
              <w:t>tween.tween_property(node, "modulate:a", target_alpha, 0.15).set_trans(Tween.TRANS_SINE)</w:t>
              <w:br/>
              <w:t xml:space="preserve"> 26 | </w:t>
              <w:tab/>
              <w:br/>
              <w:t xml:space="preserve"> 27 | </w:t>
              <w:tab/>
              <w:t>if target_alpha == 0.0:</w:t>
              <w:br/>
              <w:t xml:space="preserve"> 28 | </w:t>
              <w:tab/>
              <w:tab/>
              <w:t>tween.tween_callback(node.hide)</w:t>
              <w:br/>
              <w:t xml:space="preserve"> 29 | </w:t>
            </w:r>
          </w:p>
        </w:tc>
      </w:tr>
    </w:tbl>
    <w:p/>
    <w:p>
      <w:r>
        <w:rPr>
          <w:rFonts w:ascii="Calibri" w:hAnsi="Calibri"/>
          <w:b/>
        </w:rPr>
        <w:t>Penjelasan Kegunaan Script:</w:t>
        <w:br/>
      </w:r>
      <w:r>
        <w:rPr>
          <w:rFonts w:ascii="Calibri" w:hAnsi="Calibri"/>
        </w:rPr>
        <w:t>File ini adalah script Godot yang mengatur fungsionalitas untuk portrait_toggler.</w:t>
      </w:r>
    </w:p>
    <w:p>
      <w:r>
        <w:rPr>
          <w:rFonts w:ascii="Calibri" w:hAnsi="Calibri"/>
          <w:b/>
        </w:rPr>
        <w:t>Penjelasan Baris Code Penting:</w:t>
      </w:r>
    </w:p>
    <w:p>
      <w:pPr>
        <w:pStyle w:val="ListBullet"/>
      </w:pPr>
      <w:r>
        <w:rPr>
          <w:rFonts w:ascii="Calibri" w:hAnsi="Calibri"/>
        </w:rPr>
        <w:t>Baris 1: Mewarisi sifat dari class `Node`.</w:t>
      </w:r>
    </w:p>
    <w:p>
      <w:pPr>
        <w:pStyle w:val="ListBullet"/>
      </w:pPr>
      <w:r>
        <w:rPr>
          <w:rFonts w:ascii="Calibri" w:hAnsi="Calibri"/>
        </w:rPr>
        <w:t>Baris 3: Fungsi `_ready()` dipanggil pertama kali saat node masuk ke dalam scene tree (inisialisasi awal).</w:t>
      </w:r>
    </w:p>
    <w:p/>
    <w:p>
      <w:r>
        <w:rPr>
          <w:rFonts w:ascii="Calibri" w:hAnsi="Calibri"/>
          <w:b/>
          <w:color w:val="000000"/>
          <w:sz w:val="28"/>
        </w:rPr>
        <w:t>21. scene_transition.gd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Area2D</w:t>
              <w:br/>
              <w:t xml:space="preserve">  2 | </w:t>
              <w:br/>
              <w:t xml:space="preserve">  3 | # Variabel ini akan muncul di Inspector. </w:t>
              <w:br/>
              <w:t xml:space="preserve">  4 | # Anda tinggal mengklik ikon folder untuk memilih scene map tujuan (misal: jalanan_kota.tscn)</w:t>
              <w:br/>
              <w:t xml:space="preserve">  5 | @export_file("*.tscn") var target_scene: String</w:t>
              <w:br/>
              <w:t xml:space="preserve">  6 | @export var minimum_day_to_exit: int = 1</w:t>
              <w:br/>
              <w:t xml:space="preserve">  7 | @export var requires_leave_permission: bool = false</w:t>
              <w:br/>
              <w:t xml:space="preserve">  8 | @export var requires_cafe_event_done: bool = false</w:t>
              <w:br/>
              <w:t xml:space="preserve">  9 | @export var locked_timeline: String = "pintu_terkunci"</w:t>
              <w:br/>
              <w:t xml:space="preserve"> 10 | @export var locked_timeline_per_hari: Array[String] = []</w:t>
              <w:br/>
              <w:t xml:space="preserve"> 11 | @export var target_scene_per_hari: Array[String] = []</w:t>
              <w:br/>
              <w:t xml:space="preserve"> 12 | </w:t>
              <w:br/>
              <w:t xml:space="preserve"> 13 | func _ready() -&gt; void:</w:t>
              <w:br/>
              <w:t xml:space="preserve"> 14 | </w:t>
              <w:tab/>
              <w:t># Dengarkan ketika ada objek fisik yang menyentuh area pintu ini</w:t>
              <w:br/>
              <w:t xml:space="preserve"> 15 | </w:t>
              <w:tab/>
              <w:t>body_entered.connect(_on_body_entered)</w:t>
              <w:br/>
              <w:t xml:space="preserve"> 16 | </w:t>
              <w:br/>
              <w:t xml:space="preserve"> 17 | func _on_body_entered(body: Node2D) -&gt; void:</w:t>
              <w:br/>
              <w:t xml:space="preserve"> 18 | </w:t>
              <w:tab/>
              <w:t>if body.is_in_group("Player"):</w:t>
              <w:br/>
              <w:t xml:space="preserve"> 19 | </w:t>
              <w:tab/>
              <w:tab/>
              <w:t># Ambil data hari dari StoryManager</w:t>
              <w:br/>
              <w:t xml:space="preserve"> 20 | </w:t>
              <w:tab/>
              <w:tab/>
              <w:t>var sm = get_node_or_null("/root/StoryManager")</w:t>
              <w:br/>
              <w:t xml:space="preserve"> 21 | </w:t>
              <w:tab/>
              <w:tab/>
              <w:t>var day = sm.current_day if sm else 1</w:t>
              <w:br/>
              <w:t xml:space="preserve"> 22 | </w:t>
              <w:tab/>
              <w:tab/>
              <w:t>var can_leave = sm.can_leave_room if sm else true</w:t>
              <w:br/>
              <w:t xml:space="preserve"> 23 | </w:t>
              <w:tab/>
              <w:tab/>
              <w:t>var cafe_done = sm.cafe_event_done if sm else false</w:t>
              <w:br/>
              <w:t xml:space="preserve"> 24 | </w:t>
              <w:tab/>
              <w:tab/>
              <w:br/>
              <w:t xml:space="preserve"> 25 | </w:t>
              <w:tab/>
              <w:tab/>
              <w:t># Khusus Pintu Kamar di Hari 4 menuju pemakaman</w:t>
              <w:br/>
              <w:t xml:space="preserve"> 26 | </w:t>
              <w:tab/>
              <w:tab/>
              <w:t>if target_scene == "res://scenes/maps/jalanan_kota.tscn" and day == 4 and sm.day4_state == "beres_beres_selesai":</w:t>
              <w:br/>
              <w:t xml:space="preserve"> 27 | </w:t>
              <w:tab/>
              <w:tab/>
              <w:tab/>
              <w:t>if has_node("/root/ScreenFade"):</w:t>
              <w:br/>
              <w:t xml:space="preserve"> 28 | </w:t>
              <w:tab/>
              <w:tab/>
              <w:tab/>
              <w:tab/>
              <w:t>get_node("/root/ScreenFade").transition_to("res://scenes/maps/kantor_pemakaman.tscn", 1.0)</w:t>
              <w:br/>
              <w:t xml:space="preserve"> 29 | </w:t>
              <w:tab/>
              <w:tab/>
              <w:tab/>
              <w:t>else:</w:t>
              <w:br/>
              <w:t xml:space="preserve"> 30 | </w:t>
              <w:tab/>
              <w:tab/>
              <w:tab/>
              <w:tab/>
              <w:t>get_tree().change_scene_to_file("res://scenes/maps/kantor_pemakaman.tscn")</w:t>
              <w:br/>
              <w:t xml:space="preserve"> 31 | </w:t>
              <w:tab/>
              <w:tab/>
              <w:tab/>
              <w:t>return</w:t>
              <w:br/>
              <w:t xml:space="preserve"> 32 | </w:t>
              <w:tab/>
              <w:tab/>
              <w:tab/>
              <w:br/>
              <w:t xml:space="preserve"> 33 | </w:t>
              <w:tab/>
              <w:tab/>
              <w:t># Khusus kembali ke kamar di Hari 99 (Ending Damai)</w:t>
              <w:br/>
              <w:t xml:space="preserve"> 34 | </w:t>
              <w:tab/>
              <w:tab/>
              <w:t>if target_scene == "res://scenes/maps/kamar_mc.tscn" and day == 99:</w:t>
              <w:br/>
              <w:t xml:space="preserve"> 35 | </w:t>
              <w:tab/>
              <w:tab/>
              <w:tab/>
              <w:t>if has_node("/root/ScreenFade"):</w:t>
              <w:br/>
              <w:t xml:space="preserve"> 36 | </w:t>
              <w:tab/>
              <w:tab/>
              <w:tab/>
              <w:tab/>
              <w:t>get_node("/root/ScreenFade").transition_to("res://scenes/maps/kamar_mc.tscn", 1.0)</w:t>
              <w:br/>
              <w:t xml:space="preserve"> 37 | </w:t>
              <w:tab/>
              <w:tab/>
              <w:tab/>
              <w:t>else:</w:t>
              <w:br/>
              <w:t xml:space="preserve"> 38 | </w:t>
              <w:tab/>
              <w:tab/>
              <w:tab/>
              <w:tab/>
              <w:t>get_tree().change_scene_to_file("res://scenes/maps/kamar_mc.tscn")</w:t>
              <w:br/>
              <w:t xml:space="preserve"> 39 | </w:t>
              <w:tab/>
              <w:tab/>
              <w:tab/>
              <w:t>if sm and sm.has_method("play_alt_sore_kamar"):</w:t>
              <w:br/>
              <w:t xml:space="preserve"> 40 | </w:t>
              <w:tab/>
              <w:tab/>
              <w:tab/>
              <w:tab/>
              <w:t>sm.play_alt_sore_kamar()</w:t>
              <w:br/>
              <w:t xml:space="preserve"> 41 | </w:t>
              <w:tab/>
              <w:tab/>
              <w:tab/>
              <w:t>return</w:t>
              <w:br/>
              <w:t xml:space="preserve"> 42 | </w:t>
              <w:tab/>
              <w:tab/>
              <w:tab/>
              <w:br/>
              <w:t xml:space="preserve"> 43 | </w:t>
              <w:tab/>
              <w:tab/>
              <w:t># Kunci pintu jika belum ada izin keluar (khusus pintu kamar) atau belum cukup hari</w:t>
              <w:br/>
              <w:t xml:space="preserve"> 44 | </w:t>
              <w:tab/>
              <w:tab/>
              <w:t>if (requires_leave_permission and not can_leave) or (requires_cafe_event_done and not cafe_done) or day &lt; minimum_day_to_exit:</w:t>
              <w:br/>
              <w:t xml:space="preserve"> 45 | </w:t>
              <w:tab/>
              <w:tab/>
              <w:tab/>
              <w:t>var target_tl = locked_timeline</w:t>
              <w:br/>
              <w:t xml:space="preserve"> 46 | </w:t>
              <w:tab/>
              <w:tab/>
              <w:tab/>
              <w:br/>
              <w:t xml:space="preserve"> 47 | </w:t>
              <w:tab/>
              <w:tab/>
              <w:tab/>
              <w:t>if locked_timeline_per_hari.size() &gt; 0 and day &lt; locked_timeline_per_hari.size():</w:t>
              <w:br/>
              <w:t xml:space="preserve"> 48 | </w:t>
              <w:tab/>
              <w:tab/>
              <w:tab/>
              <w:tab/>
              <w:t>if locked_timeline_per_hari[day] != "":</w:t>
              <w:br/>
              <w:t xml:space="preserve"> 49 | </w:t>
              <w:tab/>
              <w:tab/>
              <w:tab/>
              <w:tab/>
              <w:tab/>
              <w:t>target_tl = locked_timeline_per_hari[day]</w:t>
              <w:br/>
              <w:t xml:space="preserve"> 50 | </w:t>
              <w:tab/>
              <w:tab/>
              <w:tab/>
              <w:tab/>
              <w:tab/>
              <w:br/>
              <w:t xml:space="preserve"> 51 | </w:t>
              <w:tab/>
              <w:tab/>
              <w:tab/>
              <w:t>if target_tl != "" and not Dialogic.current_timeline:</w:t>
              <w:br/>
              <w:t xml:space="preserve"> 52 | </w:t>
              <w:tab/>
              <w:tab/>
              <w:tab/>
              <w:tab/>
              <w:t>Dialogic.start(target_tl)</w:t>
              <w:br/>
              <w:t xml:space="preserve"> 53 | </w:t>
              <w:tab/>
              <w:tab/>
              <w:tab/>
              <w:t>return</w:t>
              <w:br/>
              <w:t xml:space="preserve"> 54 | </w:t>
              <w:tab/>
              <w:tab/>
              <w:br/>
              <w:t xml:space="preserve"> 55 | </w:t>
              <w:tab/>
              <w:tab/>
              <w:t># Jika lolos syarat, pindah scene</w:t>
              <w:br/>
              <w:t xml:space="preserve"> 56 | </w:t>
              <w:tab/>
              <w:tab/>
              <w:t>var final_target = target_scene</w:t>
              <w:br/>
              <w:t xml:space="preserve"> 57 | </w:t>
              <w:tab/>
              <w:tab/>
              <w:t>if target_scene_per_hari.size() &gt; 0 and day &lt; target_scene_per_hari.size():</w:t>
              <w:br/>
              <w:t xml:space="preserve"> 58 | </w:t>
              <w:tab/>
              <w:tab/>
              <w:tab/>
              <w:t>if target_scene_per_hari[day] != "":</w:t>
              <w:br/>
              <w:t xml:space="preserve"> 59 | </w:t>
              <w:tab/>
              <w:tab/>
              <w:tab/>
              <w:tab/>
              <w:t>final_target = target_scene_per_hari[day]</w:t>
              <w:br/>
              <w:t xml:space="preserve"> 60 | </w:t>
              <w:tab/>
              <w:tab/>
              <w:t>if final_target != "":</w:t>
              <w:br/>
              <w:t xml:space="preserve"> 61 | </w:t>
              <w:tab/>
              <w:tab/>
              <w:tab/>
              <w:t># Gunakan durasi lebih panjang untuk scene besar seperti jalanan_kota</w:t>
              <w:br/>
              <w:t xml:space="preserve"> 62 | </w:t>
              <w:tab/>
              <w:tab/>
              <w:tab/>
              <w:t>var duration = 0.5</w:t>
              <w:br/>
              <w:t xml:space="preserve"> 63 | </w:t>
              <w:tab/>
              <w:tab/>
              <w:tab/>
              <w:t>if "jalanan_kota" in final_target or "taman" in final_target:</w:t>
              <w:br/>
              <w:t xml:space="preserve"> 64 | </w:t>
              <w:tab/>
              <w:tab/>
              <w:tab/>
              <w:tab/>
              <w:t>duration = 1.0</w:t>
              <w:br/>
              <w:t xml:space="preserve"> 65 | </w:t>
              <w:tab/>
              <w:tab/>
              <w:tab/>
              <w:br/>
              <w:t xml:space="preserve"> 66 | </w:t>
              <w:tab/>
              <w:tab/>
              <w:tab/>
              <w:t>if has_node("/root/ScreenFade"):</w:t>
              <w:br/>
              <w:t xml:space="preserve"> 67 | </w:t>
              <w:tab/>
              <w:tab/>
              <w:tab/>
              <w:tab/>
              <w:t>get_node("/root/ScreenFade").transition_to(final_target, duration)</w:t>
              <w:br/>
              <w:t xml:space="preserve"> 68 | </w:t>
              <w:tab/>
              <w:tab/>
              <w:tab/>
              <w:t>else:</w:t>
              <w:br/>
              <w:t xml:space="preserve"> 69 | </w:t>
              <w:tab/>
              <w:tab/>
              <w:tab/>
              <w:tab/>
              <w:t>get_tree().change_scene_to_file(final_target)</w:t>
              <w:br/>
              <w:t xml:space="preserve"> 70 | </w:t>
            </w:r>
          </w:p>
        </w:tc>
      </w:tr>
    </w:tbl>
    <w:p/>
    <w:p>
      <w:r>
        <w:rPr>
          <w:rFonts w:ascii="Calibri" w:hAnsi="Calibri"/>
          <w:b/>
        </w:rPr>
        <w:t>Penjelasan Kegunaan Script:</w:t>
        <w:br/>
      </w:r>
      <w:r>
        <w:rPr>
          <w:rFonts w:ascii="Calibri" w:hAnsi="Calibri"/>
        </w:rPr>
        <w:t>File ini adalah script Godot yang mengatur fungsionalitas untuk scene_transition.</w:t>
      </w:r>
    </w:p>
    <w:p>
      <w:r>
        <w:rPr>
          <w:rFonts w:ascii="Calibri" w:hAnsi="Calibri"/>
          <w:b/>
        </w:rPr>
        <w:t>Penjelasan Baris Code Penting:</w:t>
      </w:r>
    </w:p>
    <w:p>
      <w:pPr>
        <w:pStyle w:val="ListBullet"/>
      </w:pPr>
      <w:r>
        <w:rPr>
          <w:rFonts w:ascii="Calibri" w:hAnsi="Calibri"/>
        </w:rPr>
        <w:t>Baris 1: Mewarisi sifat dari class `Area2D`.</w:t>
      </w:r>
    </w:p>
    <w:p>
      <w:pPr>
        <w:pStyle w:val="ListBullet"/>
      </w:pPr>
      <w:r>
        <w:rPr>
          <w:rFonts w:ascii="Calibri" w:hAnsi="Calibri"/>
        </w:rPr>
        <w:t>Baris 13: Fungsi `_ready()` dipanggil pertama kali saat node masuk ke dalam scene tree (inisialisasi awal).</w:t>
      </w:r>
    </w:p>
    <w:p/>
    <w:p>
      <w:r>
        <w:rPr>
          <w:rFonts w:ascii="Calibri" w:hAnsi="Calibri"/>
          <w:b/>
          <w:color w:val="000000"/>
          <w:sz w:val="28"/>
        </w:rPr>
        <w:t>22. screen_fade.gd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CanvasLayer</w:t>
              <w:br/>
              <w:t xml:space="preserve">  2 | </w:t>
              <w:br/>
              <w:t xml:space="preserve">  3 | @onready var animation_player = $AnimationPlayer</w:t>
              <w:br/>
              <w:t xml:space="preserve">  4 | @onready var color_rect = $ColorRect</w:t>
              <w:br/>
              <w:t xml:space="preserve">  5 | </w:t>
              <w:br/>
              <w:t xml:space="preserve">  6 | func _ready() -&gt; void:</w:t>
              <w:br/>
              <w:t xml:space="preserve">  7 | </w:t>
              <w:tab/>
              <w:t>color_rect.visible = false</w:t>
              <w:br/>
              <w:t xml:space="preserve">  8 | </w:t>
              <w:br/>
              <w:t xml:space="preserve">  9 | func transition_to(scene_path: String, duration: float = 0.5) -&gt; void:</w:t>
              <w:br/>
              <w:t xml:space="preserve"> 10 | </w:t>
              <w:tab/>
              <w:t>color_rect.visible = true</w:t>
              <w:br/>
              <w:t xml:space="preserve"> 11 | </w:t>
              <w:tab/>
              <w:t># Animasi kita secara default panjangnya 1 detik.</w:t>
              <w:br/>
              <w:t xml:space="preserve"> 12 | </w:t>
              <w:tab/>
              <w:t># Speed scale = 1.0 / duration. Jika duration 0.5, speed_scale = 2.0 (lebih cepat)</w:t>
              <w:br/>
              <w:t xml:space="preserve"> 13 | </w:t>
              <w:tab/>
              <w:t>if duration &lt;= 0:</w:t>
              <w:br/>
              <w:t xml:space="preserve"> 14 | </w:t>
              <w:tab/>
              <w:tab/>
              <w:t>duration = 0.1</w:t>
              <w:br/>
              <w:t xml:space="preserve"> 15 | </w:t>
              <w:tab/>
              <w:t>animation_player.speed_scale = 1.0 / duration</w:t>
              <w:br/>
              <w:t xml:space="preserve"> 16 | </w:t>
              <w:tab/>
              <w:t>animation_player.play("fade_in")</w:t>
              <w:br/>
              <w:t xml:space="preserve"> 17 | </w:t>
              <w:tab/>
              <w:t>await animation_player.animation_finished</w:t>
              <w:br/>
              <w:t xml:space="preserve"> 18 | </w:t>
              <w:tab/>
              <w:br/>
              <w:t xml:space="preserve"> 19 | </w:t>
              <w:tab/>
              <w:t>get_tree().change_scene_to_file(scene_path)</w:t>
              <w:br/>
              <w:t xml:space="preserve"> 20 | </w:t>
              <w:tab/>
              <w:br/>
              <w:t xml:space="preserve"> 21 | </w:t>
              <w:tab/>
              <w:t>animation_player.play("fade_out")</w:t>
              <w:br/>
              <w:t xml:space="preserve"> 22 | </w:t>
              <w:tab/>
              <w:t>await animation_player.animation_finished</w:t>
              <w:br/>
              <w:t xml:space="preserve"> 23 | </w:t>
              <w:tab/>
              <w:t>color_rect.visible = false</w:t>
              <w:br/>
              <w:t xml:space="preserve"> 24 | </w:t>
            </w:r>
          </w:p>
        </w:tc>
      </w:tr>
    </w:tbl>
    <w:p/>
    <w:p>
      <w:r>
        <w:rPr>
          <w:rFonts w:ascii="Calibri" w:hAnsi="Calibri"/>
          <w:b/>
        </w:rPr>
        <w:t>Penjelasan Kegunaan Script:</w:t>
        <w:br/>
      </w:r>
      <w:r>
        <w:rPr>
          <w:rFonts w:ascii="Calibri" w:hAnsi="Calibri"/>
        </w:rPr>
        <w:t>File ini adalah script Godot yang mengatur fungsionalitas untuk screen_fade.</w:t>
      </w:r>
    </w:p>
    <w:p>
      <w:r>
        <w:rPr>
          <w:rFonts w:ascii="Calibri" w:hAnsi="Calibri"/>
          <w:b/>
        </w:rPr>
        <w:t>Penjelasan Baris Code Penting:</w:t>
      </w:r>
    </w:p>
    <w:p>
      <w:pPr>
        <w:pStyle w:val="ListBullet"/>
      </w:pPr>
      <w:r>
        <w:rPr>
          <w:rFonts w:ascii="Calibri" w:hAnsi="Calibri"/>
        </w:rPr>
        <w:t>Baris 1: Mewarisi sifat dari class `CanvasLayer`.</w:t>
      </w:r>
    </w:p>
    <w:p>
      <w:pPr>
        <w:pStyle w:val="ListBullet"/>
      </w:pPr>
      <w:r>
        <w:rPr>
          <w:rFonts w:ascii="Calibri" w:hAnsi="Calibri"/>
        </w:rPr>
        <w:t>Baris 6: Fungsi `_ready()` dipanggil pertama kali saat node masuk ke dalam scene tree (inisialisasi awal).</w:t>
      </w:r>
    </w:p>
    <w:p/>
    <w:p>
      <w:r>
        <w:rPr>
          <w:rFonts w:ascii="Calibri" w:hAnsi="Calibri"/>
          <w:b/>
          <w:color w:val="000000"/>
          <w:sz w:val="28"/>
        </w:rPr>
        <w:t>23. story_manager.gd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w:t>
              <w:br/>
              <w:t xml:space="preserve">  2 | </w:t>
              <w:br/>
              <w:t xml:space="preserve">  3 | # Script Global (Autoload) untuk manajemen alur cerita dan state game</w:t>
              <w:br/>
              <w:t xml:space="preserve">  4 | </w:t>
              <w:br/>
              <w:t xml:space="preserve">  5 | var current_day: int = 101</w:t>
              <w:br/>
              <w:t xml:space="preserve">  6 | var can_sleep: bool = false</w:t>
              <w:br/>
              <w:t xml:space="preserve">  7 | var can_leave_room: bool = false</w:t>
              <w:br/>
              <w:t xml:space="preserve">  8 | var cafe_event_done: bool = false</w:t>
              <w:br/>
              <w:t xml:space="preserve">  9 | var is_night: bool = false</w:t>
              <w:br/>
              <w:t xml:space="preserve"> 10 | var day4_state: String = ""</w:t>
              <w:br/>
              <w:t xml:space="preserve"> 11 | var alt2_post_bioskop: bool = false</w:t>
              <w:br/>
              <w:t xml:space="preserve"> 12 | var alt2_epilog: bool = false</w:t>
              <w:br/>
              <w:t xml:space="preserve"> 13 | var is_ending_c: bool = false</w:t>
              <w:br/>
              <w:t xml:space="preserve"> 14 | var is_kubis_lenyap: bool = false</w:t>
              <w:br/>
              <w:t xml:space="preserve"> 15 | var ending_c_state: String = ""</w:t>
              <w:br/>
              <w:t xml:space="preserve"> 16 | </w:t>
              <w:br/>
              <w:t xml:space="preserve"> 17 | var played_timelines: Array[String] = []</w:t>
              <w:br/>
              <w:t xml:space="preserve"> 18 | </w:t>
              <w:br/>
              <w:t xml:space="preserve"> 19 | var unlocked_endings: Array = []</w:t>
              <w:br/>
              <w:t xml:space="preserve"> 20 | const ENDINGS_FILE = "user://endings.cfg"</w:t>
              <w:br/>
              <w:t xml:space="preserve"> 21 | </w:t>
              <w:br/>
              <w:t xml:space="preserve"> 22 | func has_played(timeline: String) -&gt; bool:</w:t>
              <w:br/>
              <w:t xml:space="preserve"> 23 | </w:t>
              <w:tab/>
              <w:t>return played_timelines.has(timeline)</w:t>
              <w:br/>
              <w:t xml:space="preserve"> 24 | </w:t>
              <w:br/>
              <w:t xml:space="preserve"> 25 | func mark_played(timeline: String) -&gt; void:</w:t>
              <w:br/>
              <w:t xml:space="preserve"> 26 | </w:t>
              <w:tab/>
              <w:t>if not played_timelines.has(timeline):</w:t>
              <w:br/>
              <w:t xml:space="preserve"> 27 | </w:t>
              <w:tab/>
              <w:tab/>
              <w:t>played_timelines.append(timeline)</w:t>
              <w:br/>
              <w:t xml:space="preserve"> 28 | </w:t>
              <w:br/>
              <w:t xml:space="preserve"> 29 | func reset_game_state() -&gt; void:</w:t>
              <w:br/>
              <w:t xml:space="preserve"> 30 | </w:t>
              <w:tab/>
              <w:t>current_day = 0</w:t>
              <w:br/>
              <w:t xml:space="preserve"> 31 | </w:t>
              <w:tab/>
              <w:t>can_sleep = false</w:t>
              <w:br/>
              <w:t xml:space="preserve"> 32 | </w:t>
              <w:tab/>
              <w:t>can_leave_room = false</w:t>
              <w:br/>
              <w:t xml:space="preserve"> 33 | </w:t>
              <w:tab/>
              <w:t>cafe_event_done = false</w:t>
              <w:br/>
              <w:t xml:space="preserve"> 34 | </w:t>
              <w:tab/>
              <w:t>is_night = false</w:t>
              <w:br/>
              <w:t xml:space="preserve"> 35 | </w:t>
              <w:tab/>
              <w:t>day4_state = ""</w:t>
              <w:br/>
              <w:t xml:space="preserve"> 36 | </w:t>
              <w:tab/>
              <w:t>alt2_post_bioskop = false</w:t>
              <w:br/>
              <w:t xml:space="preserve"> 37 | </w:t>
              <w:tab/>
              <w:t>alt2_epilog = false</w:t>
              <w:br/>
              <w:t xml:space="preserve"> 38 | </w:t>
              <w:tab/>
              <w:t>is_ending_c = false</w:t>
              <w:br/>
              <w:t xml:space="preserve"> 39 | </w:t>
              <w:tab/>
              <w:t>is_kubis_lenyap = false</w:t>
              <w:br/>
              <w:t xml:space="preserve"> 40 | </w:t>
              <w:tab/>
              <w:t>ending_c_state = ""</w:t>
              <w:br/>
              <w:t xml:space="preserve"> 41 | </w:t>
              <w:tab/>
              <w:t>played_timelines.clear()</w:t>
              <w:br/>
              <w:t xml:space="preserve"> 42 | </w:t>
              <w:tab/>
              <w:t>Dialogic.VAR.reset()</w:t>
              <w:br/>
              <w:t xml:space="preserve"> 43 | </w:t>
              <w:tab/>
              <w:br/>
              <w:t xml:space="preserve"> 44 | </w:t>
              <w:br/>
              <w:t xml:space="preserve"> 45 | </w:t>
              <w:tab/>
              <w:br/>
              <w:t xml:space="preserve"> 46 | func unlock_ending(ending_name: String) -&gt; void:</w:t>
              <w:br/>
              <w:t xml:space="preserve"> 47 | </w:t>
              <w:tab/>
              <w:t>if not unlocked_endings.has(ending_name):</w:t>
              <w:br/>
              <w:t xml:space="preserve"> 48 | </w:t>
              <w:tab/>
              <w:tab/>
              <w:t>unlocked_endings.append(ending_name)</w:t>
              <w:br/>
              <w:t xml:space="preserve"> 49 | </w:t>
              <w:tab/>
              <w:tab/>
              <w:t>var config = ConfigFile.new()</w:t>
              <w:br/>
              <w:t xml:space="preserve"> 50 | </w:t>
              <w:tab/>
              <w:tab/>
              <w:t>config.load(ENDINGS_FILE)</w:t>
              <w:br/>
              <w:t xml:space="preserve"> 51 | </w:t>
              <w:tab/>
              <w:tab/>
              <w:t>config.set_value("History", "endings", unlocked_endings)</w:t>
              <w:br/>
              <w:t xml:space="preserve"> 52 | </w:t>
              <w:tab/>
              <w:tab/>
              <w:t>config.save(ENDINGS_FILE)</w:t>
              <w:br/>
              <w:t xml:space="preserve"> 53 | </w:t>
              <w:tab/>
              <w:tab/>
              <w:t>print("[StoryManager] Ending Unlocked: ", ending_name)</w:t>
              <w:br/>
              <w:t xml:space="preserve"> 54 | </w:t>
              <w:br/>
              <w:t xml:space="preserve"> 55 | func _load_endings() -&gt; void:</w:t>
              <w:br/>
              <w:t xml:space="preserve"> 56 | </w:t>
              <w:tab/>
              <w:t>var config = ConfigFile.new()</w:t>
              <w:br/>
              <w:t xml:space="preserve"> 57 | </w:t>
              <w:tab/>
              <w:t>if config.load(ENDINGS_FILE) == OK:</w:t>
              <w:br/>
              <w:t xml:space="preserve"> 58 | </w:t>
              <w:tab/>
              <w:tab/>
              <w:t>unlocked_endings = config.get_value("History", "endings", [])</w:t>
              <w:br/>
              <w:t xml:space="preserve"> 59 | </w:t>
              <w:br/>
              <w:t xml:space="preserve"> 60 | signal day_changed(new_day: int)</w:t>
              <w:br/>
              <w:t xml:space="preserve"> 61 | </w:t>
              <w:br/>
              <w:t xml:space="preserve"> 62 | var transition_layer: CanvasLayer</w:t>
              <w:br/>
              <w:t xml:space="preserve"> 63 | var transition_rect: ColorRect</w:t>
              <w:br/>
              <w:t xml:space="preserve"> 64 | var transition_label: Label</w:t>
              <w:br/>
              <w:t xml:space="preserve"> 65 | </w:t>
              <w:br/>
              <w:t xml:space="preserve"> 66 | func update_objective_based_on_state() -&gt; void:</w:t>
              <w:br/>
              <w:t xml:space="preserve"> 67 | </w:t>
              <w:tab/>
              <w:t>if not has_node("/root/ObjectiveHUD"):</w:t>
              <w:br/>
              <w:t xml:space="preserve"> 68 | </w:t>
              <w:tab/>
              <w:tab/>
              <w:t>return</w:t>
              <w:br/>
              <w:t xml:space="preserve"> 69 | </w:t>
              <w:tab/>
              <w:br/>
              <w:t xml:space="preserve"> 70 | </w:t>
              <w:tab/>
              <w:t>var obj = ""</w:t>
              <w:br/>
              <w:t xml:space="preserve"> 71 | </w:t>
              <w:tab/>
              <w:t>match current_day:</w:t>
              <w:br/>
              <w:t xml:space="preserve"> 72 | </w:t>
              <w:tab/>
              <w:tab/>
              <w:t>0:</w:t>
              <w:br/>
              <w:t xml:space="preserve"> 73 | </w:t>
              <w:tab/>
              <w:tab/>
              <w:tab/>
              <w:t>if not is_night:</w:t>
              <w:br/>
              <w:t xml:space="preserve"> 74 | </w:t>
              <w:tab/>
              <w:tab/>
              <w:tab/>
              <w:tab/>
              <w:t>obj = "Keluar kamar, ada telepon masuk!"</w:t>
              <w:br/>
              <w:t xml:space="preserve"> 75 | </w:t>
              <w:tab/>
              <w:tab/>
              <w:tab/>
              <w:t>else:</w:t>
              <w:br/>
              <w:t xml:space="preserve"> 76 | </w:t>
              <w:tab/>
              <w:tab/>
              <w:tab/>
              <w:tab/>
              <w:t>if not can_sleep:</w:t>
              <w:br/>
              <w:t xml:space="preserve"> 77 | </w:t>
              <w:tab/>
              <w:tab/>
              <w:tab/>
              <w:tab/>
              <w:tab/>
              <w:t>obj = "Berbicara dengan Aloha (Iblis)"</w:t>
              <w:br/>
              <w:t xml:space="preserve"> 78 | </w:t>
              <w:tab/>
              <w:tab/>
              <w:tab/>
              <w:tab/>
              <w:t>else:</w:t>
              <w:br/>
              <w:t xml:space="preserve"> 79 | </w:t>
              <w:tab/>
              <w:tab/>
              <w:tab/>
              <w:tab/>
              <w:tab/>
              <w:t>obj = "Tidur di kasur"</w:t>
              <w:br/>
              <w:t xml:space="preserve"> 80 | </w:t>
              <w:tab/>
              <w:tab/>
              <w:t>1:</w:t>
              <w:br/>
              <w:t xml:space="preserve"> 81 | </w:t>
              <w:tab/>
              <w:tab/>
              <w:tab/>
              <w:t>if not is_night:</w:t>
              <w:br/>
              <w:t xml:space="preserve"> 82 | </w:t>
              <w:tab/>
              <w:tab/>
              <w:tab/>
              <w:tab/>
              <w:t>if not cafe_event_done:</w:t>
              <w:br/>
              <w:t xml:space="preserve"> 83 | </w:t>
              <w:tab/>
              <w:tab/>
              <w:tab/>
              <w:tab/>
              <w:tab/>
              <w:t>obj = "Keluar kamar dan temui Mantan di Cafe"</w:t>
              <w:br/>
              <w:t xml:space="preserve"> 84 | </w:t>
              <w:tab/>
              <w:tab/>
              <w:tab/>
              <w:tab/>
              <w:t>else:</w:t>
              <w:br/>
              <w:t xml:space="preserve"> 85 | </w:t>
              <w:tab/>
              <w:tab/>
              <w:tab/>
              <w:tab/>
              <w:tab/>
              <w:t>obj = "Waktunya pulang ke Kamar"</w:t>
              <w:br/>
              <w:t xml:space="preserve"> 86 | </w:t>
              <w:tab/>
              <w:tab/>
              <w:tab/>
              <w:t>else:</w:t>
              <w:br/>
              <w:t xml:space="preserve"> 87 | </w:t>
              <w:tab/>
              <w:tab/>
              <w:tab/>
              <w:tab/>
              <w:t>if not can_sleep:</w:t>
              <w:br/>
              <w:t xml:space="preserve"> 88 | </w:t>
              <w:tab/>
              <w:tab/>
              <w:tab/>
              <w:tab/>
              <w:tab/>
              <w:t>obj = "Keluar kamar dan temui Mantan untuk meminjam DVD"</w:t>
              <w:br/>
              <w:t xml:space="preserve"> 89 | </w:t>
              <w:tab/>
              <w:tab/>
              <w:tab/>
              <w:tab/>
              <w:t>else:</w:t>
              <w:br/>
              <w:t xml:space="preserve"> 90 | </w:t>
              <w:tab/>
              <w:tab/>
              <w:tab/>
              <w:tab/>
              <w:tab/>
              <w:t>obj = "Tidur di kasur"</w:t>
              <w:br/>
              <w:t xml:space="preserve"> 91 | </w:t>
              <w:tab/>
              <w:tab/>
              <w:t>2:</w:t>
              <w:br/>
              <w:t xml:space="preserve"> 92 | </w:t>
              <w:tab/>
              <w:tab/>
              <w:tab/>
              <w:t>if not is_night:</w:t>
              <w:br/>
              <w:t xml:space="preserve"> 93 | </w:t>
              <w:tab/>
              <w:tab/>
              <w:tab/>
              <w:tab/>
              <w:t>obj = "Minta rekomendasi film ke toko DVD"</w:t>
              <w:br/>
              <w:t xml:space="preserve"> 94 | </w:t>
              <w:tab/>
              <w:tab/>
              <w:tab/>
              <w:t>else:</w:t>
              <w:br/>
              <w:t xml:space="preserve"> 95 | </w:t>
              <w:tab/>
              <w:tab/>
              <w:tab/>
              <w:tab/>
              <w:t>obj = "Tidur di kasur"</w:t>
              <w:br/>
              <w:t xml:space="preserve"> 96 | </w:t>
              <w:tab/>
              <w:tab/>
              <w:t>3:</w:t>
              <w:br/>
              <w:t xml:space="preserve"> 97 | </w:t>
              <w:tab/>
              <w:tab/>
              <w:tab/>
              <w:t>if not is_night:</w:t>
              <w:br/>
              <w:t xml:space="preserve"> 98 | </w:t>
              <w:tab/>
              <w:tab/>
              <w:tab/>
              <w:tab/>
              <w:t>obj = "Keluar kamar dan pergi ke Taman Bukit"</w:t>
              <w:br/>
              <w:t xml:space="preserve"> 99 | </w:t>
              <w:tab/>
              <w:tab/>
              <w:tab/>
              <w:t>else:</w:t>
              <w:br/>
              <w:t xml:space="preserve">100 | </w:t>
              <w:tab/>
              <w:tab/>
              <w:tab/>
              <w:tab/>
              <w:t>obj = "Tidur di kasur"</w:t>
              <w:br/>
              <w:t xml:space="preserve">101 | </w:t>
              <w:tab/>
              <w:tab/>
              <w:t>4:</w:t>
              <w:br/>
              <w:t xml:space="preserve">102 | </w:t>
              <w:tab/>
              <w:tab/>
              <w:tab/>
              <w:t>obj = "Cari Kubis! Ia pasti belum jauh!"</w:t>
              <w:br/>
              <w:t xml:space="preserve">103 | </w:t>
              <w:tab/>
              <w:tab/>
              <w:tab/>
              <w:t># Hilangkan Kubis dari kamar pada Hari ke-4</w:t>
              <w:br/>
              <w:t xml:space="preserve">104 | </w:t>
              <w:tab/>
              <w:tab/>
              <w:tab/>
              <w:t>var choreo = get_tree().get_root().find_child("NPCChoreography", true, false)</w:t>
              <w:br/>
              <w:t xml:space="preserve">105 | </w:t>
              <w:tab/>
              <w:tab/>
              <w:tab/>
              <w:t>if choreo:</w:t>
              <w:br/>
              <w:t xml:space="preserve">106 | </w:t>
              <w:tab/>
              <w:tab/>
              <w:tab/>
              <w:tab/>
              <w:t>choreo.queue_free()</w:t>
              <w:br/>
              <w:t xml:space="preserve">107 | </w:t>
              <w:tab/>
              <w:tab/>
              <w:tab/>
              <w:tab/>
              <w:br/>
              <w:t xml:space="preserve">108 | </w:t>
              <w:tab/>
              <w:tab/>
              <w:tab/>
              <w:t>var kubis = get_tree().get_root().find_child("NPC_Kubis", true, false)</w:t>
              <w:br/>
              <w:t xml:space="preserve">109 | </w:t>
              <w:tab/>
              <w:tab/>
              <w:tab/>
              <w:t>if kubis:</w:t>
              <w:br/>
              <w:t xml:space="preserve">110 | </w:t>
              <w:tab/>
              <w:tab/>
              <w:tab/>
              <w:tab/>
              <w:t>kubis.queue_free()</w:t>
              <w:br/>
              <w:t xml:space="preserve">111 | </w:t>
              <w:tab/>
              <w:tab/>
              <w:t>100:</w:t>
              <w:br/>
              <w:t xml:space="preserve">112 | </w:t>
              <w:tab/>
              <w:tab/>
              <w:tab/>
              <w:t>if not can_leave_room:</w:t>
              <w:br/>
              <w:t xml:space="preserve">113 | </w:t>
              <w:tab/>
              <w:tab/>
              <w:tab/>
              <w:tab/>
              <w:t>obj = "Bersiaplah, Mantan menunggumu di luar."</w:t>
              <w:br/>
              <w:t xml:space="preserve">114 | </w:t>
              <w:tab/>
              <w:tab/>
              <w:tab/>
              <w:t>else:</w:t>
              <w:br/>
              <w:t xml:space="preserve">115 | </w:t>
              <w:tab/>
              <w:tab/>
              <w:tab/>
              <w:tab/>
              <w:t>obj = "Keluar dari kamar dan temui Mantan."</w:t>
              <w:br/>
              <w:t xml:space="preserve">116 | </w:t>
              <w:tab/>
              <w:tab/>
              <w:t>101:</w:t>
              <w:br/>
              <w:t xml:space="preserve">117 | </w:t>
              <w:tab/>
              <w:tab/>
              <w:tab/>
              <w:t>if not can_leave_room:</w:t>
              <w:br/>
              <w:t xml:space="preserve">118 | </w:t>
              <w:tab/>
              <w:tab/>
              <w:tab/>
              <w:tab/>
              <w:t>obj = "Lihat ke arah dapur (tempat mangkuk Kubis berada)."</w:t>
              <w:br/>
              <w:t xml:space="preserve">119 | </w:t>
              <w:tab/>
              <w:tab/>
              <w:tab/>
              <w:t>else:</w:t>
              <w:br/>
              <w:t xml:space="preserve">120 | </w:t>
              <w:tab/>
              <w:tab/>
              <w:tab/>
              <w:tab/>
              <w:t>obj = "Keluar dari kamar dan jalani hari ini."</w:t>
              <w:br/>
              <w:t xml:space="preserve">121 | </w:t>
              <w:tab/>
              <w:tab/>
              <w:t>99:</w:t>
              <w:br/>
              <w:t xml:space="preserve">122 | </w:t>
              <w:tab/>
              <w:tab/>
              <w:tab/>
              <w:t>return</w:t>
              <w:br/>
              <w:t xml:space="preserve">123 | </w:t>
              <w:tab/>
              <w:tab/>
              <w:tab/>
              <w:br/>
              <w:t xml:space="preserve">124 | </w:t>
              <w:tab/>
              <w:t>if has_node("/root/ObjectiveHUD"):</w:t>
              <w:br/>
              <w:t xml:space="preserve">125 | </w:t>
              <w:tab/>
              <w:tab/>
              <w:t>get_node("/root/ObjectiveHUD").set_objective(obj)</w:t>
              <w:br/>
              <w:t xml:space="preserve">126 | </w:t>
              <w:br/>
              <w:t>127 | func _ready() -&gt; void:</w:t>
              <w:br/>
              <w:t xml:space="preserve">128 | </w:t>
              <w:tab/>
              <w:t># Tunggu satu frame agar seluruh sistem terinisialisasi</w:t>
              <w:br/>
              <w:t xml:space="preserve">129 | </w:t>
              <w:tab/>
              <w:t>await get_tree().process_frame</w:t>
              <w:br/>
              <w:t xml:space="preserve">130 | </w:t>
              <w:tab/>
              <w:br/>
              <w:t xml:space="preserve">131 | </w:t>
              <w:tab/>
              <w:t>setup_transition_ui()</w:t>
              <w:br/>
              <w:t xml:space="preserve">132 | </w:t>
              <w:tab/>
              <w:t>_load_endings()</w:t>
              <w:br/>
              <w:t xml:space="preserve">133 | </w:t>
              <w:tab/>
              <w:br/>
              <w:t xml:space="preserve">134 | </w:t>
              <w:tab/>
              <w:t>if Dialogic.has_signal("timeline_started"):</w:t>
              <w:br/>
              <w:t xml:space="preserve">135 | </w:t>
              <w:tab/>
              <w:tab/>
              <w:t>Dialogic.timeline_started.connect(_on_dialogue_started)</w:t>
              <w:br/>
              <w:t xml:space="preserve">136 | </w:t>
              <w:tab/>
              <w:t>if Dialogic.has_signal("timeline_ended"):</w:t>
              <w:br/>
              <w:t xml:space="preserve">137 | </w:t>
              <w:tab/>
              <w:tab/>
              <w:t>Dialogic.timeline_ended.connect(_on_dialogue_ended)</w:t>
              <w:br/>
              <w:t xml:space="preserve">138 | </w:t>
              <w:tab/>
              <w:t>if Dialogic.has_signal("signal_event"):</w:t>
              <w:br/>
              <w:t xml:space="preserve">139 | </w:t>
              <w:tab/>
              <w:tab/>
              <w:t>Dialogic.signal_event.connect(_on_dialogic_signal)</w:t>
              <w:br/>
              <w:t xml:space="preserve">140 | </w:t>
              <w:br/>
              <w:t>141 | func setup_transition_ui() -&gt; void:</w:t>
              <w:br/>
              <w:t xml:space="preserve">142 | </w:t>
              <w:tab/>
              <w:t>transition_layer = CanvasLayer.new()</w:t>
              <w:br/>
              <w:t xml:space="preserve">143 | </w:t>
              <w:tab/>
              <w:t>transition_layer.layer = 100 # Pastikan selalu di atas</w:t>
              <w:br/>
              <w:t xml:space="preserve">144 | </w:t>
              <w:tab/>
              <w:t>add_child(transition_layer)</w:t>
              <w:br/>
              <w:t xml:space="preserve">145 | </w:t>
              <w:tab/>
              <w:br/>
              <w:t xml:space="preserve">146 | </w:t>
              <w:tab/>
              <w:t>transition_rect = ColorRect.new()</w:t>
              <w:br/>
              <w:t xml:space="preserve">147 | </w:t>
              <w:tab/>
              <w:t>transition_rect.color = Color(0, 0, 0, 1) # Hitam</w:t>
              <w:br/>
              <w:t xml:space="preserve">148 | </w:t>
              <w:tab/>
              <w:t>transition_rect.set_anchors_preset(Control.PRESET_FULL_RECT)</w:t>
              <w:br/>
              <w:t xml:space="preserve">149 | </w:t>
              <w:tab/>
              <w:t>transition_rect.modulate = Color(1, 1, 1, 0) # Transparan di awal</w:t>
              <w:br/>
              <w:t xml:space="preserve">150 | </w:t>
              <w:tab/>
              <w:t>transition_rect.mouse_filter = Control.MOUSE_FILTER_IGNORE</w:t>
              <w:br/>
              <w:t xml:space="preserve">151 | </w:t>
              <w:tab/>
              <w:t>transition_layer.add_child(transition_rect)</w:t>
              <w:br/>
              <w:t xml:space="preserve">152 | </w:t>
              <w:tab/>
              <w:br/>
              <w:t xml:space="preserve">153 | </w:t>
              <w:tab/>
              <w:t>transition_label = Label.new()</w:t>
              <w:br/>
              <w:t xml:space="preserve">154 | </w:t>
              <w:tab/>
              <w:t>transition_label.text = "Hari ke-X"</w:t>
              <w:br/>
              <w:t xml:space="preserve">155 | </w:t>
              <w:tab/>
              <w:t>transition_label.set_anchors_preset(Control.PRESET_FULL_RECT)</w:t>
              <w:br/>
              <w:t xml:space="preserve">156 | </w:t>
              <w:tab/>
              <w:t>transition_label.horizontal_alignment = HORIZONTAL_ALIGNMENT_CENTER</w:t>
              <w:br/>
              <w:t xml:space="preserve">157 | </w:t>
              <w:tab/>
              <w:t>transition_label.vertical_alignment = VERTICAL_ALIGNMENT_CENTER</w:t>
              <w:br/>
              <w:t xml:space="preserve">158 | </w:t>
              <w:tab/>
              <w:t>transition_label.add_theme_font_size_override("font_size", 32)</w:t>
              <w:br/>
              <w:t xml:space="preserve">159 | </w:t>
              <w:tab/>
              <w:t>transition_rect.add_child(transition_label)</w:t>
              <w:br/>
              <w:t xml:space="preserve">160 | </w:t>
              <w:tab/>
              <w:br/>
              <w:t xml:space="preserve">161 | </w:t>
              <w:tab/>
              <w:t>transition_layer.visible = false</w:t>
              <w:br/>
              <w:t xml:space="preserve">162 | </w:t>
              <w:br/>
              <w:t>163 | func _on_dialogic_signal(argument: String) -&gt; void:</w:t>
              <w:br/>
              <w:t xml:space="preserve">164 | </w:t>
              <w:tab/>
              <w:t>print("&gt;&gt; STORY MANAGER MENERIMA SINYAL: ", argument)</w:t>
              <w:br/>
              <w:t xml:space="preserve">165 | </w:t>
              <w:tab/>
              <w:t>if argument == "ganti_hari":</w:t>
              <w:br/>
              <w:t xml:space="preserve">166 | </w:t>
              <w:tab/>
              <w:tab/>
              <w:t>ganti_hari()</w:t>
              <w:br/>
              <w:t xml:space="preserve">167 | </w:t>
              <w:tab/>
              <w:t>elif argument == "event_selesai":</w:t>
              <w:br/>
              <w:t xml:space="preserve">168 | </w:t>
              <w:tab/>
              <w:tab/>
              <w:t>print("&gt;&gt; Misi hari ini tamat! MC sekarang diizinkan tidur.")</w:t>
              <w:br/>
              <w:t xml:space="preserve">169 | </w:t>
              <w:tab/>
              <w:tab/>
              <w:t>can_sleep = true</w:t>
              <w:br/>
              <w:t xml:space="preserve">170 | </w:t>
              <w:tab/>
              <w:tab/>
              <w:t>Dialogic.VAR.set("event_harian_selesai", true)</w:t>
              <w:br/>
              <w:t xml:space="preserve">171 | </w:t>
              <w:tab/>
              <w:tab/>
              <w:t>can_sleep = true</w:t>
              <w:br/>
              <w:t xml:space="preserve">172 | </w:t>
              <w:tab/>
              <w:tab/>
              <w:t>print("&gt;&gt; Event harian selesai! MC sekarang bisa tidur.")</w:t>
              <w:br/>
              <w:t xml:space="preserve">173 | </w:t>
              <w:tab/>
              <w:tab/>
              <w:t>update_objective_based_on_state()</w:t>
              <w:br/>
              <w:t xml:space="preserve">174 | </w:t>
              <w:tab/>
              <w:t>elif argument == "cafe_selesai":</w:t>
              <w:br/>
              <w:t xml:space="preserve">175 | </w:t>
              <w:tab/>
              <w:tab/>
              <w:t>cafe_event_done = true</w:t>
              <w:br/>
              <w:t xml:space="preserve">176 | </w:t>
              <w:tab/>
              <w:tab/>
              <w:t>print("&gt;&gt; Event cafe selesai. MC bisa masuk kamar lagi.")</w:t>
              <w:br/>
              <w:t xml:space="preserve">177 | </w:t>
              <w:tab/>
              <w:tab/>
              <w:t>update_objective_based_on_state()</w:t>
              <w:br/>
              <w:t xml:space="preserve">178 | </w:t>
              <w:tab/>
              <w:t>if argument.begins_with("update_objective:"):</w:t>
              <w:br/>
              <w:t xml:space="preserve">179 | </w:t>
              <w:tab/>
              <w:tab/>
              <w:t>var new_obj = argument.replace("update_objective:", "")</w:t>
              <w:br/>
              <w:t xml:space="preserve">180 | </w:t>
              <w:tab/>
              <w:tab/>
              <w:t>if has_node("/root/ObjectiveHUD"):</w:t>
              <w:br/>
              <w:t xml:space="preserve">181 | </w:t>
              <w:tab/>
              <w:tab/>
              <w:tab/>
              <w:t>get_node("/root/ObjectiveHUD").set_objective(new_obj)</w:t>
              <w:br/>
              <w:t xml:space="preserve">182 | </w:t>
              <w:tab/>
              <w:tab/>
              <w:t>return</w:t>
              <w:br/>
              <w:t xml:space="preserve">183 | </w:t>
              <w:tab/>
              <w:t>elif argument.begins_with("set_day4_state:"):</w:t>
              <w:br/>
              <w:t xml:space="preserve">184 | </w:t>
              <w:tab/>
              <w:tab/>
              <w:t>day4_state = argument.replace("set_day4_state:", "")</w:t>
              <w:br/>
              <w:t xml:space="preserve">185 | </w:t>
              <w:tab/>
              <w:tab/>
              <w:t>print("&gt;&gt; Day 4 state updated to: ", day4_state)</w:t>
              <w:br/>
              <w:t xml:space="preserve">186 | </w:t>
              <w:tab/>
              <w:tab/>
              <w:t>return</w:t>
              <w:br/>
              <w:t xml:space="preserve">187 | </w:t>
              <w:tab/>
              <w:tab/>
              <w:br/>
              <w:t xml:space="preserve">188 | </w:t>
              <w:tab/>
              <w:t>elif argument == "boleh_keluar":</w:t>
              <w:br/>
              <w:t xml:space="preserve">189 | </w:t>
              <w:tab/>
              <w:tab/>
              <w:t>print("&gt;&gt; MC sekarang diizinkan keluar kamar.")</w:t>
              <w:br/>
              <w:t xml:space="preserve">190 | </w:t>
              <w:tab/>
              <w:tab/>
              <w:t>can_leave_room = true</w:t>
              <w:br/>
              <w:t xml:space="preserve">191 | </w:t>
              <w:tab/>
              <w:tab/>
              <w:t>if current_day == 1 and not is_night and not cafe_event_done:</w:t>
              <w:br/>
              <w:t xml:space="preserve">192 | </w:t>
              <w:tab/>
              <w:tab/>
              <w:tab/>
              <w:t>if has_node("/root/ObjectiveHUD"): get_node("/root/ObjectiveHUD").set_objective("Temui Mantan di Cafe (Jalanan Kota)")</w:t>
              <w:br/>
              <w:t xml:space="preserve">193 | </w:t>
              <w:tab/>
              <w:tab/>
              <w:t>elif current_day == 4:</w:t>
              <w:br/>
              <w:t xml:space="preserve">194 | </w:t>
              <w:tab/>
              <w:tab/>
              <w:tab/>
              <w:t>if has_node("/root/ObjectiveHUD"): get_node("/root/ObjectiveHUD").set_objective("Cari Kubis di Parkiran!")</w:t>
              <w:br/>
              <w:t xml:space="preserve">195 | </w:t>
              <w:tab/>
              <w:t>elif argument == "teleport_ke_taman_bukit":</w:t>
              <w:br/>
              <w:t xml:space="preserve">196 | </w:t>
              <w:tab/>
              <w:tab/>
              <w:t>print("&gt;&gt; Pindah otomatis ke Taman Bukit!")</w:t>
              <w:br/>
              <w:t xml:space="preserve">197 | </w:t>
              <w:tab/>
              <w:tab/>
              <w:t>var player = get_tree().get_first_node_in_group("Player")</w:t>
              <w:br/>
              <w:t xml:space="preserve">198 | </w:t>
              <w:tab/>
              <w:tab/>
              <w:t>if player and player.has_method("unlock_movement"):</w:t>
              <w:br/>
              <w:t xml:space="preserve">199 | </w:t>
              <w:tab/>
              <w:tab/>
              <w:tab/>
              <w:t>player.unlock_movement()</w:t>
              <w:br/>
              <w:t xml:space="preserve">200 | </w:t>
              <w:tab/>
              <w:tab/>
              <w:t>if has_node("/root/ScreenFade"):</w:t>
              <w:br/>
              <w:t xml:space="preserve">201 | </w:t>
              <w:tab/>
              <w:tab/>
              <w:tab/>
              <w:t>get_node("/root/ScreenFade").transition_to("res://scenes/maps/Taman_Bukit.tscn", 1.0)</w:t>
              <w:br/>
              <w:t xml:space="preserve">202 | </w:t>
              <w:tab/>
              <w:tab/>
              <w:t>else:</w:t>
              <w:br/>
              <w:t xml:space="preserve">203 | </w:t>
              <w:tab/>
              <w:tab/>
              <w:tab/>
              <w:t>get_tree().change_scene_to_file("res://scenes/maps/Taman_Bukit.tscn")</w:t>
              <w:br/>
              <w:t xml:space="preserve">204 | </w:t>
              <w:tab/>
              <w:t>elif argument == "teleport_ke_taman":</w:t>
              <w:br/>
              <w:t xml:space="preserve">205 | </w:t>
              <w:tab/>
              <w:tab/>
              <w:t>print("&gt;&gt; Pindah otomatis ke Taman!")</w:t>
              <w:br/>
              <w:t xml:space="preserve">206 | </w:t>
              <w:tab/>
              <w:tab/>
              <w:t>var player = get_tree().get_first_node_in_group("Player")</w:t>
              <w:br/>
              <w:t xml:space="preserve">207 | </w:t>
              <w:tab/>
              <w:tab/>
              <w:t>if player and player.has_method("unlock_movement"):</w:t>
              <w:br/>
              <w:t xml:space="preserve">208 | </w:t>
              <w:tab/>
              <w:tab/>
              <w:tab/>
              <w:t>player.unlock_movement()</w:t>
              <w:br/>
              <w:t xml:space="preserve">209 | </w:t>
              <w:tab/>
              <w:tab/>
              <w:t>if has_node("/root/ScreenFade"):</w:t>
              <w:br/>
              <w:t xml:space="preserve">210 | </w:t>
              <w:tab/>
              <w:tab/>
              <w:tab/>
              <w:t>get_node("/root/ScreenFade").transition_to("res://scenes/maps/taman.tscn", 1.0)</w:t>
              <w:br/>
              <w:t xml:space="preserve">211 | </w:t>
              <w:tab/>
              <w:tab/>
              <w:t>else:</w:t>
              <w:br/>
              <w:t xml:space="preserve">212 | </w:t>
              <w:tab/>
              <w:tab/>
              <w:tab/>
              <w:t>get_tree().change_scene_to_file("res://scenes/maps/taman.tscn")</w:t>
              <w:br/>
              <w:t xml:space="preserve">213 | </w:t>
              <w:tab/>
              <w:t>elif argument == "teleport_ke_kamar_pagi":</w:t>
              <w:br/>
              <w:t xml:space="preserve">214 | </w:t>
              <w:tab/>
              <w:tab/>
              <w:t>print("&gt;&gt; Pindah otomatis ke Kamar (Pagi)!")</w:t>
              <w:br/>
              <w:t xml:space="preserve">215 | </w:t>
              <w:tab/>
              <w:tab/>
              <w:t>var player = get_tree().get_first_node_in_group("Player")</w:t>
              <w:br/>
              <w:t xml:space="preserve">216 | </w:t>
              <w:tab/>
              <w:tab/>
              <w:t>if player and player.has_method("unlock_movement"):</w:t>
              <w:br/>
              <w:t xml:space="preserve">217 | </w:t>
              <w:tab/>
              <w:tab/>
              <w:tab/>
              <w:t>player.unlock_movement()</w:t>
              <w:br/>
              <w:t xml:space="preserve">218 | </w:t>
              <w:tab/>
              <w:tab/>
              <w:t>if has_node("/root/ScreenFade"):</w:t>
              <w:br/>
              <w:t xml:space="preserve">219 | </w:t>
              <w:tab/>
              <w:tab/>
              <w:tab/>
              <w:t>get_node("/root/ScreenFade").transition_to("res://scenes/maps/kamar_mc.tscn", 0.5)</w:t>
              <w:br/>
              <w:t xml:space="preserve">220 | </w:t>
              <w:tab/>
              <w:tab/>
              <w:t>else:</w:t>
              <w:br/>
              <w:t xml:space="preserve">221 | </w:t>
              <w:tab/>
              <w:tab/>
              <w:tab/>
              <w:t>get_tree().change_scene_to_file("res://scenes/maps/kamar_mc.tscn")</w:t>
              <w:br/>
              <w:t xml:space="preserve">222 | </w:t>
              <w:tab/>
              <w:t>elif argument == "teleport_ke_pemakaman":</w:t>
              <w:br/>
              <w:t xml:space="preserve">223 | </w:t>
              <w:tab/>
              <w:tab/>
              <w:t>print("&gt;&gt; Pindah otomatis ke Kantor Pemakaman!")</w:t>
              <w:br/>
              <w:t xml:space="preserve">224 | </w:t>
              <w:tab/>
              <w:tab/>
              <w:t>var player = get_tree().get_first_node_in_group("Player")</w:t>
              <w:br/>
              <w:t xml:space="preserve">225 | </w:t>
              <w:tab/>
              <w:tab/>
              <w:t>if player and player.has_method("unlock_movement"):</w:t>
              <w:br/>
              <w:t xml:space="preserve">226 | </w:t>
              <w:tab/>
              <w:tab/>
              <w:tab/>
              <w:t>player.unlock_movement()</w:t>
              <w:br/>
              <w:t xml:space="preserve">227 | </w:t>
              <w:tab/>
              <w:tab/>
              <w:t>if has_node("/root/ScreenFade"):</w:t>
              <w:br/>
              <w:t xml:space="preserve">228 | </w:t>
              <w:tab/>
              <w:tab/>
              <w:tab/>
              <w:t>get_node("/root/ScreenFade").transition_to("res://scenes/maps/kantor_pemakaman.tscn", 0.5)</w:t>
              <w:br/>
              <w:t xml:space="preserve">229 | </w:t>
              <w:tab/>
              <w:tab/>
              <w:t>else:</w:t>
              <w:br/>
              <w:t xml:space="preserve">230 | </w:t>
              <w:tab/>
              <w:tab/>
              <w:tab/>
              <w:t>get_tree().change_scene_to_file("res://scenes/maps/kantor_pemakaman.tscn")</w:t>
              <w:br/>
              <w:t xml:space="preserve">231 | </w:t>
              <w:tab/>
              <w:t>elif argument == "teleport_ke_bioskop_dari_taman":</w:t>
              <w:br/>
              <w:t xml:space="preserve">232 | </w:t>
              <w:tab/>
              <w:tab/>
              <w:t>print("&gt;&gt; Pindah otomatis ke Bioskop!")</w:t>
              <w:br/>
              <w:t xml:space="preserve">233 | </w:t>
              <w:tab/>
              <w:tab/>
              <w:t>var player = get_tree().get_first_node_in_group("Player")</w:t>
              <w:br/>
              <w:t xml:space="preserve">234 | </w:t>
              <w:tab/>
              <w:tab/>
              <w:t>if player and player.has_method("unlock_movement"):</w:t>
              <w:br/>
              <w:t xml:space="preserve">235 | </w:t>
              <w:tab/>
              <w:tab/>
              <w:tab/>
              <w:t>player.unlock_movement()</w:t>
              <w:br/>
              <w:t xml:space="preserve">236 | </w:t>
              <w:tab/>
              <w:tab/>
              <w:t>if has_node("/root/ScreenFade"):</w:t>
              <w:br/>
              <w:t xml:space="preserve">237 | </w:t>
              <w:tab/>
              <w:tab/>
              <w:tab/>
              <w:t>get_node("/root/ScreenFade").transition_to("res://scenes/maps/bioskop.tscn", 0.5)</w:t>
              <w:br/>
              <w:t xml:space="preserve">238 | </w:t>
              <w:tab/>
              <w:tab/>
              <w:t>else:</w:t>
              <w:br/>
              <w:t xml:space="preserve">239 | </w:t>
              <w:tab/>
              <w:tab/>
              <w:tab/>
              <w:t>get_tree().change_scene_to_file("res://scenes/maps/bioskop.tscn")</w:t>
              <w:br/>
              <w:t xml:space="preserve">240 | </w:t>
              <w:tab/>
              <w:t>elif argument == "tamat":</w:t>
              <w:br/>
              <w:t xml:space="preserve">241 | </w:t>
              <w:tab/>
              <w:tab/>
              <w:t>print("&gt;&gt; GAME TAMAT!")</w:t>
              <w:br/>
              <w:t xml:space="preserve">242 | </w:t>
              <w:tab/>
              <w:tab/>
              <w:t>if has_node("/root/ScreenFade"):</w:t>
              <w:br/>
              <w:t xml:space="preserve">243 | </w:t>
              <w:tab/>
              <w:tab/>
              <w:tab/>
              <w:t>get_node("/root/ScreenFade").transition_to("res://scenes/ui/credit_scene.tscn", 2.0) # Tamat lambat</w:t>
              <w:br/>
              <w:t xml:space="preserve">244 | </w:t>
              <w:tab/>
              <w:tab/>
              <w:t>else:</w:t>
              <w:br/>
              <w:t xml:space="preserve">245 | </w:t>
              <w:tab/>
              <w:tab/>
              <w:tab/>
              <w:t>get_tree().change_scene_to_file("res://scenes/ui/credit_scene.tscn")</w:t>
              <w:br/>
              <w:t xml:space="preserve">246 | </w:t>
              <w:tab/>
              <w:t>elif argument == "day4_ke_kamar_beres2":</w:t>
              <w:br/>
              <w:t xml:space="preserve">247 | </w:t>
              <w:tab/>
              <w:tab/>
              <w:t>print("&gt;&gt; Pindah otomatis ke Kamar untuk Beres-beres!")</w:t>
              <w:br/>
              <w:t xml:space="preserve">248 | </w:t>
              <w:tab/>
              <w:tab/>
              <w:t>var player = get_tree().get_first_node_in_group("Player")</w:t>
              <w:br/>
              <w:t xml:space="preserve">249 | </w:t>
              <w:tab/>
              <w:tab/>
              <w:t>if player and player.has_method("unlock_movement"):</w:t>
              <w:br/>
              <w:t xml:space="preserve">250 | </w:t>
              <w:tab/>
              <w:tab/>
              <w:tab/>
              <w:t>player.unlock_movement()</w:t>
              <w:br/>
              <w:t xml:space="preserve">251 | </w:t>
              <w:tab/>
              <w:tab/>
              <w:t>if has_node("/root/ScreenFade"):</w:t>
              <w:br/>
              <w:t xml:space="preserve">252 | </w:t>
              <w:tab/>
              <w:tab/>
              <w:tab/>
              <w:t>get_node("/root/ScreenFade").transition_to("res://scenes/maps/kamar_mc.tscn", 0.5)</w:t>
              <w:br/>
              <w:t xml:space="preserve">253 | </w:t>
              <w:tab/>
              <w:tab/>
              <w:t>else:</w:t>
              <w:br/>
              <w:t xml:space="preserve">254 | </w:t>
              <w:tab/>
              <w:tab/>
              <w:tab/>
              <w:t>get_tree().change_scene_to_file("res://scenes/maps/kamar_mc.tscn")</w:t>
              <w:br/>
              <w:t xml:space="preserve">255 | </w:t>
              <w:tab/>
              <w:tab/>
              <w:br/>
              <w:t xml:space="preserve">256 | </w:t>
              <w:tab/>
              <w:tab/>
              <w:t># Tunggu scene terganti dan fade in selesai</w:t>
              <w:br/>
              <w:t xml:space="preserve">257 | </w:t>
              <w:tab/>
              <w:tab/>
              <w:t>await get_tree().create_timer(1.5).timeout</w:t>
              <w:br/>
              <w:t xml:space="preserve">258 | </w:t>
              <w:tab/>
              <w:tab/>
              <w:br/>
              <w:t xml:space="preserve">259 | </w:t>
              <w:tab/>
              <w:tab/>
              <w:t>while Dialogic.current_timeline != null:</w:t>
              <w:br/>
              <w:t xml:space="preserve">260 | </w:t>
              <w:tab/>
              <w:tab/>
              <w:tab/>
              <w:t>await get_tree().create_timer(0.1).timeout</w:t>
              <w:br/>
              <w:t xml:space="preserve">261 | </w:t>
              <w:tab/>
              <w:tab/>
              <w:tab/>
              <w:br/>
              <w:t xml:space="preserve">262 | </w:t>
              <w:tab/>
              <w:tab/>
              <w:t>var new_player = get_tree().get_first_node_in_group("Player")</w:t>
              <w:br/>
              <w:t xml:space="preserve">263 | </w:t>
              <w:tab/>
              <w:tab/>
              <w:t>if new_player and new_player.has_method("lock_movement"):</w:t>
              <w:br/>
              <w:t xml:space="preserve">264 | </w:t>
              <w:tab/>
              <w:tab/>
              <w:tab/>
              <w:t>new_player.lock_movement()</w:t>
              <w:br/>
              <w:t xml:space="preserve">265 | </w:t>
              <w:tab/>
              <w:tab/>
              <w:tab/>
              <w:br/>
              <w:t xml:space="preserve">266 | </w:t>
              <w:tab/>
              <w:tab/>
              <w:t>Dialogic.start("hari4_true_ending", "beres_beres")</w:t>
              <w:br/>
              <w:t xml:space="preserve">267 | </w:t>
              <w:tab/>
              <w:t>elif argument == "mantan_datang":</w:t>
              <w:br/>
              <w:t xml:space="preserve">268 | </w:t>
              <w:tab/>
              <w:tab/>
              <w:t># Cari NPC Mantan dan buat dia lari ke arah player</w:t>
              <w:br/>
              <w:t xml:space="preserve">269 | </w:t>
              <w:tab/>
              <w:tab/>
              <w:t>var mantan = get_tree().get_root().find_child("NPC_Mantan", true, false)</w:t>
              <w:br/>
              <w:t xml:space="preserve">270 | </w:t>
              <w:tab/>
              <w:tab/>
              <w:t>var player = get_tree().get_first_node_in_group("Player")</w:t>
              <w:br/>
              <w:t xml:space="preserve">271 | </w:t>
              <w:tab/>
              <w:tab/>
              <w:t>if mantan and player:</w:t>
              <w:br/>
              <w:t xml:space="preserve">272 | </w:t>
              <w:tab/>
              <w:tab/>
              <w:tab/>
              <w:t>mantan.show()</w:t>
              <w:br/>
              <w:t xml:space="preserve">273 | </w:t>
              <w:tab/>
              <w:tab/>
              <w:tab/>
              <w:t># Munculkan mantan agak jauh di atas pemain</w:t>
              <w:br/>
              <w:t xml:space="preserve">274 | </w:t>
              <w:tab/>
              <w:tab/>
              <w:tab/>
              <w:t>mantan.global_position = player.global_position + Vector2(0, -60)</w:t>
              <w:br/>
              <w:t xml:space="preserve">275 | </w:t>
              <w:tab/>
              <w:tab/>
              <w:tab/>
              <w:br/>
              <w:t xml:space="preserve">276 | </w:t>
              <w:tab/>
              <w:tab/>
              <w:tab/>
              <w:t># Jalan ke arah pemain</w:t>
              <w:br/>
              <w:t xml:space="preserve">277 | </w:t>
              <w:tab/>
              <w:tab/>
              <w:tab/>
              <w:t>await mantan.walk_to_target(player.global_position + Vector2(0, -20), 1.5)</w:t>
              <w:br/>
              <w:t xml:space="preserve">278 | </w:t>
              <w:tab/>
              <w:tab/>
              <w:tab/>
              <w:br/>
              <w:t xml:space="preserve">279 | </w:t>
              <w:tab/>
              <w:tab/>
              <w:tab/>
              <w:t># Mulai percakapan lanjutannya</w:t>
              <w:br/>
              <w:t xml:space="preserve">280 | </w:t>
              <w:tab/>
              <w:tab/>
              <w:tab/>
              <w:t>Dialogic.start("hari1_mantan_datang")</w:t>
              <w:br/>
              <w:t xml:space="preserve">281 | </w:t>
              <w:tab/>
              <w:t>elif argument == "mantan_ikut":</w:t>
              <w:br/>
              <w:t xml:space="preserve">282 | </w:t>
              <w:tab/>
              <w:tab/>
              <w:t>var mantan = get_tree().get_root().find_child("NPC_Mantan", true, false)</w:t>
              <w:br/>
              <w:t xml:space="preserve">283 | </w:t>
              <w:tab/>
              <w:tab/>
              <w:t>if mantan:</w:t>
              <w:br/>
              <w:t xml:space="preserve">284 | </w:t>
              <w:tab/>
              <w:tab/>
              <w:tab/>
              <w:t>mantan.is_following_player = true</w:t>
              <w:br/>
              <w:t xml:space="preserve">285 | </w:t>
              <w:tab/>
              <w:tab/>
              <w:tab/>
              <w:t>print("&gt;&gt; Mantan sekarang mengikuti Player!")</w:t>
              <w:br/>
              <w:t xml:space="preserve">286 | </w:t>
              <w:br/>
              <w:t xml:space="preserve">287 | </w:t>
              <w:tab/>
              <w:t>elif argument == "aloha_datang":</w:t>
              <w:br/>
              <w:t xml:space="preserve">288 | </w:t>
              <w:tab/>
              <w:tab/>
              <w:t>var aloha = get_tree().get_root().find_child("NPC_Aloha", true, false)</w:t>
              <w:br/>
              <w:t xml:space="preserve">289 | </w:t>
              <w:tab/>
              <w:tab/>
              <w:t>var player = get_tree().get_first_node_in_group("Player")</w:t>
              <w:br/>
              <w:t xml:space="preserve">290 | </w:t>
              <w:tab/>
              <w:tab/>
              <w:t>if aloha and player:</w:t>
              <w:br/>
              <w:t xml:space="preserve">291 | </w:t>
              <w:tab/>
              <w:tab/>
              <w:tab/>
              <w:t>aloha.show()</w:t>
              <w:br/>
              <w:t xml:space="preserve">292 | </w:t>
              <w:tab/>
              <w:tab/>
              <w:tab/>
              <w:br/>
              <w:t xml:space="preserve">293 | </w:t>
              <w:tab/>
              <w:tab/>
              <w:tab/>
              <w:t>var node_aloha = get_tree().get_root().find_child("PosisiAlohaHari3Malam", true, false)</w:t>
              <w:br/>
              <w:t xml:space="preserve">294 | </w:t>
              <w:tab/>
              <w:tab/>
              <w:tab/>
              <w:t>if StoryManager.current_day == 3 and node_aloha:</w:t>
              <w:br/>
              <w:t xml:space="preserve">295 | </w:t>
              <w:tab/>
              <w:tab/>
              <w:tab/>
              <w:tab/>
              <w:t>aloha.global_position = node_aloha.global_position</w:t>
              <w:br/>
              <w:t xml:space="preserve">296 | </w:t>
              <w:tab/>
              <w:tab/>
              <w:tab/>
              <w:t>else:</w:t>
              <w:br/>
              <w:t xml:space="preserve">297 | </w:t>
              <w:tab/>
              <w:tab/>
              <w:tab/>
              <w:tab/>
              <w:t>aloha.global_position = player.global_position + Vector2(30, 0)</w:t>
              <w:br/>
              <w:t xml:space="preserve">298 | </w:t>
              <w:tab/>
              <w:tab/>
              <w:tab/>
              <w:br/>
              <w:t xml:space="preserve">299 | </w:t>
              <w:tab/>
              <w:tab/>
              <w:tab/>
              <w:t>var tween = create_tween()</w:t>
              <w:br/>
              <w:t xml:space="preserve">300 | </w:t>
              <w:tab/>
              <w:tab/>
              <w:tab/>
              <w:t>aloha.modulate.a = 0</w:t>
              <w:br/>
              <w:t xml:space="preserve">301 | </w:t>
              <w:tab/>
              <w:tab/>
              <w:tab/>
              <w:t>tween.tween_property(aloha, "modulate:a", 1.0, 1.0)</w:t>
              <w:br/>
              <w:t xml:space="preserve">302 | </w:t>
              <w:tab/>
              <w:t>elif argument == "aloha_serius":</w:t>
              <w:br/>
              <w:t xml:space="preserve">303 | </w:t>
              <w:tab/>
              <w:tab/>
              <w:t>var aloha = get_tree().get_root().find_child("NPC_Aloha", true, false)</w:t>
              <w:br/>
              <w:t xml:space="preserve">304 | </w:t>
              <w:tab/>
              <w:tab/>
              <w:t>if aloha and aloha.has_node("AnimatedSprite2D"):</w:t>
              <w:br/>
              <w:t xml:space="preserve">305 | </w:t>
              <w:tab/>
              <w:tab/>
              <w:tab/>
              <w:t>aloha.get_node("AnimatedSprite2D").play("idle_down")</w:t>
              <w:br/>
              <w:t xml:space="preserve">306 | </w:t>
              <w:tab/>
              <w:t>elif argument == "aloha_hilang":</w:t>
              <w:br/>
              <w:t xml:space="preserve">307 | </w:t>
              <w:tab/>
              <w:tab/>
              <w:t>var aloha = get_tree().get_root().find_child("NPC_Aloha", true, false)</w:t>
              <w:br/>
              <w:t xml:space="preserve">308 | </w:t>
              <w:tab/>
              <w:tab/>
              <w:t>if aloha:</w:t>
              <w:br/>
              <w:t xml:space="preserve">309 | </w:t>
              <w:tab/>
              <w:tab/>
              <w:tab/>
              <w:t>var tween = create_tween()</w:t>
              <w:br/>
              <w:t xml:space="preserve">310 | </w:t>
              <w:tab/>
              <w:tab/>
              <w:tab/>
              <w:t>tween.tween_property(aloha, "modulate:a", 0.0, 1.0)</w:t>
              <w:br/>
              <w:t xml:space="preserve">311 | </w:t>
              <w:tab/>
              <w:tab/>
              <w:tab/>
              <w:t>await tween.finished</w:t>
              <w:br/>
              <w:t xml:space="preserve">312 | </w:t>
              <w:tab/>
              <w:tab/>
              <w:tab/>
              <w:t>aloha.hide()</w:t>
              <w:br/>
              <w:t xml:space="preserve">313 | </w:t>
              <w:br/>
              <w:t xml:space="preserve">314 | </w:t>
              <w:br/>
              <w:t xml:space="preserve">315 | </w:t>
              <w:tab/>
              <w:t>elif argument == "alt_malam_terakhir_selesai":</w:t>
              <w:br/>
              <w:t xml:space="preserve">316 | </w:t>
              <w:tab/>
              <w:tab/>
              <w:t>current_day = 99 # Hari Alternatif A</w:t>
              <w:br/>
              <w:t xml:space="preserve">317 | </w:t>
              <w:tab/>
              <w:tab/>
              <w:t>is_night = false</w:t>
              <w:br/>
              <w:t xml:space="preserve">318 | </w:t>
              <w:tab/>
              <w:tab/>
              <w:t>can_sleep = false</w:t>
              <w:br/>
              <w:t xml:space="preserve">319 | </w:t>
              <w:tab/>
              <w:tab/>
              <w:t>can_leave_room = false</w:t>
              <w:br/>
              <w:t xml:space="preserve">320 | </w:t>
              <w:tab/>
              <w:tab/>
              <w:t>if has_node("/root/ScreenFade"):</w:t>
              <w:br/>
              <w:t xml:space="preserve">321 | </w:t>
              <w:tab/>
              <w:tab/>
              <w:tab/>
              <w:t>get_node("/root/ScreenFade").transition_to("res://scenes/maps/kamar_mc.tscn", 2.0)</w:t>
              <w:br/>
              <w:t xml:space="preserve">322 | </w:t>
              <w:tab/>
              <w:tab/>
              <w:t>else:</w:t>
              <w:br/>
              <w:t xml:space="preserve">323 | </w:t>
              <w:tab/>
              <w:tab/>
              <w:tab/>
              <w:t>get_tree().change_scene_to_file("res://scenes/maps/kamar_mc.tscn")</w:t>
              <w:br/>
              <w:t xml:space="preserve">324 | </w:t>
              <w:tab/>
              <w:tab/>
              <w:t># Tunggu lalu mainkan alt_pagi_terakhir</w:t>
              <w:br/>
              <w:t xml:space="preserve">325 | </w:t>
              <w:tab/>
              <w:tab/>
              <w:t>await get_tree().create_timer(2.0).timeout</w:t>
              <w:br/>
              <w:t xml:space="preserve">326 | </w:t>
              <w:tab/>
              <w:tab/>
              <w:t>while Dialogic.current_timeline != null:</w:t>
              <w:br/>
              <w:t xml:space="preserve">327 | </w:t>
              <w:tab/>
              <w:tab/>
              <w:tab/>
              <w:t>await get_tree().create_timer(0.1).timeout</w:t>
              <w:br/>
              <w:t xml:space="preserve">328 | </w:t>
              <w:tab/>
              <w:tab/>
              <w:t>var player = get_tree().get_first_node_in_group("Player")</w:t>
              <w:br/>
              <w:t xml:space="preserve">329 | </w:t>
              <w:tab/>
              <w:tab/>
              <w:t>if player and player.has_method("lock_movement"): player.lock_movement()</w:t>
              <w:br/>
              <w:t xml:space="preserve">330 | </w:t>
              <w:tab/>
              <w:tab/>
              <w:t>Dialogic.start("alt_pagi_terakhir")</w:t>
              <w:br/>
              <w:t xml:space="preserve">331 | </w:t>
              <w:tab/>
              <w:t>elif argument == "alt_pagi_terakhir_selesai":</w:t>
              <w:br/>
              <w:t xml:space="preserve">332 | </w:t>
              <w:tab/>
              <w:tab/>
              <w:t>can_leave_room = true</w:t>
              <w:br/>
              <w:t xml:space="preserve">333 | </w:t>
              <w:tab/>
              <w:tab/>
              <w:t>if has_node("/root/ObjectiveHUD"): get_node("/root/ObjectiveHUD").set_objective("Antar surat ke Kotak Pos di Jalanan Kota")</w:t>
              <w:br/>
              <w:t xml:space="preserve">334 | </w:t>
              <w:tab/>
              <w:t>elif argument == "alt_mengantar_surat_selesai":</w:t>
              <w:br/>
              <w:t xml:space="preserve">335 | </w:t>
              <w:tab/>
              <w:tab/>
              <w:t>if has_node("/root/ScreenFade"):</w:t>
              <w:br/>
              <w:t xml:space="preserve">336 | </w:t>
              <w:tab/>
              <w:tab/>
              <w:tab/>
              <w:t>get_node("/root/ScreenFade").transition_to("res://scenes/maps/Taman_Bukit.tscn", 1.5)</w:t>
              <w:br/>
              <w:t xml:space="preserve">337 | </w:t>
              <w:tab/>
              <w:tab/>
              <w:t>else:</w:t>
              <w:br/>
              <w:t xml:space="preserve">338 | </w:t>
              <w:tab/>
              <w:tab/>
              <w:tab/>
              <w:t>get_tree().change_scene_to_file("res://scenes/maps/Taman_Bukit.tscn")</w:t>
              <w:br/>
              <w:t xml:space="preserve">339 | </w:t>
              <w:tab/>
              <w:t>elif argument == "alt_taman_bukit_selesai":</w:t>
              <w:br/>
              <w:t xml:space="preserve">340 | </w:t>
              <w:tab/>
              <w:tab/>
              <w:t>if has_node("/root/ScreenFade"):</w:t>
              <w:br/>
              <w:t xml:space="preserve">341 | </w:t>
              <w:tab/>
              <w:tab/>
              <w:tab/>
              <w:t>get_node("/root/ScreenFade").transition_to("res://scenes/maps/kamar_mc.tscn", 1.5)</w:t>
              <w:br/>
              <w:t xml:space="preserve">342 | </w:t>
              <w:tab/>
              <w:tab/>
              <w:t>else:</w:t>
              <w:br/>
              <w:t xml:space="preserve">343 | </w:t>
              <w:tab/>
              <w:tab/>
              <w:tab/>
              <w:t>get_tree().change_scene_to_file("res://scenes/maps/kamar_mc.tscn")</w:t>
              <w:br/>
              <w:t xml:space="preserve">344 | </w:t>
              <w:tab/>
              <w:tab/>
              <w:t>play_alt_sore_kamar()</w:t>
              <w:br/>
              <w:t xml:space="preserve">345 | </w:t>
              <w:tab/>
              <w:t>elif argument == "alt_tamat":</w:t>
              <w:br/>
              <w:t xml:space="preserve">346 | </w:t>
              <w:tab/>
              <w:tab/>
              <w:t>print("&gt;&gt; GAME TAMAT ALT!")</w:t>
              <w:br/>
              <w:t xml:space="preserve">347 | </w:t>
              <w:tab/>
              <w:tab/>
              <w:t>unlock_ending("Ending Damai")</w:t>
              <w:br/>
              <w:t xml:space="preserve">348 | </w:t>
              <w:tab/>
              <w:tab/>
              <w:t>if has_node("/root/ScreenFade"):</w:t>
              <w:br/>
              <w:t xml:space="preserve">349 | </w:t>
              <w:tab/>
              <w:tab/>
              <w:tab/>
              <w:t>get_node("/root/ScreenFade").transition_to("res://scenes/ui/credit_damai.tscn", 2.0)</w:t>
              <w:br/>
              <w:t xml:space="preserve">350 | </w:t>
              <w:tab/>
              <w:tab/>
              <w:t>else:</w:t>
              <w:br/>
              <w:t xml:space="preserve">351 | </w:t>
              <w:tab/>
              <w:tab/>
              <w:tab/>
              <w:t>get_tree().change_scene_to_file("res://scenes/ui/credit_damai.tscn")</w:t>
              <w:br/>
              <w:t xml:space="preserve">352 | </w:t>
              <w:tab/>
              <w:t>elif argument == "alt2_start":</w:t>
              <w:br/>
              <w:t xml:space="preserve">353 | </w:t>
              <w:tab/>
              <w:tab/>
              <w:t>current_day = 100 # Ending Bangkit</w:t>
              <w:br/>
              <w:t xml:space="preserve">354 | </w:t>
              <w:tab/>
              <w:tab/>
              <w:t>is_night = false</w:t>
              <w:br/>
              <w:t xml:space="preserve">355 | </w:t>
              <w:tab/>
              <w:tab/>
              <w:t>can_sleep = false</w:t>
              <w:br/>
              <w:t xml:space="preserve">356 | </w:t>
              <w:tab/>
              <w:tab/>
              <w:t>can_leave_room = false</w:t>
              <w:br/>
              <w:t xml:space="preserve">357 | </w:t>
              <w:tab/>
              <w:tab/>
              <w:t>if has_node("/root/ScreenFade"):</w:t>
              <w:br/>
              <w:t xml:space="preserve">358 | </w:t>
              <w:tab/>
              <w:tab/>
              <w:tab/>
              <w:t>get_node("/root/ScreenFade").transition_to("res://scenes/maps/kamar_mc.tscn", 2.0)</w:t>
              <w:br/>
              <w:t xml:space="preserve">359 | </w:t>
              <w:tab/>
              <w:tab/>
              <w:t>else:</w:t>
              <w:br/>
              <w:t xml:space="preserve">360 | </w:t>
              <w:tab/>
              <w:tab/>
              <w:tab/>
              <w:t>get_tree().change_scene_to_file("res://scenes/maps/kamar_mc.tscn")</w:t>
              <w:br/>
              <w:t xml:space="preserve">361 | </w:t>
              <w:tab/>
              <w:t>elif argument == "alt2_pagi_kamar_selesai":</w:t>
              <w:br/>
              <w:t xml:space="preserve">362 | </w:t>
              <w:tab/>
              <w:tab/>
              <w:t>can_leave_room = true</w:t>
              <w:br/>
              <w:t xml:space="preserve">363 | </w:t>
              <w:tab/>
              <w:tab/>
              <w:t>if has_node("/root/ObjectiveHUD"): get_node("/root/ObjectiveHUD").set_objective("Pergi ke Toko DVD (Tsutaya)")</w:t>
              <w:br/>
              <w:t xml:space="preserve">364 | </w:t>
              <w:tab/>
              <w:t>elif argument == "alt2_tsutaya_selesai":</w:t>
              <w:br/>
              <w:t xml:space="preserve">365 | </w:t>
              <w:tab/>
              <w:tab/>
              <w:t>if has_node("/root/ScreenFade"):</w:t>
              <w:br/>
              <w:t xml:space="preserve">366 | </w:t>
              <w:tab/>
              <w:tab/>
              <w:tab/>
              <w:t>get_node("/root/ScreenFade").transition_to("res://scenes/maps/jalan_malam_cutscene.tscn", 1.5)</w:t>
              <w:br/>
              <w:t xml:space="preserve">367 | </w:t>
              <w:tab/>
              <w:tab/>
              <w:t>else:</w:t>
              <w:br/>
              <w:t xml:space="preserve">368 | </w:t>
              <w:tab/>
              <w:tab/>
              <w:tab/>
              <w:t>get_tree().change_scene_to_file("res://scenes/maps/jalan_malam_cutscene.tscn")</w:t>
              <w:br/>
              <w:t xml:space="preserve">369 | </w:t>
              <w:tab/>
              <w:t>elif argument == "alt2_masuk_bioskop":</w:t>
              <w:br/>
              <w:t xml:space="preserve">370 | </w:t>
              <w:tab/>
              <w:tab/>
              <w:t>if has_node("/root/ScreenFade"):</w:t>
              <w:br/>
              <w:t xml:space="preserve">371 | </w:t>
              <w:tab/>
              <w:tab/>
              <w:tab/>
              <w:t>get_node("/root/ScreenFade").transition_to("res://scenes/maps/dalam_bioskop.tscn", 1.5)</w:t>
              <w:br/>
              <w:t xml:space="preserve">372 | </w:t>
              <w:tab/>
              <w:tab/>
              <w:t>else:</w:t>
              <w:br/>
              <w:t xml:space="preserve">373 | </w:t>
              <w:tab/>
              <w:tab/>
              <w:tab/>
              <w:t>get_tree().change_scene_to_file("res://scenes/maps/dalam_bioskop.tscn")</w:t>
              <w:br/>
              <w:t xml:space="preserve">374 | </w:t>
              <w:tab/>
              <w:t>elif argument == "alt2_bioskop_selesai":</w:t>
              <w:br/>
              <w:t xml:space="preserve">375 | </w:t>
              <w:tab/>
              <w:tab/>
              <w:t>alt2_post_bioskop = true</w:t>
              <w:br/>
              <w:t xml:space="preserve">376 | </w:t>
              <w:tab/>
              <w:tab/>
              <w:t>if has_node("/root/ScreenFade"):</w:t>
              <w:br/>
              <w:t xml:space="preserve">377 | </w:t>
              <w:tab/>
              <w:tab/>
              <w:tab/>
              <w:t>get_node("/root/ScreenFade").transition_to("res://scenes/maps/jalan_malam_cutscene.tscn", 1.5)</w:t>
              <w:br/>
              <w:t xml:space="preserve">378 | </w:t>
              <w:tab/>
              <w:tab/>
              <w:t>else:</w:t>
              <w:br/>
              <w:t xml:space="preserve">379 | </w:t>
              <w:tab/>
              <w:tab/>
              <w:tab/>
              <w:t>get_tree().change_scene_to_file("res://scenes/maps/jalan_malam_cutscene.tscn")</w:t>
              <w:br/>
              <w:t xml:space="preserve">380 | </w:t>
              <w:tab/>
              <w:t>elif argument == "alt2_ending_bangkit_tamat":</w:t>
              <w:br/>
              <w:t xml:space="preserve">381 | </w:t>
              <w:tab/>
              <w:tab/>
              <w:t>print("&gt;&gt; GAME TAMAT ALT 2!")</w:t>
              <w:br/>
              <w:t xml:space="preserve">382 | </w:t>
              <w:tab/>
              <w:tab/>
              <w:t>unlock_ending("Ending Bangkit")</w:t>
              <w:br/>
              <w:t xml:space="preserve">383 | </w:t>
              <w:tab/>
              <w:tab/>
              <w:t>alt2_epilog = true</w:t>
              <w:br/>
              <w:t xml:space="preserve">384 | </w:t>
              <w:tab/>
              <w:tab/>
              <w:t>alt2_post_bioskop = false</w:t>
              <w:br/>
              <w:t xml:space="preserve">385 | </w:t>
              <w:tab/>
              <w:tab/>
              <w:t>if has_node("/root/ScreenFade"):</w:t>
              <w:br/>
              <w:t xml:space="preserve">386 | </w:t>
              <w:tab/>
              <w:tab/>
              <w:tab/>
              <w:t>get_node("/root/ScreenFade").transition_to("res://scenes/maps/kamar_mc.tscn", 2.0)</w:t>
              <w:br/>
              <w:t xml:space="preserve">387 | </w:t>
              <w:tab/>
              <w:tab/>
              <w:t>else:</w:t>
              <w:br/>
              <w:t xml:space="preserve">388 | </w:t>
              <w:tab/>
              <w:tab/>
              <w:tab/>
              <w:t>get_tree().change_scene_to_file("res://scenes/maps/kamar_mc.tscn")</w:t>
              <w:br/>
              <w:t xml:space="preserve">389 | </w:t>
              <w:tab/>
              <w:t>elif argument == "ending_kesepian":</w:t>
              <w:br/>
              <w:t xml:space="preserve">390 | </w:t>
              <w:tab/>
              <w:tab/>
              <w:t>is_ending_c = true</w:t>
              <w:br/>
              <w:t xml:space="preserve">391 | </w:t>
              <w:tab/>
              <w:tab/>
              <w:t>is_kubis_lenyap = false # Akan hilang di dalam dialog kamar_awal</w:t>
              <w:br/>
              <w:t xml:space="preserve">392 | </w:t>
              <w:tab/>
              <w:tab/>
              <w:t>Dialogic.start("ending_c_kamar_awal")</w:t>
              <w:br/>
              <w:t xml:space="preserve">393 | </w:t>
              <w:tab/>
              <w:t>elif argument == "fade_kubis":</w:t>
              <w:br/>
              <w:t xml:space="preserve">394 | </w:t>
              <w:tab/>
              <w:tab/>
              <w:t>is_kubis_lenyap = true</w:t>
              <w:br/>
              <w:t xml:space="preserve">395 | </w:t>
              <w:br/>
              <w:t xml:space="preserve">396 | </w:t>
              <w:tab/>
              <w:tab/>
              <w:t>var choreo = get_tree().get_root().find_child("NPCChoreography", true, false)</w:t>
              <w:br/>
              <w:t xml:space="preserve">397 | </w:t>
              <w:tab/>
              <w:tab/>
              <w:t>if choreo:</w:t>
              <w:br/>
              <w:t xml:space="preserve">398 | </w:t>
              <w:tab/>
              <w:tab/>
              <w:tab/>
              <w:t>choreo.queue_free()</w:t>
              <w:br/>
              <w:t xml:space="preserve">399 | </w:t>
              <w:tab/>
              <w:tab/>
              <w:t>var kubis = get_tree().get_root().find_child("NPC_Kubis", true, false)</w:t>
              <w:br/>
              <w:t xml:space="preserve">400 | </w:t>
              <w:tab/>
              <w:tab/>
              <w:t>if kubis:</w:t>
              <w:br/>
              <w:t xml:space="preserve">401 | </w:t>
              <w:tab/>
              <w:tab/>
              <w:tab/>
              <w:t>var tween = get_tree().create_tween()</w:t>
              <w:br/>
              <w:t xml:space="preserve">402 | </w:t>
              <w:tab/>
              <w:tab/>
              <w:tab/>
              <w:t>tween.tween_property(kubis, "modulate:a", 0.0, 1.5)</w:t>
              <w:br/>
              <w:t xml:space="preserve">403 | </w:t>
              <w:tab/>
              <w:tab/>
              <w:tab/>
              <w:t>await tween.finished</w:t>
              <w:br/>
              <w:t xml:space="preserve">404 | </w:t>
              <w:tab/>
              <w:tab/>
              <w:tab/>
              <w:t>kubis.queue_free()</w:t>
              <w:br/>
              <w:t xml:space="preserve">405 | </w:t>
              <w:tab/>
              <w:t>elif argument == "ending_c_lanjut_pagi":</w:t>
              <w:br/>
              <w:t xml:space="preserve">406 | </w:t>
              <w:tab/>
              <w:tab/>
              <w:t>current_day = 101 # Day 101 is used for ending C</w:t>
              <w:br/>
              <w:t xml:space="preserve">407 | </w:t>
              <w:tab/>
              <w:tab/>
              <w:t>if has_node("/root/ScreenFade"):</w:t>
              <w:br/>
              <w:t xml:space="preserve">408 | </w:t>
              <w:tab/>
              <w:tab/>
              <w:tab/>
              <w:t>get_node("/root/ScreenFade").transition_to("res://scenes/maps/kamar_mc.tscn", 2.0)</w:t>
              <w:br/>
              <w:t xml:space="preserve">409 | </w:t>
              <w:tab/>
              <w:tab/>
              <w:t>else:</w:t>
              <w:br/>
              <w:t xml:space="preserve">410 | </w:t>
              <w:tab/>
              <w:tab/>
              <w:tab/>
              <w:t>get_tree().change_scene_to_file("res://scenes/maps/kamar_mc.tscn")</w:t>
              <w:br/>
              <w:t xml:space="preserve">411 | </w:t>
              <w:tab/>
              <w:t>elif argument == "ending_c_ke_bioskop":</w:t>
              <w:br/>
              <w:t xml:space="preserve">412 | </w:t>
              <w:tab/>
              <w:tab/>
              <w:t>ending_c_state = "luar_bioskop"</w:t>
              <w:br/>
              <w:t xml:space="preserve">413 | </w:t>
              <w:tab/>
              <w:tab/>
              <w:t>if has_node("/root/ScreenFade"):</w:t>
              <w:br/>
              <w:t xml:space="preserve">414 | </w:t>
              <w:tab/>
              <w:tab/>
              <w:tab/>
              <w:t>get_node("/root/ScreenFade").transition_to("res://scenes/maps/jalan_malam_cutscene.tscn", 2.0)</w:t>
              <w:br/>
              <w:t xml:space="preserve">415 | </w:t>
              <w:tab/>
              <w:tab/>
              <w:t>else:</w:t>
              <w:br/>
              <w:t xml:space="preserve">416 | </w:t>
              <w:tab/>
              <w:tab/>
              <w:tab/>
              <w:t>get_tree().change_scene_to_file("res://scenes/maps/jalan_malam_cutscene.tscn")</w:t>
              <w:br/>
              <w:t xml:space="preserve">417 | </w:t>
              <w:tab/>
              <w:t>elif argument == "ending_c_masuk_bioskop":</w:t>
              <w:br/>
              <w:t xml:space="preserve">418 | </w:t>
              <w:tab/>
              <w:tab/>
              <w:t>if has_node("/root/ScreenFade"):</w:t>
              <w:br/>
              <w:t xml:space="preserve">419 | </w:t>
              <w:tab/>
              <w:tab/>
              <w:tab/>
              <w:t>get_node("/root/ScreenFade").transition_to("res://scenes/maps/dalam_bioskop.tscn", 2.0)</w:t>
              <w:br/>
              <w:t xml:space="preserve">420 | </w:t>
              <w:tab/>
              <w:tab/>
              <w:t>else:</w:t>
              <w:br/>
              <w:t xml:space="preserve">421 | </w:t>
              <w:tab/>
              <w:tab/>
              <w:tab/>
              <w:t>get_tree().change_scene_to_file("res://scenes/maps/dalam_bioskop.tscn")</w:t>
              <w:br/>
              <w:t xml:space="preserve">422 | </w:t>
              <w:tab/>
              <w:t>elif argument == "ending_c_keluar_bioskop":</w:t>
              <w:br/>
              <w:t xml:space="preserve">423 | </w:t>
              <w:tab/>
              <w:tab/>
              <w:t>ending_c_state = "luar_bioskop_post"</w:t>
              <w:br/>
              <w:t xml:space="preserve">424 | </w:t>
              <w:tab/>
              <w:tab/>
              <w:t>if has_node("/root/ScreenFade"):</w:t>
              <w:br/>
              <w:t xml:space="preserve">425 | </w:t>
              <w:tab/>
              <w:tab/>
              <w:tab/>
              <w:t>get_node("/root/ScreenFade").transition_to("res://scenes/maps/jalan_malam_cutscene.tscn", 2.0)</w:t>
              <w:br/>
              <w:t xml:space="preserve">426 | </w:t>
              <w:tab/>
              <w:tab/>
              <w:t>else:</w:t>
              <w:br/>
              <w:t xml:space="preserve">427 | </w:t>
              <w:tab/>
              <w:tab/>
              <w:tab/>
              <w:t>get_tree().change_scene_to_file("res://scenes/maps/jalan_malam_cutscene.tscn")</w:t>
              <w:br/>
              <w:t xml:space="preserve">428 | </w:t>
              <w:tab/>
              <w:t>elif argument == "ending_c_pulang":</w:t>
              <w:br/>
              <w:t xml:space="preserve">429 | </w:t>
              <w:tab/>
              <w:tab/>
              <w:t>ending_c_state = "epilog"</w:t>
              <w:br/>
              <w:t xml:space="preserve">430 | </w:t>
              <w:tab/>
              <w:tab/>
              <w:t>if has_node("/root/ScreenFade"):</w:t>
              <w:br/>
              <w:t xml:space="preserve">431 | </w:t>
              <w:tab/>
              <w:tab/>
              <w:tab/>
              <w:t>get_node("/root/ScreenFade").transition_to("res://scenes/maps/kamar_mc.tscn", 2.0)</w:t>
              <w:br/>
              <w:t xml:space="preserve">432 | </w:t>
              <w:tab/>
              <w:tab/>
              <w:t>else:</w:t>
              <w:br/>
              <w:t xml:space="preserve">433 | </w:t>
              <w:tab/>
              <w:tab/>
              <w:tab/>
              <w:t>get_tree().change_scene_to_file("res://scenes/maps/kamar_mc.tscn")</w:t>
              <w:br/>
              <w:t xml:space="preserve">434 | </w:t>
              <w:tab/>
              <w:t>elif argument == "aloha_fade_in":</w:t>
              <w:br/>
              <w:t xml:space="preserve">435 | </w:t>
              <w:tab/>
              <w:tab/>
              <w:t>var aloha = get_tree().get_root().find_child("NPC_Aloha", true, false)</w:t>
              <w:br/>
              <w:t xml:space="preserve">436 | </w:t>
              <w:tab/>
              <w:tab/>
              <w:t>if aloha:</w:t>
              <w:br/>
              <w:t xml:space="preserve">437 | </w:t>
              <w:tab/>
              <w:tab/>
              <w:tab/>
              <w:t>aloha.show()</w:t>
              <w:br/>
              <w:t xml:space="preserve">438 | </w:t>
              <w:tab/>
              <w:tab/>
              <w:tab/>
              <w:t>aloha.modulate.a = 0.0</w:t>
              <w:br/>
              <w:t xml:space="preserve">439 | </w:t>
              <w:tab/>
              <w:tab/>
              <w:tab/>
              <w:t>var tween = get_tree().create_tween()</w:t>
              <w:br/>
              <w:t xml:space="preserve">440 | </w:t>
              <w:tab/>
              <w:tab/>
              <w:tab/>
              <w:t>tween.tween_property(aloha, "modulate:a", 1.0, 1.5)</w:t>
              <w:br/>
              <w:t xml:space="preserve">441 | </w:t>
              <w:tab/>
              <w:t>elif argument == "ending_c_credit":</w:t>
              <w:br/>
              <w:t xml:space="preserve">442 | </w:t>
              <w:tab/>
              <w:tab/>
              <w:t>print("&gt;&gt; GAME TAMAT (ENDING KESEPIAN)!")</w:t>
              <w:br/>
              <w:t xml:space="preserve">443 | </w:t>
              <w:tab/>
              <w:tab/>
              <w:t>unlock_ending("Ending Kesepian")</w:t>
              <w:br/>
              <w:t xml:space="preserve">444 | </w:t>
              <w:tab/>
              <w:tab/>
              <w:t>if has_node("/root/ScreenFade"):</w:t>
              <w:br/>
              <w:t xml:space="preserve">445 | </w:t>
              <w:tab/>
              <w:tab/>
              <w:tab/>
              <w:t>get_node("/root/ScreenFade").transition_to("res://scenes/ui/credit_kesepian.tscn", 2.0)</w:t>
              <w:br/>
              <w:t xml:space="preserve">446 | </w:t>
              <w:tab/>
              <w:tab/>
              <w:t>else:</w:t>
              <w:br/>
              <w:t xml:space="preserve">447 | </w:t>
              <w:tab/>
              <w:tab/>
              <w:tab/>
              <w:t>get_tree().change_scene_to_file("res://scenes/ui/credit_kesepian.tscn")</w:t>
              <w:br/>
              <w:t xml:space="preserve">448 | </w:t>
              <w:tab/>
              <w:t>elif argument == "alt2_credit_bangkit_start":</w:t>
              <w:br/>
              <w:t xml:space="preserve">449 | </w:t>
              <w:tab/>
              <w:tab/>
              <w:t>print("&gt;&gt; GAME TAMAT (ENDING BANGKIT)!")</w:t>
              <w:br/>
              <w:t xml:space="preserve">450 | </w:t>
              <w:tab/>
              <w:tab/>
              <w:t>if has_node("/root/ScreenFade"):</w:t>
              <w:br/>
              <w:t xml:space="preserve">451 | </w:t>
              <w:tab/>
              <w:tab/>
              <w:tab/>
              <w:t>get_node("/root/ScreenFade").transition_to("res://scenes/ui/credit_bangkit.tscn", 2.0)</w:t>
              <w:br/>
              <w:t xml:space="preserve">452 | </w:t>
              <w:tab/>
              <w:tab/>
              <w:t>else:</w:t>
              <w:br/>
              <w:t xml:space="preserve">453 | </w:t>
              <w:tab/>
              <w:tab/>
              <w:tab/>
              <w:t>get_tree().change_scene_to_file("res://scenes/ui/credit_bangkit.tscn")</w:t>
              <w:br/>
              <w:t xml:space="preserve">454 | </w:t>
              <w:br/>
              <w:t>455 | func _on_dialogue_started() -&gt; void:</w:t>
              <w:br/>
              <w:t xml:space="preserve">456 | </w:t>
              <w:tab/>
              <w:t>if has_node("/root/ObjectiveHUD"):</w:t>
              <w:br/>
              <w:t xml:space="preserve">457 | </w:t>
              <w:tab/>
              <w:tab/>
              <w:t>get_node("/root/ObjectiveHUD").hide_hud()</w:t>
              <w:br/>
              <w:t xml:space="preserve">458 | </w:t>
              <w:tab/>
              <w:br/>
              <w:t xml:space="preserve">459 | </w:t>
              <w:tab/>
              <w:t>var player = get_tree().get_first_node_in_group("Player")</w:t>
              <w:br/>
              <w:t xml:space="preserve">460 | </w:t>
              <w:tab/>
              <w:t>if player and player.has_method("lock_movement"):</w:t>
              <w:br/>
              <w:t xml:space="preserve">461 | </w:t>
              <w:tab/>
              <w:tab/>
              <w:t>player.lock_movement()</w:t>
              <w:br/>
              <w:t xml:space="preserve">462 | </w:t>
              <w:br/>
              <w:t>463 | func _on_dialogue_ended() -&gt; void:</w:t>
              <w:br/>
              <w:t xml:space="preserve">464 | </w:t>
              <w:tab/>
              <w:t>if has_node("/root/ObjectiveHUD"):</w:t>
              <w:br/>
              <w:t xml:space="preserve">465 | </w:t>
              <w:tab/>
              <w:tab/>
              <w:t>get_node("/root/ObjectiveHUD").show_hud()</w:t>
              <w:br/>
              <w:t xml:space="preserve">466 | </w:t>
              <w:tab/>
              <w:tab/>
              <w:br/>
              <w:t xml:space="preserve">467 | </w:t>
              <w:tab/>
              <w:t>var player = get_tree().get_first_node_in_group("Player")</w:t>
              <w:br/>
              <w:t xml:space="preserve">468 | </w:t>
              <w:tab/>
              <w:t>if player and player.has_method("unlock_movement"):</w:t>
              <w:br/>
              <w:t xml:space="preserve">469 | </w:t>
              <w:tab/>
              <w:tab/>
              <w:t>player.unlock_movement()</w:t>
              <w:br/>
              <w:t xml:space="preserve">470 | </w:t>
              <w:br/>
              <w:t>471 | # Fungsi untuk memanggil pergantian hari dari kasur/interaksi tidur</w:t>
              <w:br/>
              <w:t>472 | func ganti_hari(target_scene: String = "") -&gt; void:</w:t>
              <w:br/>
              <w:t xml:space="preserve">473 | </w:t>
              <w:tab/>
              <w:t>current_day += 1</w:t>
              <w:br/>
              <w:t xml:space="preserve">474 | </w:t>
              <w:tab/>
              <w:t>can_sleep = false</w:t>
              <w:br/>
              <w:t xml:space="preserve">475 | </w:t>
              <w:tab/>
              <w:t>can_leave_room = false</w:t>
              <w:br/>
              <w:t xml:space="preserve">476 | </w:t>
              <w:tab/>
              <w:br/>
              <w:t xml:space="preserve">477 | </w:t>
              <w:tab/>
              <w:t># Sinkronkan dengan variabel Dialogic</w:t>
              <w:br/>
              <w:t xml:space="preserve">478 | </w:t>
              <w:tab/>
              <w:t>Dialogic.VAR.set("hari_ke", current_day)</w:t>
              <w:br/>
              <w:t xml:space="preserve">479 | </w:t>
              <w:tab/>
              <w:t>Dialogic.VAR.set("event_harian_selesai", false)</w:t>
              <w:br/>
              <w:t xml:space="preserve">480 | </w:t>
              <w:tab/>
              <w:t>is_night = false</w:t>
              <w:br/>
              <w:t xml:space="preserve">481 | </w:t>
              <w:tab/>
              <w:t>Dialogic.VAR.set("is_night", false)</w:t>
              <w:br/>
              <w:t xml:space="preserve">482 | </w:t>
              <w:tab/>
              <w:br/>
              <w:t xml:space="preserve">483 | </w:t>
              <w:tab/>
              <w:t>print("Sekarang adalah Hari ke-", current_day)</w:t>
              <w:br/>
              <w:t xml:space="preserve">484 | </w:t>
              <w:tab/>
              <w:br/>
              <w:t xml:space="preserve">485 | </w:t>
              <w:tab/>
              <w:t># Transisi Layar Hitam (Fade In)</w:t>
              <w:br/>
              <w:t xml:space="preserve">486 | </w:t>
              <w:tab/>
              <w:t>transition_label.text = "Hari ke-" + str(current_day)</w:t>
              <w:br/>
              <w:t xml:space="preserve">487 | </w:t>
              <w:tab/>
              <w:t>transition_rect.modulate = Color(1, 1, 1, 0)</w:t>
              <w:br/>
              <w:t xml:space="preserve">488 | </w:t>
              <w:tab/>
              <w:t>transition_rect.mouse_filter = Control.MOUSE_FILTER_STOP</w:t>
              <w:br/>
              <w:t xml:space="preserve">489 | </w:t>
              <w:tab/>
              <w:t>transition_layer.visible = true</w:t>
              <w:br/>
              <w:t xml:space="preserve">490 | </w:t>
              <w:tab/>
              <w:br/>
              <w:t xml:space="preserve">491 | </w:t>
              <w:tab/>
              <w:t>var player = get_tree().get_first_node_in_group("Player")</w:t>
              <w:br/>
              <w:t xml:space="preserve">492 | </w:t>
              <w:tab/>
              <w:t>if player and player.has_method("lock_movement"):</w:t>
              <w:br/>
              <w:t xml:space="preserve">493 | </w:t>
              <w:tab/>
              <w:tab/>
              <w:t>player.lock_movement()</w:t>
              <w:br/>
              <w:t xml:space="preserve">494 | </w:t>
              <w:tab/>
              <w:tab/>
              <w:br/>
              <w:t xml:space="preserve">495 | </w:t>
              <w:tab/>
              <w:t>var tween_in = get_tree().create_tween()</w:t>
              <w:br/>
              <w:t xml:space="preserve">496 | </w:t>
              <w:tab/>
              <w:t>tween_in.tween_property(transition_rect, "modulate", Color(1, 1, 1, 1), 1.5)</w:t>
              <w:br/>
              <w:t xml:space="preserve">497 | </w:t>
              <w:tab/>
              <w:t>await tween_in.finished</w:t>
              <w:br/>
              <w:t xml:space="preserve">498 | </w:t>
              <w:tab/>
              <w:br/>
              <w:t xml:space="preserve">499 | </w:t>
              <w:tab/>
              <w:t># Tahan Layar Hitam Selama 2 Detik agar tulisan mudah dibaca</w:t>
              <w:br/>
              <w:t xml:space="preserve">500 | </w:t>
              <w:tab/>
              <w:t>await get_tree().create_timer(2.0).timeout</w:t>
              <w:br/>
              <w:t xml:space="preserve">501 | </w:t>
              <w:tab/>
              <w:br/>
              <w:t xml:space="preserve">502 | </w:t>
              <w:tab/>
              <w:t># Setup posisi MC saat layar sepenuhnya gelap</w:t>
              <w:br/>
              <w:t xml:space="preserve">503 | </w:t>
              <w:tab/>
              <w:t>if target_scene != "":</w:t>
              <w:br/>
              <w:t xml:space="preserve">504 | </w:t>
              <w:tab/>
              <w:tab/>
              <w:t>get_tree().change_scene_to_file(target_scene)</w:t>
              <w:br/>
              <w:t xml:space="preserve">505 | </w:t>
              <w:tab/>
              <w:tab/>
              <w:t>await get_tree().process_frame</w:t>
              <w:br/>
              <w:t xml:space="preserve">506 | </w:t>
              <w:tab/>
              <w:tab/>
              <w:t>await get_tree().process_frame</w:t>
              <w:br/>
              <w:t xml:space="preserve">507 | </w:t>
              <w:br/>
              <w:t xml:space="preserve">508 | </w:t>
              <w:tab/>
              <w:t>day_changed.emit(current_day)</w:t>
              <w:br/>
              <w:t xml:space="preserve">509 | </w:t>
              <w:tab/>
              <w:br/>
              <w:t xml:space="preserve">510 | </w:t>
              <w:tab/>
              <w:t>player = get_tree().get_first_node_in_group("Player")</w:t>
              <w:br/>
              <w:t xml:space="preserve">511 | </w:t>
              <w:tab/>
              <w:t>if player:</w:t>
              <w:br/>
              <w:t xml:space="preserve">512 | </w:t>
              <w:tab/>
              <w:tab/>
              <w:t>var node_tidur = get_tree().get_root().find_child("NodeMCEpilogTidur", true, false)</w:t>
              <w:br/>
              <w:t xml:space="preserve">513 | </w:t>
              <w:tab/>
              <w:tab/>
              <w:t>if node_tidur:</w:t>
              <w:br/>
              <w:t xml:space="preserve">514 | </w:t>
              <w:tab/>
              <w:tab/>
              <w:tab/>
              <w:t>player.global_position = node_tidur.global_position</w:t>
              <w:br/>
              <w:t xml:space="preserve">515 | </w:t>
              <w:tab/>
              <w:tab/>
              <w:t>else:</w:t>
              <w:br/>
              <w:t xml:space="preserve">516 | </w:t>
              <w:tab/>
              <w:tab/>
              <w:tab/>
              <w:t>player.global_position = Vector2(9, 25)</w:t>
              <w:br/>
              <w:t xml:space="preserve">517 | </w:t>
              <w:tab/>
              <w:tab/>
              <w:br/>
              <w:t xml:space="preserve">518 | </w:t>
              <w:tab/>
              <w:tab/>
              <w:t>if player.has_method("play_waking_up_animation"):</w:t>
              <w:br/>
              <w:t xml:space="preserve">519 | </w:t>
              <w:tab/>
              <w:tab/>
              <w:tab/>
              <w:t># Fungsi ini akan secara asinkron memainkan animasi loncat ke samping kasur</w:t>
              <w:br/>
              <w:t xml:space="preserve">520 | </w:t>
              <w:tab/>
              <w:tab/>
              <w:tab/>
              <w:t>player.play_waking_up_animation()</w:t>
              <w:br/>
              <w:t xml:space="preserve">521 | </w:t>
              <w:tab/>
              <w:br/>
              <w:t xml:space="preserve">522 | </w:t>
              <w:tab/>
              <w:t>update_objective_based_on_state()</w:t>
              <w:br/>
              <w:t xml:space="preserve">523 | </w:t>
              <w:tab/>
              <w:tab/>
              <w:tab/>
              <w:br/>
              <w:t xml:space="preserve">524 | </w:t>
              <w:tab/>
              <w:t># Fade Out: Kembali perlahan dari gelap, berbarengan dengan MC yang sedang melompat dari kasur</w:t>
              <w:br/>
              <w:t xml:space="preserve">525 | </w:t>
              <w:tab/>
              <w:t>var tween_out = get_tree().create_tween()</w:t>
              <w:br/>
              <w:t xml:space="preserve">526 | </w:t>
              <w:tab/>
              <w:t>tween_out.tween_property(transition_rect, "modulate", Color(1, 1, 1, 0), 1.5)</w:t>
              <w:br/>
              <w:t xml:space="preserve">527 | </w:t>
              <w:tab/>
              <w:t>await tween_out.finished</w:t>
              <w:br/>
              <w:t xml:space="preserve">528 | </w:t>
              <w:tab/>
              <w:br/>
              <w:t xml:space="preserve">529 | </w:t>
              <w:tab/>
              <w:t>transition_rect.mouse_filter = Control.MOUSE_FILTER_IGNORE</w:t>
              <w:br/>
              <w:t xml:space="preserve">530 | </w:t>
              <w:tab/>
              <w:t>transition_layer.visible = false</w:t>
              <w:br/>
              <w:t xml:space="preserve">531 | </w:t>
              <w:tab/>
              <w:br/>
              <w:t xml:space="preserve">532 | </w:t>
              <w:tab/>
              <w:t>if current_day == 4:</w:t>
              <w:br/>
              <w:t xml:space="preserve">533 | </w:t>
              <w:tab/>
              <w:tab/>
              <w:t>if player and player.has_method("lock_movement"):</w:t>
              <w:br/>
              <w:t xml:space="preserve">534 | </w:t>
              <w:tab/>
              <w:tab/>
              <w:tab/>
              <w:t>player.lock_movement()</w:t>
              <w:br/>
              <w:t xml:space="preserve">535 | </w:t>
              <w:tab/>
              <w:tab/>
              <w:t>Dialogic.start("hari4_true_ending")</w:t>
              <w:br/>
              <w:t xml:space="preserve">536 | </w:t>
              <w:br/>
              <w:t>537 | func pulang_malam(target_scene: String) -&gt; void:</w:t>
              <w:br/>
              <w:t xml:space="preserve">538 | </w:t>
              <w:tab/>
              <w:t>is_night = true</w:t>
              <w:br/>
              <w:t xml:space="preserve">539 | </w:t>
              <w:tab/>
              <w:t>Dialogic.VAR.set("is_night", true)</w:t>
              <w:br/>
              <w:t xml:space="preserve">540 | </w:t>
              <w:tab/>
              <w:br/>
              <w:t xml:space="preserve">541 | </w:t>
              <w:tab/>
              <w:t>transition_label.text = "" # Tidak ada teks hari ke-X</w:t>
              <w:br/>
              <w:t xml:space="preserve">542 | </w:t>
              <w:tab/>
              <w:t>transition_rect.modulate = Color(1, 1, 1, 0)</w:t>
              <w:br/>
              <w:t xml:space="preserve">543 | </w:t>
              <w:tab/>
              <w:t>transition_rect.mouse_filter = Control.MOUSE_FILTER_STOP</w:t>
              <w:br/>
              <w:t xml:space="preserve">544 | </w:t>
              <w:tab/>
              <w:t>transition_layer.visible = true</w:t>
              <w:br/>
              <w:t xml:space="preserve">545 | </w:t>
              <w:tab/>
              <w:br/>
              <w:t xml:space="preserve">546 | </w:t>
              <w:tab/>
              <w:t>var player = get_tree().get_first_node_in_group("Player")</w:t>
              <w:br/>
              <w:t xml:space="preserve">547 | </w:t>
              <w:tab/>
              <w:t>if player and player.has_method("lock_movement"):</w:t>
              <w:br/>
              <w:t xml:space="preserve">548 | </w:t>
              <w:tab/>
              <w:tab/>
              <w:t>player.lock_movement()</w:t>
              <w:br/>
              <w:t xml:space="preserve">549 | </w:t>
              <w:tab/>
              <w:tab/>
              <w:br/>
              <w:t xml:space="preserve">550 | </w:t>
              <w:tab/>
              <w:t>var tween_in = get_tree().create_tween()</w:t>
              <w:br/>
              <w:t xml:space="preserve">551 | </w:t>
              <w:tab/>
              <w:t>tween_in.tween_property(transition_rect, "modulate", Color(1, 1, 1, 1), 1.5)</w:t>
              <w:br/>
              <w:t xml:space="preserve">552 | </w:t>
              <w:tab/>
              <w:t>await tween_in.finished</w:t>
              <w:br/>
              <w:t xml:space="preserve">553 | </w:t>
              <w:tab/>
              <w:br/>
              <w:t xml:space="preserve">554 | </w:t>
              <w:tab/>
              <w:t>get_tree().change_scene_to_file(target_scene)</w:t>
              <w:br/>
              <w:t xml:space="preserve">555 | </w:t>
              <w:tab/>
              <w:t>await get_tree().process_frame</w:t>
              <w:br/>
              <w:t xml:space="preserve">556 | </w:t>
              <w:tab/>
              <w:t>await get_tree().process_frame</w:t>
              <w:br/>
              <w:t xml:space="preserve">557 | </w:t>
              <w:tab/>
              <w:br/>
              <w:t xml:space="preserve">558 | </w:t>
              <w:tab/>
              <w:t>player = get_tree().get_first_node_in_group("Player")</w:t>
              <w:br/>
              <w:t xml:space="preserve">559 | </w:t>
              <w:tab/>
              <w:t>if player:</w:t>
              <w:br/>
              <w:t xml:space="preserve">560 | </w:t>
              <w:tab/>
              <w:tab/>
              <w:t>if StoryManager.current_day == 3:</w:t>
              <w:br/>
              <w:t xml:space="preserve">561 | </w:t>
              <w:tab/>
              <w:tab/>
              <w:tab/>
              <w:t>var node_mc = get_tree().get_root().find_child("PosisiMCHari3Malam", true, false)</w:t>
              <w:br/>
              <w:t xml:space="preserve">562 | </w:t>
              <w:tab/>
              <w:tab/>
              <w:tab/>
              <w:t>if node_mc:</w:t>
              <w:br/>
              <w:t xml:space="preserve">563 | </w:t>
              <w:tab/>
              <w:tab/>
              <w:tab/>
              <w:tab/>
              <w:t>player.global_position = node_mc.global_position</w:t>
              <w:br/>
              <w:t xml:space="preserve">564 | </w:t>
              <w:tab/>
              <w:tab/>
              <w:tab/>
              <w:t>else:</w:t>
              <w:br/>
              <w:t xml:space="preserve">565 | </w:t>
              <w:tab/>
              <w:tab/>
              <w:tab/>
              <w:tab/>
              <w:t>player.global_position = Vector2(7, 29)</w:t>
              <w:br/>
              <w:t xml:space="preserve">566 | </w:t>
              <w:tab/>
              <w:tab/>
              <w:tab/>
              <w:tab/>
              <w:br/>
              <w:t xml:space="preserve">567 | </w:t>
              <w:tab/>
              <w:tab/>
              <w:tab/>
              <w:t>var kubis = get_tree().get_root().find_child("NPC_Kubis", true, false)</w:t>
              <w:br/>
              <w:t xml:space="preserve">568 | </w:t>
              <w:tab/>
              <w:tab/>
              <w:tab/>
              <w:t>var node_kubis = get_tree().get_root().find_child("PosisiKubisHari3Malam", true, false)</w:t>
              <w:br/>
              <w:t xml:space="preserve">569 | </w:t>
              <w:tab/>
              <w:tab/>
              <w:tab/>
              <w:t>if kubis and node_kubis:</w:t>
              <w:br/>
              <w:t xml:space="preserve">570 | </w:t>
              <w:tab/>
              <w:tab/>
              <w:tab/>
              <w:tab/>
              <w:t>kubis.global_position = node_kubis.global_position</w:t>
              <w:br/>
              <w:t xml:space="preserve">571 | </w:t>
              <w:tab/>
              <w:tab/>
              <w:t>else:</w:t>
              <w:br/>
              <w:t xml:space="preserve">572 | </w:t>
              <w:tab/>
              <w:tab/>
              <w:tab/>
              <w:t>player.global_position = Vector2(7, 29) # Posisi di kamar dekat kasur</w:t>
              <w:br/>
              <w:t xml:space="preserve">573 | </w:t>
              <w:tab/>
              <w:tab/>
              <w:br/>
              <w:t xml:space="preserve">574 | </w:t>
              <w:tab/>
              <w:t>var tween_out = get_tree().create_tween()</w:t>
              <w:br/>
              <w:t xml:space="preserve">575 | </w:t>
              <w:tab/>
              <w:t>tween_out.tween_property(transition_rect, "modulate", Color(1, 1, 1, 0), 1.5)</w:t>
              <w:br/>
              <w:t xml:space="preserve">576 | </w:t>
              <w:tab/>
              <w:t>await tween_out.finished</w:t>
              <w:br/>
              <w:t xml:space="preserve">577 | </w:t>
              <w:tab/>
              <w:br/>
              <w:t xml:space="preserve">578 | </w:t>
              <w:tab/>
              <w:t>transition_rect.mouse_filter = Control.MOUSE_FILTER_IGNORE</w:t>
              <w:br/>
              <w:t xml:space="preserve">579 | </w:t>
              <w:tab/>
              <w:t>transition_layer.visible = false</w:t>
              <w:br/>
              <w:t xml:space="preserve">580 | </w:t>
              <w:tab/>
              <w:br/>
              <w:t xml:space="preserve">581 | </w:t>
              <w:tab/>
              <w:t># Langsung trigger dialog malam</w:t>
              <w:br/>
              <w:t xml:space="preserve">582 | </w:t>
              <w:tab/>
              <w:t>Dialogic.start("hari3_malam_kamar")</w:t>
              <w:br/>
              <w:t xml:space="preserve">583 | </w:t>
              <w:br/>
              <w:t xml:space="preserve">584 | </w:t>
              <w:br/>
              <w:t>585 | func play_alt_sore_kamar() -&gt; void:</w:t>
              <w:br/>
              <w:t xml:space="preserve">586 | </w:t>
              <w:tab/>
              <w:t>await get_tree().create_timer(1.5).timeout</w:t>
              <w:br/>
              <w:t xml:space="preserve">587 | </w:t>
              <w:tab/>
              <w:t>while Dialogic.current_timeline != null:</w:t>
              <w:br/>
              <w:t xml:space="preserve">588 | </w:t>
              <w:tab/>
              <w:tab/>
              <w:t>await get_tree().create_timer(0.1).timeout</w:t>
              <w:br/>
              <w:t xml:space="preserve">589 | </w:t>
              <w:tab/>
              <w:t>var player = get_tree().get_first_node_in_group("Player")</w:t>
              <w:br/>
              <w:t xml:space="preserve">590 | </w:t>
              <w:tab/>
              <w:t>if player and player.has_method("lock_movement"):</w:t>
              <w:br/>
              <w:t xml:space="preserve">591 | </w:t>
              <w:tab/>
              <w:tab/>
              <w:t>player.lock_movement()</w:t>
              <w:br/>
              <w:t xml:space="preserve">592 | </w:t>
              <w:tab/>
              <w:t>Dialogic.start("alt_sore_kamar")</w:t>
              <w:br/>
              <w:t xml:space="preserve">593 | </w:t>
            </w:r>
          </w:p>
        </w:tc>
      </w:tr>
    </w:tbl>
    <w:p/>
    <w:p>
      <w:r>
        <w:rPr>
          <w:rFonts w:ascii="Calibri" w:hAnsi="Calibri"/>
          <w:b/>
        </w:rPr>
        <w:t>Penjelasan Kegunaan Script:</w:t>
        <w:br/>
      </w:r>
      <w:r>
        <w:rPr>
          <w:rFonts w:ascii="Calibri" w:hAnsi="Calibri"/>
        </w:rPr>
        <w:t>File ini adalah script Godot yang mengatur fungsionalitas untuk story_manager.</w:t>
      </w:r>
    </w:p>
    <w:p>
      <w:r>
        <w:rPr>
          <w:rFonts w:ascii="Calibri" w:hAnsi="Calibri"/>
          <w:b/>
        </w:rPr>
        <w:t>Penjelasan Baris Code Penting:</w:t>
      </w:r>
    </w:p>
    <w:p>
      <w:pPr>
        <w:pStyle w:val="ListBullet"/>
      </w:pPr>
      <w:r>
        <w:rPr>
          <w:rFonts w:ascii="Calibri" w:hAnsi="Calibri"/>
        </w:rPr>
        <w:t>Baris 1: Mewarisi sifat dari class `Node`.</w:t>
      </w:r>
    </w:p>
    <w:p>
      <w:pPr>
        <w:pStyle w:val="ListBullet"/>
      </w:pPr>
      <w:r>
        <w:rPr>
          <w:rFonts w:ascii="Calibri" w:hAnsi="Calibri"/>
        </w:rPr>
        <w:t>Baris 60: Mendefinisikan custom signal `day_changed(new_day: int)` yang bisa dipancarkan ke node lain.</w:t>
      </w:r>
    </w:p>
    <w:p>
      <w:pPr>
        <w:pStyle w:val="ListBullet"/>
      </w:pPr>
      <w:r>
        <w:rPr>
          <w:rFonts w:ascii="Calibri" w:hAnsi="Calibri"/>
        </w:rPr>
        <w:t>Baris 127: Fungsi `_ready()` dipanggil pertama kali saat node masuk ke dalam scene tree (inisialisasi awal).</w:t>
      </w:r>
    </w:p>
    <w:p/>
    <w:p>
      <w:r>
        <w:rPr>
          <w:rFonts w:ascii="Calibri" w:hAnsi="Calibri"/>
          <w:b/>
          <w:color w:val="000000"/>
          <w:sz w:val="28"/>
        </w:rPr>
        <w:t>24. story_trigger.gd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Area2D</w:t>
              <w:br/>
              <w:t xml:space="preserve">  2 | </w:t>
              <w:br/>
              <w:t xml:space="preserve">  3 | @export var timeline_name: String = ""</w:t>
              <w:br/>
              <w:t xml:space="preserve">  4 | @export var timeline_per_hari: Array[String] = []</w:t>
              <w:br/>
              <w:t xml:space="preserve">  5 | </w:t>
              <w:br/>
              <w:t xml:space="preserve">  6 | func _ready() -&gt; void:</w:t>
              <w:br/>
              <w:t xml:space="preserve">  7 | </w:t>
              <w:tab/>
              <w:t>body_entered.connect(_on_body_entered)</w:t>
              <w:br/>
              <w:t xml:space="preserve">  8 | </w:t>
              <w:tab/>
              <w:br/>
              <w:t xml:space="preserve">  9 | </w:t>
              <w:tab/>
              <w:t>var sm = get_node_or_null("/root/StoryManager")</w:t>
              <w:br/>
              <w:t xml:space="preserve"> 10 | </w:t>
              <w:tab/>
              <w:t>if sm:</w:t>
              <w:br/>
              <w:t xml:space="preserve"> 11 | </w:t>
              <w:tab/>
              <w:tab/>
              <w:t>sm.day_changed.connect(_on_day_changed)</w:t>
              <w:br/>
              <w:t xml:space="preserve"> 12 | </w:t>
              <w:tab/>
              <w:tab/>
              <w:br/>
              <w:t xml:space="preserve"> 13 | </w:t>
              <w:tab/>
              <w:t># Khusus untuk TriggerBangun, kita masukkan ke grup dan paksa jalankan dialog</w:t>
              <w:br/>
              <w:t xml:space="preserve"> 14 | </w:t>
              <w:tab/>
              <w:t>if name == "TriggerBangun":</w:t>
              <w:br/>
              <w:t xml:space="preserve"> 15 | </w:t>
              <w:tab/>
              <w:tab/>
              <w:t>add_to_group("WakingTrigger")</w:t>
              <w:br/>
              <w:t xml:space="preserve"> 16 | </w:t>
              <w:tab/>
              <w:tab/>
              <w:t>if not StoryManager.is_night:</w:t>
              <w:br/>
              <w:t xml:space="preserve"> 17 | </w:t>
              <w:tab/>
              <w:tab/>
              <w:tab/>
              <w:t>var skip = false</w:t>
              <w:br/>
              <w:t xml:space="preserve"> 18 | </w:t>
              <w:tab/>
              <w:tab/>
              <w:tab/>
              <w:t>if StoryManager.current_day == 4 and StoryManager.day4_state != "":</w:t>
              <w:br/>
              <w:t xml:space="preserve"> 19 | </w:t>
              <w:tab/>
              <w:tab/>
              <w:tab/>
              <w:tab/>
              <w:t>skip = true</w:t>
              <w:br/>
              <w:t xml:space="preserve"> 20 | </w:t>
              <w:tab/>
              <w:tab/>
              <w:tab/>
              <w:t>if not skip:</w:t>
              <w:br/>
              <w:t xml:space="preserve"> 21 | </w:t>
              <w:tab/>
              <w:tab/>
              <w:tab/>
              <w:tab/>
              <w:t>call_deferred("force_trigger")</w:t>
              <w:br/>
              <w:t xml:space="preserve"> 22 | </w:t>
              <w:br/>
              <w:t xml:space="preserve"> 23 | func _on_day_changed(new_day: int) -&gt; void:</w:t>
              <w:br/>
              <w:t xml:space="preserve"> 24 | </w:t>
              <w:tab/>
              <w:t>set_deferred("monitoring", true)</w:t>
              <w:br/>
              <w:t xml:space="preserve"> 25 | </w:t>
              <w:tab/>
              <w:br/>
              <w:t xml:space="preserve"> 26 | </w:t>
              <w:tab/>
              <w:t># Paksa jalankan dialog secara eksplisit tanpa mengandalkan physics engine</w:t>
              <w:br/>
              <w:t xml:space="preserve"> 27 | </w:t>
              <w:tab/>
              <w:t>if name == "TriggerBangun":</w:t>
              <w:br/>
              <w:t xml:space="preserve"> 28 | </w:t>
              <w:tab/>
              <w:tab/>
              <w:t>force_trigger()</w:t>
              <w:br/>
              <w:t xml:space="preserve"> 29 | </w:t>
              <w:br/>
              <w:t xml:space="preserve"> 30 | func force_trigger() -&gt; void:</w:t>
              <w:br/>
              <w:t xml:space="preserve"> 31 | </w:t>
              <w:tab/>
              <w:t>var target_timeline = timeline_name</w:t>
              <w:br/>
              <w:t xml:space="preserve"> 32 | </w:t>
              <w:tab/>
              <w:br/>
              <w:t xml:space="preserve"> 33 | </w:t>
              <w:tab/>
              <w:t>if timeline_per_hari.size() &gt; 0:</w:t>
              <w:br/>
              <w:t xml:space="preserve"> 34 | </w:t>
              <w:tab/>
              <w:tab/>
              <w:t>var current_day = StoryManager.current_day</w:t>
              <w:br/>
              <w:t xml:space="preserve"> 35 | </w:t>
              <w:tab/>
              <w:tab/>
              <w:t>if current_day &lt; timeline_per_hari.size():</w:t>
              <w:br/>
              <w:t xml:space="preserve"> 36 | </w:t>
              <w:tab/>
              <w:tab/>
              <w:tab/>
              <w:t>target_timeline = timeline_per_hari[current_day]</w:t>
              <w:br/>
              <w:t xml:space="preserve"> 37 | </w:t>
              <w:tab/>
              <w:tab/>
              <w:tab/>
              <w:br/>
              <w:t xml:space="preserve"> 38 | </w:t>
              <w:tab/>
              <w:t>if target_timeline != "":</w:t>
              <w:br/>
              <w:t xml:space="preserve"> 39 | </w:t>
              <w:tab/>
              <w:tab/>
              <w:t>_wait_and_start(target_timeline)</w:t>
              <w:br/>
              <w:t xml:space="preserve"> 40 | </w:t>
              <w:br/>
              <w:t xml:space="preserve"> 41 | func _wait_and_start(target_tl: String) -&gt; void:</w:t>
              <w:br/>
              <w:t xml:space="preserve"> 42 | </w:t>
              <w:tab/>
              <w:t># Tunggu sampai timeline sebelumnya benar-benar bersih</w:t>
              <w:br/>
              <w:t xml:space="preserve"> 43 | </w:t>
              <w:tab/>
              <w:t>while Dialogic.current_timeline != null:</w:t>
              <w:br/>
              <w:t xml:space="preserve"> 44 | </w:t>
              <w:tab/>
              <w:tab/>
              <w:t>await get_tree().create_timer(0.1).timeout</w:t>
              <w:br/>
              <w:t xml:space="preserve"> 45 | </w:t>
              <w:tab/>
              <w:tab/>
              <w:br/>
              <w:t xml:space="preserve"> 46 | </w:t>
              <w:tab/>
              <w:t>if StoryManager.current_day &gt;= 2:</w:t>
              <w:br/>
              <w:t xml:space="preserve"> 47 | </w:t>
              <w:tab/>
              <w:tab/>
              <w:t># Biarkan MC melakukan animasi melompat dari kasur terlebih dahulu</w:t>
              <w:br/>
              <w:t xml:space="preserve"> 48 | </w:t>
              <w:tab/>
              <w:tab/>
              <w:t>await get_tree().create_timer(1.5).timeout</w:t>
              <w:br/>
              <w:t xml:space="preserve"> 49 | </w:t>
              <w:tab/>
              <w:tab/>
              <w:br/>
              <w:t xml:space="preserve"> 50 | </w:t>
              <w:tab/>
              <w:t>if not Dialogic.current_timeline:</w:t>
              <w:br/>
              <w:t xml:space="preserve"> 51 | </w:t>
              <w:tab/>
              <w:tab/>
              <w:t>var sm = get_node_or_null("/root/StoryManager")</w:t>
              <w:br/>
              <w:t xml:space="preserve"> 52 | </w:t>
              <w:tab/>
              <w:tab/>
              <w:t>if sm:</w:t>
              <w:br/>
              <w:t xml:space="preserve"> 53 | </w:t>
              <w:tab/>
              <w:tab/>
              <w:tab/>
              <w:t>if sm.has_played(target_tl):</w:t>
              <w:br/>
              <w:t xml:space="preserve"> 54 | </w:t>
              <w:tab/>
              <w:tab/>
              <w:tab/>
              <w:tab/>
              <w:t>print("[DEBUG StoryTrigger] (force) Timeline sudah pernah dimainkan, dilewati: ", target_tl)</w:t>
              <w:br/>
              <w:t xml:space="preserve"> 55 | </w:t>
              <w:tab/>
              <w:tab/>
              <w:tab/>
              <w:tab/>
              <w:t>return</w:t>
              <w:br/>
              <w:t xml:space="preserve"> 56 | </w:t>
              <w:tab/>
              <w:tab/>
              <w:tab/>
              <w:t>sm.mark_played(target_tl)</w:t>
              <w:br/>
              <w:t xml:space="preserve"> 57 | </w:t>
              <w:tab/>
              <w:tab/>
              <w:br/>
              <w:t xml:space="preserve"> 58 | </w:t>
              <w:tab/>
              <w:tab/>
              <w:t>if ":" in target_tl:</w:t>
              <w:br/>
              <w:t xml:space="preserve"> 59 | </w:t>
              <w:tab/>
              <w:tab/>
              <w:tab/>
              <w:t>var parts = target_tl.split(":")</w:t>
              <w:br/>
              <w:t xml:space="preserve"> 60 | </w:t>
              <w:tab/>
              <w:tab/>
              <w:tab/>
              <w:t>Dialogic.start(parts[0], parts[1])</w:t>
              <w:br/>
              <w:t xml:space="preserve"> 61 | </w:t>
              <w:tab/>
              <w:tab/>
              <w:t>else:</w:t>
              <w:br/>
              <w:t xml:space="preserve"> 62 | </w:t>
              <w:tab/>
              <w:tab/>
              <w:tab/>
              <w:t>Dialogic.start(target_tl)</w:t>
              <w:br/>
              <w:t xml:space="preserve"> 63 | </w:t>
              <w:tab/>
              <w:tab/>
              <w:t>set_deferred("monitoring", false)</w:t>
              <w:br/>
              <w:t xml:space="preserve"> 64 | </w:t>
              <w:br/>
              <w:t xml:space="preserve"> 65 | func _on_body_entered(body: Node2D) -&gt; void:</w:t>
              <w:br/>
              <w:t xml:space="preserve"> 66 | </w:t>
              <w:tab/>
              <w:t>if StoryManager.is_night:</w:t>
              <w:br/>
              <w:t xml:space="preserve"> 67 | </w:t>
              <w:tab/>
              <w:tab/>
              <w:t>return</w:t>
              <w:br/>
              <w:t xml:space="preserve"> 68 | </w:t>
              <w:tab/>
              <w:tab/>
              <w:br/>
              <w:t xml:space="preserve"> 69 | </w:t>
              <w:tab/>
              <w:t># Jika yang menginjak adalah Player, dan dialog sedang tidak berjalan</w:t>
              <w:br/>
              <w:t xml:space="preserve"> 70 | </w:t>
              <w:tab/>
              <w:t>if body.is_in_group("Player"):</w:t>
              <w:br/>
              <w:t xml:space="preserve"> 71 | </w:t>
              <w:tab/>
              <w:tab/>
              <w:t>if name == "TriggerBangun" and StoryManager.current_day == 4 and Dialogic.VAR.get("day4_state") != "":</w:t>
              <w:br/>
              <w:t xml:space="preserve"> 72 | </w:t>
              <w:tab/>
              <w:tab/>
              <w:tab/>
              <w:t>return</w:t>
              <w:br/>
              <w:t xml:space="preserve"> 73 | </w:t>
              <w:tab/>
              <w:tab/>
              <w:tab/>
              <w:br/>
              <w:t xml:space="preserve"> 74 | </w:t>
              <w:tab/>
              <w:tab/>
              <w:t>print("[DEBUG StoryTrigger] Player menginjak: ", self.name)</w:t>
              <w:br/>
              <w:t xml:space="preserve"> 75 | </w:t>
              <w:tab/>
              <w:tab/>
              <w:t>var target_timeline = timeline_name</w:t>
              <w:br/>
              <w:t xml:space="preserve"> 76 | </w:t>
              <w:tab/>
              <w:tab/>
              <w:br/>
              <w:t xml:space="preserve"> 77 | </w:t>
              <w:tab/>
              <w:tab/>
              <w:t># Jika ada timeline_per_hari yang di set, gunakan itu berdasarkan hari</w:t>
              <w:br/>
              <w:t xml:space="preserve"> 78 | </w:t>
              <w:tab/>
              <w:tab/>
              <w:t>if timeline_per_hari.size() &gt; 0:</w:t>
              <w:br/>
              <w:t xml:space="preserve"> 79 | </w:t>
              <w:tab/>
              <w:tab/>
              <w:tab/>
              <w:t>var current_day = StoryManager.current_day</w:t>
              <w:br/>
              <w:t xml:space="preserve"> 80 | </w:t>
              <w:tab/>
              <w:tab/>
              <w:tab/>
              <w:t>if current_day &lt; timeline_per_hari.size():</w:t>
              <w:br/>
              <w:t xml:space="preserve"> 81 | </w:t>
              <w:tab/>
              <w:tab/>
              <w:tab/>
              <w:tab/>
              <w:t>target_timeline = timeline_per_hari[current_day]</w:t>
              <w:br/>
              <w:t xml:space="preserve"> 82 | </w:t>
              <w:tab/>
              <w:tab/>
              <w:tab/>
              <w:tab/>
              <w:br/>
              <w:t xml:space="preserve"> 83 | </w:t>
              <w:tab/>
              <w:tab/>
              <w:t>if StoryManager.current_day == 101 and self.name == "TriggerDapurDay101":</w:t>
              <w:br/>
              <w:t xml:space="preserve"> 84 | </w:t>
              <w:tab/>
              <w:tab/>
              <w:tab/>
              <w:t>target_timeline = "ending_c_pagi_dapur"</w:t>
              <w:br/>
              <w:t xml:space="preserve"> 85 | </w:t>
              <w:tab/>
              <w:tab/>
              <w:tab/>
              <w:br/>
              <w:t xml:space="preserve"> 86 | </w:t>
              <w:tab/>
              <w:tab/>
              <w:t>print("[DEBUG StoryTrigger] Target timeline: ", target_timeline)</w:t>
              <w:br/>
              <w:t xml:space="preserve"> 87 | </w:t>
              <w:tab/>
              <w:tab/>
              <w:br/>
              <w:t xml:space="preserve"> 88 | </w:t>
              <w:tab/>
              <w:tab/>
              <w:t>if target_timeline != "" and not Dialogic.current_timeline:</w:t>
              <w:br/>
              <w:t xml:space="preserve"> 89 | </w:t>
              <w:tab/>
              <w:tab/>
              <w:tab/>
              <w:t>var sm = get_node_or_null("/root/StoryManager")</w:t>
              <w:br/>
              <w:t xml:space="preserve"> 90 | </w:t>
              <w:tab/>
              <w:tab/>
              <w:tab/>
              <w:t>if sm:</w:t>
              <w:br/>
              <w:t xml:space="preserve"> 91 | </w:t>
              <w:tab/>
              <w:tab/>
              <w:tab/>
              <w:tab/>
              <w:t>if sm.has_played(target_timeline):</w:t>
              <w:br/>
              <w:t xml:space="preserve"> 92 | </w:t>
              <w:tab/>
              <w:tab/>
              <w:tab/>
              <w:tab/>
              <w:tab/>
              <w:t>print("[DEBUG StoryTrigger] Timeline sudah pernah dimainkan, dilewati: ", target_timeline)</w:t>
              <w:br/>
              <w:t xml:space="preserve"> 93 | </w:t>
              <w:tab/>
              <w:tab/>
              <w:tab/>
              <w:tab/>
              <w:tab/>
              <w:t>return</w:t>
              <w:br/>
              <w:t xml:space="preserve"> 94 | </w:t>
              <w:tab/>
              <w:tab/>
              <w:tab/>
              <w:tab/>
              <w:t>sm.mark_played(target_timeline)</w:t>
              <w:br/>
              <w:t xml:space="preserve"> 95 | </w:t>
              <w:tab/>
              <w:tab/>
              <w:tab/>
              <w:br/>
              <w:t xml:space="preserve"> 96 | </w:t>
              <w:tab/>
              <w:tab/>
              <w:tab/>
              <w:t>print("[DEBUG StoryTrigger] Memulai Dialogic: ", target_timeline)</w:t>
              <w:br/>
              <w:t xml:space="preserve"> 97 | </w:t>
              <w:tab/>
              <w:tab/>
              <w:tab/>
              <w:t>if ":" in target_timeline:</w:t>
              <w:br/>
              <w:t xml:space="preserve"> 98 | </w:t>
              <w:tab/>
              <w:tab/>
              <w:tab/>
              <w:tab/>
              <w:t>var parts = target_timeline.split(":")</w:t>
              <w:br/>
              <w:t xml:space="preserve"> 99 | </w:t>
              <w:tab/>
              <w:tab/>
              <w:tab/>
              <w:tab/>
              <w:t>Dialogic.start(parts[0], parts[1])</w:t>
              <w:br/>
              <w:t xml:space="preserve">100 | </w:t>
              <w:tab/>
              <w:tab/>
              <w:tab/>
              <w:t>else:</w:t>
              <w:br/>
              <w:t xml:space="preserve">101 | </w:t>
              <w:tab/>
              <w:tab/>
              <w:tab/>
              <w:tab/>
              <w:t>Dialogic.start(target_timeline)</w:t>
              <w:br/>
              <w:t xml:space="preserve">102 | </w:t>
              <w:tab/>
              <w:tab/>
              <w:tab/>
              <w:br/>
              <w:t xml:space="preserve">103 | </w:t>
              <w:tab/>
              <w:tab/>
              <w:tab/>
              <w:t># Nonaktifkan sementara sensor ini agar tidak memicu berulang kali di hari yang sama</w:t>
              <w:br/>
              <w:t xml:space="preserve">104 | </w:t>
              <w:tab/>
              <w:tab/>
              <w:tab/>
              <w:t>set_deferred("monitoring", false)</w:t>
              <w:br/>
              <w:t xml:space="preserve">105 | </w:t>
              <w:tab/>
              <w:tab/>
              <w:t>else:</w:t>
              <w:br/>
              <w:t xml:space="preserve">106 | </w:t>
              <w:tab/>
              <w:tab/>
              <w:tab/>
              <w:t>print("[DEBUG StoryTrigger] Gagal memulai! Alasan: timeline KOSONG atau Dialogic SEDANG AKTIF.")</w:t>
              <w:br/>
              <w:t xml:space="preserve">107 | </w:t>
            </w:r>
          </w:p>
        </w:tc>
      </w:tr>
    </w:tbl>
    <w:p/>
    <w:p>
      <w:r>
        <w:rPr>
          <w:rFonts w:ascii="Calibri" w:hAnsi="Calibri"/>
          <w:b/>
        </w:rPr>
        <w:t>Penjelasan Kegunaan Script:</w:t>
        <w:br/>
      </w:r>
      <w:r>
        <w:rPr>
          <w:rFonts w:ascii="Calibri" w:hAnsi="Calibri"/>
        </w:rPr>
        <w:t>File ini adalah script Godot yang mengatur fungsionalitas untuk story_trigger.</w:t>
      </w:r>
    </w:p>
    <w:p>
      <w:r>
        <w:rPr>
          <w:rFonts w:ascii="Calibri" w:hAnsi="Calibri"/>
          <w:b/>
        </w:rPr>
        <w:t>Penjelasan Baris Code Penting:</w:t>
      </w:r>
    </w:p>
    <w:p>
      <w:pPr>
        <w:pStyle w:val="ListBullet"/>
      </w:pPr>
      <w:r>
        <w:rPr>
          <w:rFonts w:ascii="Calibri" w:hAnsi="Calibri"/>
        </w:rPr>
        <w:t>Baris 1: Mewarisi sifat dari class `Area2D`.</w:t>
      </w:r>
    </w:p>
    <w:p>
      <w:pPr>
        <w:pStyle w:val="ListBullet"/>
      </w:pPr>
      <w:r>
        <w:rPr>
          <w:rFonts w:ascii="Calibri" w:hAnsi="Calibri"/>
        </w:rPr>
        <w:t>Baris 6: Fungsi `_ready()` dipanggil pertama kali saat node masuk ke dalam scene tree (inisialisasi awal).</w:t>
      </w:r>
    </w:p>
    <w:p/>
    <w:p>
      <w:r>
        <w:rPr>
          <w:rFonts w:ascii="Calibri" w:hAnsi="Calibri"/>
          <w:b/>
          <w:color w:val="000000"/>
          <w:sz w:val="28"/>
        </w:rPr>
        <w:t>25. taman_cutscene_hari3.gd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Node2D</w:t>
              <w:br/>
              <w:t xml:space="preserve">  2 | </w:t>
              <w:br/>
              <w:t xml:space="preserve">  3 | @onready var kubis = $NPC_Kubis</w:t>
              <w:br/>
              <w:t xml:space="preserve">  4 | var player: Node2D</w:t>
              <w:br/>
              <w:t xml:space="preserve">  5 | </w:t>
              <w:br/>
              <w:t xml:space="preserve">  6 | # Referensi NPC yang di-instantiate di hari 99</w:t>
              <w:br/>
              <w:t xml:space="preserve">  7 | var npc_anak: Node2D = null</w:t>
              <w:br/>
              <w:t xml:space="preserve">  8 | var npc_ibu: Node2D = null</w:t>
              <w:br/>
              <w:t xml:space="preserve">  9 | </w:t>
              <w:br/>
              <w:t xml:space="preserve"> 10 | func _ready() -&gt; void:</w:t>
              <w:br/>
              <w:t xml:space="preserve"> 11 | </w:t>
              <w:tab/>
              <w:t>if Dialogic.has_signal("signal_event"):</w:t>
              <w:br/>
              <w:t xml:space="preserve"> 12 | </w:t>
              <w:tab/>
              <w:tab/>
              <w:t>Dialogic.signal_event.connect(_on_dialogic_signal)</w:t>
              <w:br/>
              <w:t xml:space="preserve"> 13 | </w:t>
              <w:tab/>
              <w:tab/>
              <w:br/>
              <w:t xml:space="preserve"> 14 | </w:t>
              <w:tab/>
              <w:t>player = get_tree().get_first_node_in_group("Player")</w:t>
              <w:br/>
              <w:t xml:space="preserve"> 15 | </w:t>
              <w:tab/>
              <w:br/>
              <w:t xml:space="preserve"> 16 | </w:t>
              <w:tab/>
              <w:t>if StoryManager.current_day == 3:</w:t>
              <w:br/>
              <w:t xml:space="preserve"> 17 | </w:t>
              <w:tab/>
              <w:tab/>
              <w:t># Sembunyikan trigger taman default untuk mencegah tabrakan timeline</w:t>
              <w:br/>
              <w:t xml:space="preserve"> 18 | </w:t>
              <w:tab/>
              <w:tab/>
              <w:t>var trigger_taman = get_node_or_null("TriggerTaman")</w:t>
              <w:br/>
              <w:t xml:space="preserve"> 19 | </w:t>
              <w:tab/>
              <w:tab/>
              <w:t>if trigger_taman:</w:t>
              <w:br/>
              <w:t xml:space="preserve"> 20 | </w:t>
              <w:tab/>
              <w:tab/>
              <w:tab/>
              <w:t>trigger_taman.queue_free()</w:t>
              <w:br/>
              <w:t xml:space="preserve"> 21 | </w:t>
              <w:tab/>
              <w:tab/>
              <w:br/>
              <w:t xml:space="preserve"> 22 | </w:t>
              <w:tab/>
              <w:tab/>
              <w:t>var trigger_bangku = get_node_or_null("TriggerBangkuHari3")</w:t>
              <w:br/>
              <w:t xml:space="preserve"> 23 | </w:t>
              <w:tab/>
              <w:tab/>
              <w:t>if trigger_bangku:</w:t>
              <w:br/>
              <w:t xml:space="preserve"> 24 | </w:t>
              <w:tab/>
              <w:tab/>
              <w:tab/>
              <w:t>trigger_bangku.monitoring = false</w:t>
              <w:br/>
              <w:t xml:space="preserve"> 25 | </w:t>
              <w:tab/>
              <w:tab/>
              <w:tab/>
              <w:t>if not trigger_bangku.body_entered.is_connected(_on_trigger_bangku_body_entered):</w:t>
              <w:br/>
              <w:t xml:space="preserve"> 26 | </w:t>
              <w:tab/>
              <w:tab/>
              <w:tab/>
              <w:tab/>
              <w:t>trigger_bangku.body_entered.connect(_on_trigger_bangku_body_entered)</w:t>
              <w:br/>
              <w:t xml:space="preserve"> 27 | </w:t>
              <w:tab/>
              <w:tab/>
              <w:tab/>
              <w:tab/>
              <w:br/>
              <w:t xml:space="preserve"> 28 | </w:t>
              <w:tab/>
              <w:tab/>
              <w:t>var trigger_bunga = get_node_or_null("TriggerBunga")</w:t>
              <w:br/>
              <w:t xml:space="preserve"> 29 | </w:t>
              <w:tab/>
              <w:tab/>
              <w:t>if trigger_bunga:</w:t>
              <w:br/>
              <w:t xml:space="preserve"> 30 | </w:t>
              <w:tab/>
              <w:tab/>
              <w:tab/>
              <w:t>trigger_bunga.monitoring = true</w:t>
              <w:br/>
              <w:t xml:space="preserve"> 31 | </w:t>
              <w:tab/>
              <w:tab/>
              <w:tab/>
              <w:t>if not trigger_bunga.body_entered.is_connected(_on_trigger_bunga_body_entered):</w:t>
              <w:br/>
              <w:t xml:space="preserve"> 32 | </w:t>
              <w:tab/>
              <w:tab/>
              <w:tab/>
              <w:tab/>
              <w:t>trigger_bunga.body_entered.connect(_on_trigger_bunga_body_entered)</w:t>
              <w:br/>
              <w:t xml:space="preserve"> 33 | </w:t>
              <w:tab/>
              <w:tab/>
              <w:br/>
              <w:t xml:space="preserve"> 34 | </w:t>
              <w:tab/>
              <w:tab/>
              <w:t># Langsung jalankan animasi kubis ke arah bunga tanpa mengunci player</w:t>
              <w:br/>
              <w:t xml:space="preserve"> 35 | </w:t>
              <w:tab/>
              <w:tab/>
              <w:t>_jalan_ke_kanan_anim()</w:t>
              <w:br/>
              <w:t xml:space="preserve"> 36 | </w:t>
              <w:br/>
              <w:t xml:space="preserve"> 37 | </w:t>
              <w:tab/>
              <w:t>elif StoryManager.current_day == 99:</w:t>
              <w:br/>
              <w:t xml:space="preserve"> 38 | </w:t>
              <w:tab/>
              <w:tab/>
              <w:t># Setup Sinematik Hari 99</w:t>
              <w:br/>
              <w:t xml:space="preserve"> 39 | </w:t>
              <w:tab/>
              <w:tab/>
              <w:t># Kunci pergerakan langsung agar animasi tidak ditimpa oleh _physics_process</w:t>
              <w:br/>
              <w:t xml:space="preserve"> 40 | </w:t>
              <w:tab/>
              <w:tab/>
              <w:t>if player and player.has_method("lock_movement"):</w:t>
              <w:br/>
              <w:t xml:space="preserve"> 41 | </w:t>
              <w:tab/>
              <w:tab/>
              <w:tab/>
              <w:t>player.lock_movement()</w:t>
              <w:br/>
              <w:t xml:space="preserve"> 42 | </w:t>
              <w:tab/>
              <w:tab/>
              <w:tab/>
              <w:br/>
              <w:t xml:space="preserve"> 43 | </w:t>
              <w:tab/>
              <w:tab/>
              <w:t>var node_mc = get_node_or_null("NodeA_MC")</w:t>
              <w:br/>
              <w:t xml:space="preserve"> 44 | </w:t>
              <w:tab/>
              <w:tab/>
              <w:t>if player and node_mc:</w:t>
              <w:br/>
              <w:t xml:space="preserve"> 45 | </w:t>
              <w:tab/>
              <w:tab/>
              <w:tab/>
              <w:t>player.global_position = node_mc.global_position</w:t>
              <w:br/>
              <w:t xml:space="preserve"> 46 | </w:t>
              <w:tab/>
              <w:tab/>
              <w:tab/>
              <w:t>if player.has_method("play_custom_animation"):</w:t>
              <w:br/>
              <w:t xml:space="preserve"> 47 | </w:t>
              <w:tab/>
              <w:tab/>
              <w:tab/>
              <w:tab/>
              <w:t>player.play_custom_animation("sit_left")</w:t>
              <w:br/>
              <w:t xml:space="preserve"> 48 | </w:t>
              <w:tab/>
              <w:tab/>
              <w:br/>
              <w:t xml:space="preserve"> 49 | </w:t>
              <w:tab/>
              <w:tab/>
              <w:t># Untuk Kubis</w:t>
              <w:br/>
              <w:t xml:space="preserve"> 50 | </w:t>
              <w:tab/>
              <w:tab/>
              <w:t xml:space="preserve"># Jika kubis tidak ada (queue_free sebelumnya), maka kita perlu instansiasi jika perlu, </w:t>
              <w:br/>
              <w:t xml:space="preserve"> 51 | </w:t>
              <w:tab/>
              <w:tab/>
              <w:t># Tapi di script ini kubis = $NPC_Kubis yang ada di scene sejak awal.</w:t>
              <w:br/>
              <w:t xml:space="preserve"> 52 | </w:t>
              <w:tab/>
              <w:tab/>
              <w:t>if not kubis:</w:t>
              <w:br/>
              <w:t xml:space="preserve"> 53 | </w:t>
              <w:tab/>
              <w:tab/>
              <w:tab/>
              <w:t>var kubis_scene = load("res://scenes/characters/cat.tscn")</w:t>
              <w:br/>
              <w:t xml:space="preserve"> 54 | </w:t>
              <w:tab/>
              <w:tab/>
              <w:tab/>
              <w:t>if kubis_scene:</w:t>
              <w:br/>
              <w:t xml:space="preserve"> 55 | </w:t>
              <w:tab/>
              <w:tab/>
              <w:tab/>
              <w:tab/>
              <w:t>kubis = kubis_scene.instantiate()</w:t>
              <w:br/>
              <w:t xml:space="preserve"> 56 | </w:t>
              <w:tab/>
              <w:tab/>
              <w:tab/>
              <w:tab/>
              <w:t>add_child(kubis)</w:t>
              <w:br/>
              <w:t xml:space="preserve"> 57 | </w:t>
              <w:tab/>
              <w:tab/>
              <w:tab/>
              <w:tab/>
              <w:br/>
              <w:t xml:space="preserve"> 58 | </w:t>
              <w:tab/>
              <w:tab/>
              <w:t>var node_kubis = get_node_or_null("NodeB_Kubis")</w:t>
              <w:br/>
              <w:t xml:space="preserve"> 59 | </w:t>
              <w:tab/>
              <w:tab/>
              <w:t>if kubis and node_kubis:</w:t>
              <w:br/>
              <w:t xml:space="preserve"> 60 | </w:t>
              <w:tab/>
              <w:tab/>
              <w:tab/>
              <w:t>kubis.global_position = node_kubis.global_position</w:t>
              <w:br/>
              <w:t xml:space="preserve"> 61 | </w:t>
              <w:tab/>
              <w:tab/>
              <w:tab/>
              <w:t>var anim = kubis.get_node_or_null("AnimatedSprite2D")</w:t>
              <w:br/>
              <w:t xml:space="preserve"> 62 | </w:t>
              <w:tab/>
              <w:tab/>
              <w:tab/>
              <w:t>if anim:</w:t>
              <w:br/>
              <w:t xml:space="preserve"> 63 | </w:t>
              <w:tab/>
              <w:tab/>
              <w:tab/>
              <w:tab/>
              <w:t>anim.play("sit_down")</w:t>
              <w:br/>
              <w:t xml:space="preserve"> 64 | </w:t>
              <w:tab/>
              <w:tab/>
              <w:tab/>
              <w:tab/>
              <w:br/>
              <w:t xml:space="preserve"> 65 | </w:t>
              <w:tab/>
              <w:tab/>
              <w:t># Sembunyikan trigger agar tidak ada interaksi manual</w:t>
              <w:br/>
              <w:t xml:space="preserve"> 66 | </w:t>
              <w:tab/>
              <w:tab/>
              <w:t>var trigger_taman = get_node_or_null("TriggerTaman")</w:t>
              <w:br/>
              <w:t xml:space="preserve"> 67 | </w:t>
              <w:tab/>
              <w:tab/>
              <w:t>if trigger_taman: trigger_taman.queue_free()</w:t>
              <w:br/>
              <w:t xml:space="preserve"> 68 | </w:t>
              <w:tab/>
              <w:tab/>
              <w:t>var trigger_bangku = get_node_or_null("TriggerBangkuHari3")</w:t>
              <w:br/>
              <w:t xml:space="preserve"> 69 | </w:t>
              <w:tab/>
              <w:tab/>
              <w:t>if trigger_bangku: trigger_bangku.queue_free()</w:t>
              <w:br/>
              <w:t xml:space="preserve"> 70 | </w:t>
              <w:tab/>
              <w:tab/>
              <w:br/>
              <w:t xml:space="preserve"> 71 | </w:t>
              <w:tab/>
              <w:tab/>
              <w:t># Mainkan dialog otomatis setelah scene dimuat</w:t>
              <w:br/>
              <w:t xml:space="preserve"> 72 | </w:t>
              <w:tab/>
              <w:tab/>
              <w:t>_play_alt_taman_bukit()</w:t>
              <w:br/>
              <w:t xml:space="preserve"> 73 | </w:t>
              <w:br/>
              <w:t xml:space="preserve"> 74 | </w:t>
              <w:tab/>
              <w:t>else:</w:t>
              <w:br/>
              <w:t xml:space="preserve"> 75 | </w:t>
              <w:tab/>
              <w:tab/>
              <w:t># Jika bukan hari ke-3 atau 99, hapus trigger bangku khusus dan kubis</w:t>
              <w:br/>
              <w:t xml:space="preserve"> 76 | </w:t>
              <w:tab/>
              <w:tab/>
              <w:t>var trigger_bangku = get_node_or_null("TriggerBangkuHari3")</w:t>
              <w:br/>
              <w:t xml:space="preserve"> 77 | </w:t>
              <w:tab/>
              <w:tab/>
              <w:t>if trigger_bangku:</w:t>
              <w:br/>
              <w:t xml:space="preserve"> 78 | </w:t>
              <w:tab/>
              <w:tab/>
              <w:tab/>
              <w:t>trigger_bangku.queue_free()</w:t>
              <w:br/>
              <w:t xml:space="preserve"> 79 | </w:t>
              <w:tab/>
              <w:tab/>
              <w:tab/>
              <w:br/>
              <w:t xml:space="preserve"> 80 | </w:t>
              <w:tab/>
              <w:tab/>
              <w:t>if kubis:</w:t>
              <w:br/>
              <w:t xml:space="preserve"> 81 | </w:t>
              <w:tab/>
              <w:tab/>
              <w:tab/>
              <w:t>kubis.queue_free()</w:t>
              <w:br/>
              <w:t xml:space="preserve"> 82 | </w:t>
              <w:br/>
              <w:t xml:space="preserve"> 83 | func _on_dialogic_signal(argument: String) -&gt; void:</w:t>
              <w:br/>
              <w:t xml:space="preserve"> 84 | </w:t>
              <w:tab/>
              <w:t>if argument == "kubis_jalan_ke_bunga":</w:t>
              <w:br/>
              <w:t xml:space="preserve"> 85 | </w:t>
              <w:tab/>
              <w:tab/>
              <w:t>_jalan_ke_kanan_anim()</w:t>
              <w:br/>
              <w:t xml:space="preserve"> 86 | </w:t>
              <w:tab/>
              <w:t>elif argument == "kubis_jalan_ke_bukit":</w:t>
              <w:br/>
              <w:t xml:space="preserve"> 87 | </w:t>
              <w:tab/>
              <w:tab/>
              <w:t>_jalan_ke_atas_anim()</w:t>
              <w:br/>
              <w:t xml:space="preserve"> 88 | </w:t>
              <w:tab/>
              <w:t>elif argument == "aktifkan_bangku":</w:t>
              <w:br/>
              <w:t xml:space="preserve"> 89 | </w:t>
              <w:tab/>
              <w:tab/>
              <w:t>var trigger_bangku = get_node_or_null("TriggerBangkuHari3")</w:t>
              <w:br/>
              <w:t xml:space="preserve"> 90 | </w:t>
              <w:tab/>
              <w:tab/>
              <w:t>if trigger_bangku:</w:t>
              <w:br/>
              <w:t xml:space="preserve"> 91 | </w:t>
              <w:tab/>
              <w:tab/>
              <w:tab/>
              <w:t>trigger_bangku.set_deferred("monitoring", true)</w:t>
              <w:br/>
              <w:t xml:space="preserve"> 92 | </w:t>
              <w:tab/>
              <w:t>elif argument == "aktifkan_bunga":</w:t>
              <w:br/>
              <w:t xml:space="preserve"> 93 | </w:t>
              <w:tab/>
              <w:tab/>
              <w:t>var trigger_bunga = get_node_or_null("TriggerBunga")</w:t>
              <w:br/>
              <w:t xml:space="preserve"> 94 | </w:t>
              <w:tab/>
              <w:tab/>
              <w:t>if trigger_bunga:</w:t>
              <w:br/>
              <w:t xml:space="preserve"> 95 | </w:t>
              <w:tab/>
              <w:tab/>
              <w:tab/>
              <w:t>trigger_bunga.set_deferred("monitoring", true)</w:t>
              <w:br/>
              <w:t xml:space="preserve"> 96 | </w:t>
              <w:tab/>
              <w:t>elif argument == "ganti_hari_langsung":</w:t>
              <w:br/>
              <w:t xml:space="preserve"> 97 | </w:t>
              <w:tab/>
              <w:tab/>
              <w:t>var sm = get_node_or_null("/root/StoryManager")</w:t>
              <w:br/>
              <w:t xml:space="preserve"> 98 | </w:t>
              <w:tab/>
              <w:tab/>
              <w:t>if sm:</w:t>
              <w:br/>
              <w:t xml:space="preserve"> 99 | </w:t>
              <w:tab/>
              <w:tab/>
              <w:tab/>
              <w:t>if sm.has_method("pulang_malam"):</w:t>
              <w:br/>
              <w:t xml:space="preserve">100 | </w:t>
              <w:tab/>
              <w:tab/>
              <w:tab/>
              <w:tab/>
              <w:t>sm.pulang_malam("res://scenes/maps/kamar_mc.tscn")</w:t>
              <w:br/>
              <w:t xml:space="preserve">101 | </w:t>
              <w:tab/>
              <w:tab/>
              <w:tab/>
              <w:t>else:</w:t>
              <w:br/>
              <w:t xml:space="preserve">102 | </w:t>
              <w:tab/>
              <w:tab/>
              <w:tab/>
              <w:tab/>
              <w:t>sm.ganti_hari("res://scenes/maps/kamar_mc.tscn")</w:t>
              <w:br/>
              <w:t xml:space="preserve">103 | </w:t>
              <w:tab/>
              <w:t>elif argument == "anak_muncul":</w:t>
              <w:br/>
              <w:t xml:space="preserve">104 | </w:t>
              <w:tab/>
              <w:tab/>
              <w:t>_munculkan_anak()</w:t>
              <w:br/>
              <w:t xml:space="preserve">105 | </w:t>
              <w:tab/>
              <w:t>elif argument == "ibu_muncul":</w:t>
              <w:br/>
              <w:t xml:space="preserve">106 | </w:t>
              <w:tab/>
              <w:tab/>
              <w:t>_munculkan_ibu()</w:t>
              <w:br/>
              <w:t xml:space="preserve">107 | </w:t>
              <w:br/>
              <w:t>108 | func _munculkan_anak() -&gt; void:</w:t>
              <w:br/>
              <w:t xml:space="preserve">109 | </w:t>
              <w:tab/>
              <w:t>var anak_scene = load("res://scenes/characters/kencur.tscn")</w:t>
              <w:br/>
              <w:t xml:space="preserve">110 | </w:t>
              <w:tab/>
              <w:t>if not anak_scene: return</w:t>
              <w:br/>
              <w:t xml:space="preserve">111 | </w:t>
              <w:tab/>
              <w:t>npc_anak = anak_scene.instantiate()</w:t>
              <w:br/>
              <w:t xml:space="preserve">112 | </w:t>
              <w:tab/>
              <w:t>add_child(npc_anak)</w:t>
              <w:br/>
              <w:t xml:space="preserve">113 | </w:t>
              <w:tab/>
              <w:br/>
              <w:t xml:space="preserve">114 | </w:t>
              <w:tab/>
              <w:t>var spawn = get_node_or_null("NodeSpawnAnak")</w:t>
              <w:br/>
              <w:t xml:space="preserve">115 | </w:t>
              <w:tab/>
              <w:t>var target = get_node_or_null("NodeTitikAnak")</w:t>
              <w:br/>
              <w:t xml:space="preserve">116 | </w:t>
              <w:tab/>
              <w:br/>
              <w:t xml:space="preserve">117 | </w:t>
              <w:tab/>
              <w:t>if spawn and target:</w:t>
              <w:br/>
              <w:t xml:space="preserve">118 | </w:t>
              <w:tab/>
              <w:tab/>
              <w:t>npc_anak.global_position = spawn.global_position</w:t>
              <w:br/>
              <w:t xml:space="preserve">119 | </w:t>
              <w:tab/>
              <w:tab/>
              <w:t>var anim = npc_anak.get_node_or_null("AnimatedSprite2D")</w:t>
              <w:br/>
              <w:t xml:space="preserve">120 | </w:t>
              <w:tab/>
              <w:tab/>
              <w:t>if anim: anim.play("walk_down")</w:t>
              <w:br/>
              <w:t xml:space="preserve">121 | </w:t>
              <w:tab/>
              <w:tab/>
              <w:br/>
              <w:t xml:space="preserve">122 | </w:t>
              <w:tab/>
              <w:tab/>
              <w:t>var dist = spawn.global_position.distance_to(target.global_position)</w:t>
              <w:br/>
              <w:t xml:space="preserve">123 | </w:t>
              <w:tab/>
              <w:tab/>
              <w:t>var time = dist / 60.0</w:t>
              <w:br/>
              <w:t xml:space="preserve">124 | </w:t>
              <w:tab/>
              <w:tab/>
              <w:t>var tween = create_tween()</w:t>
              <w:br/>
              <w:t xml:space="preserve">125 | </w:t>
              <w:tab/>
              <w:tab/>
              <w:t>tween.tween_property(npc_anak, "global_position", target.global_position, time)</w:t>
              <w:br/>
              <w:t xml:space="preserve">126 | </w:t>
              <w:tab/>
              <w:tab/>
              <w:t>await tween.finished</w:t>
              <w:br/>
              <w:t xml:space="preserve">127 | </w:t>
              <w:tab/>
              <w:tab/>
              <w:br/>
              <w:t xml:space="preserve">128 | </w:t>
              <w:tab/>
              <w:tab/>
              <w:t>if anim: anim.play("idle_down")</w:t>
              <w:br/>
              <w:t xml:space="preserve">129 | </w:t>
              <w:tab/>
              <w:tab/>
              <w:br/>
              <w:t xml:space="preserve">130 | </w:t>
              <w:tab/>
              <w:t># Lanjutkan dialog</w:t>
              <w:br/>
              <w:t xml:space="preserve">131 | </w:t>
              <w:tab/>
              <w:t>Dialogic.VAR.set("anak_sampai", true)</w:t>
              <w:br/>
              <w:t xml:space="preserve">132 | </w:t>
              <w:br/>
              <w:t>133 | func _munculkan_ibu() -&gt; void:</w:t>
              <w:br/>
              <w:t xml:space="preserve">134 | </w:t>
              <w:tab/>
              <w:t>var ibu_scene = load("res://scenes/characters/ibu_kencur.tscn")</w:t>
              <w:br/>
              <w:t xml:space="preserve">135 | </w:t>
              <w:tab/>
              <w:t>if not ibu_scene: return</w:t>
              <w:br/>
              <w:t xml:space="preserve">136 | </w:t>
              <w:tab/>
              <w:t>npc_ibu = ibu_scene.instantiate()</w:t>
              <w:br/>
              <w:t xml:space="preserve">137 | </w:t>
              <w:tab/>
              <w:t>add_child(npc_ibu)</w:t>
              <w:br/>
              <w:t xml:space="preserve">138 | </w:t>
              <w:tab/>
              <w:br/>
              <w:t xml:space="preserve">139 | </w:t>
              <w:tab/>
              <w:t>var spawn = get_node_or_null("NodeSpawnIbu")</w:t>
              <w:br/>
              <w:t xml:space="preserve">140 | </w:t>
              <w:tab/>
              <w:t>var target = get_node_or_null("NodeTitikIbu")</w:t>
              <w:br/>
              <w:t xml:space="preserve">141 | </w:t>
              <w:tab/>
              <w:br/>
              <w:t xml:space="preserve">142 | </w:t>
              <w:tab/>
              <w:t>if spawn and target:</w:t>
              <w:br/>
              <w:t xml:space="preserve">143 | </w:t>
              <w:tab/>
              <w:tab/>
              <w:t>npc_ibu.global_position = spawn.global_position</w:t>
              <w:br/>
              <w:t xml:space="preserve">144 | </w:t>
              <w:tab/>
              <w:tab/>
              <w:t>var anim = npc_ibu.get_node_or_null("AnimatedSprite2D")</w:t>
              <w:br/>
              <w:t xml:space="preserve">145 | </w:t>
              <w:tab/>
              <w:tab/>
              <w:t>if anim: anim.play("walk_down")</w:t>
              <w:br/>
              <w:t xml:space="preserve">146 | </w:t>
              <w:tab/>
              <w:tab/>
              <w:br/>
              <w:t xml:space="preserve">147 | </w:t>
              <w:tab/>
              <w:tab/>
              <w:t>var dist = spawn.global_position.distance_to(target.global_position)</w:t>
              <w:br/>
              <w:t xml:space="preserve">148 | </w:t>
              <w:tab/>
              <w:tab/>
              <w:t>var time = dist / 60.0</w:t>
              <w:br/>
              <w:t xml:space="preserve">149 | </w:t>
              <w:tab/>
              <w:tab/>
              <w:t>var tween = create_tween()</w:t>
              <w:br/>
              <w:t xml:space="preserve">150 | </w:t>
              <w:tab/>
              <w:tab/>
              <w:t>tween.tween_property(npc_ibu, "global_position", target.global_position, time)</w:t>
              <w:br/>
              <w:t xml:space="preserve">151 | </w:t>
              <w:tab/>
              <w:tab/>
              <w:t>await tween.finished</w:t>
              <w:br/>
              <w:t xml:space="preserve">152 | </w:t>
              <w:tab/>
              <w:tab/>
              <w:br/>
              <w:t xml:space="preserve">153 | </w:t>
              <w:tab/>
              <w:tab/>
              <w:t>if anim: anim.play("idle_down")</w:t>
              <w:br/>
              <w:t xml:space="preserve">154 | </w:t>
              <w:tab/>
              <w:tab/>
              <w:br/>
              <w:t xml:space="preserve">155 | </w:t>
              <w:tab/>
              <w:t># Lanjutkan dialog</w:t>
              <w:br/>
              <w:t xml:space="preserve">156 | </w:t>
              <w:tab/>
              <w:t>Dialogic.VAR.set("ibu_sampai", true)</w:t>
              <w:br/>
              <w:t xml:space="preserve">157 | </w:t>
              <w:br/>
              <w:t>158 | func _jalan_ke_kanan_anim() -&gt; void:</w:t>
              <w:br/>
              <w:t xml:space="preserve">159 | </w:t>
              <w:tab/>
              <w:t>if kubis:</w:t>
              <w:br/>
              <w:t xml:space="preserve">160 | </w:t>
              <w:tab/>
              <w:tab/>
              <w:t>var anim = kubis.get_node_or_null("AnimatedSprite2D")</w:t>
              <w:br/>
              <w:t xml:space="preserve">161 | </w:t>
              <w:tab/>
              <w:tab/>
              <w:t>if anim:</w:t>
              <w:br/>
              <w:t xml:space="preserve">162 | </w:t>
              <w:tab/>
              <w:tab/>
              <w:tab/>
              <w:t>anim.play("walk_down")</w:t>
              <w:br/>
              <w:t xml:space="preserve">163 | </w:t>
              <w:tab/>
              <w:tab/>
              <w:br/>
              <w:t xml:space="preserve">164 | </w:t>
              <w:tab/>
              <w:tab/>
              <w:t>var tween = create_tween()</w:t>
              <w:br/>
              <w:t xml:space="preserve">165 | </w:t>
              <w:tab/>
              <w:tab/>
              <w:t>var target = get_node_or_null("NodeBungaRandaTapak")</w:t>
              <w:br/>
              <w:t xml:space="preserve">166 | </w:t>
              <w:tab/>
              <w:tab/>
              <w:t>if target:</w:t>
              <w:br/>
              <w:t xml:space="preserve">167 | </w:t>
              <w:tab/>
              <w:tab/>
              <w:tab/>
              <w:t>tween.tween_property(kubis, "global_position", target.global_position, 5.0)</w:t>
              <w:br/>
              <w:t xml:space="preserve">168 | </w:t>
              <w:tab/>
              <w:tab/>
              <w:t>else:</w:t>
              <w:br/>
              <w:t xml:space="preserve">169 | </w:t>
              <w:tab/>
              <w:tab/>
              <w:tab/>
              <w:t>tween.tween_property(kubis, "position:y", kubis.position.y + 80, 5.0)</w:t>
              <w:br/>
              <w:t xml:space="preserve">170 | </w:t>
              <w:tab/>
              <w:tab/>
              <w:t>await tween.finished</w:t>
              <w:br/>
              <w:t xml:space="preserve">171 | </w:t>
              <w:tab/>
              <w:tab/>
              <w:br/>
              <w:t xml:space="preserve">172 | </w:t>
              <w:tab/>
              <w:tab/>
              <w:t>if anim:</w:t>
              <w:br/>
              <w:t xml:space="preserve">173 | </w:t>
              <w:tab/>
              <w:tab/>
              <w:tab/>
              <w:t>anim.play("idle_down")</w:t>
              <w:br/>
              <w:t xml:space="preserve">174 | </w:t>
              <w:br/>
              <w:t>175 | func _jalan_ke_atas_anim() -&gt; void:</w:t>
              <w:br/>
              <w:t xml:space="preserve">176 | </w:t>
              <w:tab/>
              <w:t>if kubis:</w:t>
              <w:br/>
              <w:t xml:space="preserve">177 | </w:t>
              <w:tab/>
              <w:tab/>
              <w:t>var anim = kubis.get_node_or_null("AnimatedSprite2D")</w:t>
              <w:br/>
              <w:t xml:space="preserve">178 | </w:t>
              <w:tab/>
              <w:tab/>
              <w:t>if anim:</w:t>
              <w:br/>
              <w:t xml:space="preserve">179 | </w:t>
              <w:tab/>
              <w:tab/>
              <w:tab/>
              <w:t>anim.play("walk_down")</w:t>
              <w:br/>
              <w:t xml:space="preserve">180 | </w:t>
              <w:tab/>
              <w:tab/>
              <w:br/>
              <w:t xml:space="preserve">181 | </w:t>
              <w:tab/>
              <w:tab/>
              <w:t>var tween = create_tween()</w:t>
              <w:br/>
              <w:t xml:space="preserve">182 | </w:t>
              <w:tab/>
              <w:tab/>
              <w:t>var target = get_node_or_null("NodeBangkuKakek")</w:t>
              <w:br/>
              <w:t xml:space="preserve">183 | </w:t>
              <w:tab/>
              <w:tab/>
              <w:t>if target:</w:t>
              <w:br/>
              <w:t xml:space="preserve">184 | </w:t>
              <w:tab/>
              <w:tab/>
              <w:tab/>
              <w:t>tween.tween_property(kubis, "global_position", target.global_position, 6.0)</w:t>
              <w:br/>
              <w:t xml:space="preserve">185 | </w:t>
              <w:tab/>
              <w:tab/>
              <w:t>else:</w:t>
              <w:br/>
              <w:t xml:space="preserve">186 | </w:t>
              <w:tab/>
              <w:tab/>
              <w:tab/>
              <w:t>tween.tween_property(kubis, "position:y", kubis.position.y + 100, 6.0)</w:t>
              <w:br/>
              <w:t xml:space="preserve">187 | </w:t>
              <w:tab/>
              <w:tab/>
              <w:t>await tween.finished</w:t>
              <w:br/>
              <w:t xml:space="preserve">188 | </w:t>
              <w:tab/>
              <w:tab/>
              <w:br/>
              <w:t xml:space="preserve">189 | </w:t>
              <w:tab/>
              <w:tab/>
              <w:t>if anim:</w:t>
              <w:br/>
              <w:t xml:space="preserve">190 | </w:t>
              <w:tab/>
              <w:tab/>
              <w:tab/>
              <w:t>anim.play("idle_down")</w:t>
              <w:br/>
              <w:t xml:space="preserve">191 | </w:t>
              <w:br/>
              <w:t>192 | # Script dipanggil oleh Area2D bunga</w:t>
              <w:br/>
              <w:t>193 | func _on_trigger_bunga_body_entered(body: Node2D) -&gt; void:</w:t>
              <w:br/>
              <w:t xml:space="preserve">194 | </w:t>
              <w:tab/>
              <w:t>if body.is_in_group("Player") and StoryManager.current_day == 3:</w:t>
              <w:br/>
              <w:t xml:space="preserve">195 | </w:t>
              <w:tab/>
              <w:tab/>
              <w:t>var trigger_bunga = get_node_or_null("TriggerBunga")</w:t>
              <w:br/>
              <w:t xml:space="preserve">196 | </w:t>
              <w:tab/>
              <w:tab/>
              <w:t>if trigger_bunga:</w:t>
              <w:br/>
              <w:t xml:space="preserve">197 | </w:t>
              <w:tab/>
              <w:tab/>
              <w:tab/>
              <w:t>trigger_bunga.set_deferred("monitoring", false)</w:t>
              <w:br/>
              <w:t xml:space="preserve">198 | </w:t>
              <w:tab/>
              <w:tab/>
              <w:tab/>
              <w:br/>
              <w:t xml:space="preserve">199 | </w:t>
              <w:tab/>
              <w:tab/>
              <w:t>if player and player.has_method("lock_movement"):</w:t>
              <w:br/>
              <w:t xml:space="preserve">200 | </w:t>
              <w:tab/>
              <w:tab/>
              <w:tab/>
              <w:t>player.lock_movement()</w:t>
              <w:br/>
              <w:t xml:space="preserve">201 | </w:t>
              <w:tab/>
              <w:tab/>
              <w:tab/>
              <w:br/>
              <w:t xml:space="preserve">202 | </w:t>
              <w:tab/>
              <w:tab/>
              <w:t>if not Dialogic.current_timeline:</w:t>
              <w:br/>
              <w:t xml:space="preserve">203 | </w:t>
              <w:tab/>
              <w:tab/>
              <w:tab/>
              <w:t>Dialogic.start("hari3_taman_bagian1")</w:t>
              <w:br/>
              <w:t xml:space="preserve">204 | </w:t>
              <w:br/>
              <w:t>205 | # Script dipanggil oleh Area2D bangku</w:t>
              <w:br/>
              <w:t>206 | func _on_trigger_bangku_body_entered(body: Node2D) -&gt; void:</w:t>
              <w:br/>
              <w:t xml:space="preserve">207 | </w:t>
              <w:tab/>
              <w:t>if body.is_in_group("Player") and StoryManager.current_day == 3:</w:t>
              <w:br/>
              <w:t xml:space="preserve">208 | </w:t>
              <w:tab/>
              <w:tab/>
              <w:t>var trigger_bangku = get_node_or_null("TriggerBangkuHari3")</w:t>
              <w:br/>
              <w:t xml:space="preserve">209 | </w:t>
              <w:tab/>
              <w:tab/>
              <w:t>if trigger_bangku:</w:t>
              <w:br/>
              <w:t xml:space="preserve">210 | </w:t>
              <w:tab/>
              <w:tab/>
              <w:tab/>
              <w:t>trigger_bangku.set_deferred("monitoring", false)</w:t>
              <w:br/>
              <w:t xml:space="preserve">211 | </w:t>
              <w:tab/>
              <w:tab/>
              <w:tab/>
              <w:br/>
              <w:t xml:space="preserve">212 | </w:t>
              <w:tab/>
              <w:tab/>
              <w:t>if player and player.has_method("lock_movement"):</w:t>
              <w:br/>
              <w:t xml:space="preserve">213 | </w:t>
              <w:tab/>
              <w:tab/>
              <w:tab/>
              <w:t>player.lock_movement()</w:t>
              <w:br/>
              <w:t xml:space="preserve">214 | </w:t>
              <w:tab/>
              <w:tab/>
              <w:tab/>
              <w:br/>
              <w:t xml:space="preserve">215 | </w:t>
              <w:tab/>
              <w:tab/>
              <w:t>if player and player.has_method("play_custom_animation"):</w:t>
              <w:br/>
              <w:t xml:space="preserve">216 | </w:t>
              <w:tab/>
              <w:tab/>
              <w:tab/>
              <w:t>player.play_custom_animation("sit_left")</w:t>
              <w:br/>
              <w:t xml:space="preserve">217 | </w:t>
              <w:tab/>
              <w:tab/>
              <w:tab/>
              <w:br/>
              <w:t xml:space="preserve">218 | </w:t>
              <w:tab/>
              <w:tab/>
              <w:t>if not Dialogic.current_timeline:</w:t>
              <w:br/>
              <w:t xml:space="preserve">219 | </w:t>
              <w:tab/>
              <w:tab/>
              <w:tab/>
              <w:t>Dialogic.start("hari3_taman_bagian2")</w:t>
              <w:br/>
              <w:t xml:space="preserve">220 | </w:t>
              <w:br/>
              <w:t>221 | func _play_alt_taman_bukit() -&gt; void:</w:t>
              <w:br/>
              <w:t xml:space="preserve">222 | </w:t>
              <w:tab/>
              <w:t>await get_tree().create_timer(1.0).timeout</w:t>
              <w:br/>
              <w:t xml:space="preserve">223 | </w:t>
              <w:tab/>
              <w:t>while Dialogic.current_timeline != null:</w:t>
              <w:br/>
              <w:t xml:space="preserve">224 | </w:t>
              <w:tab/>
              <w:tab/>
              <w:t>await get_tree().create_timer(0.1).timeout</w:t>
              <w:br/>
              <w:t xml:space="preserve">225 | </w:t>
              <w:tab/>
              <w:t>if player and player.has_method("lock_movement"):</w:t>
              <w:br/>
              <w:t xml:space="preserve">226 | </w:t>
              <w:tab/>
              <w:tab/>
              <w:t>player.lock_movement()</w:t>
              <w:br/>
              <w:t xml:space="preserve">227 | </w:t>
              <w:tab/>
              <w:t>Dialogic.start("alt_taman_bukit")</w:t>
              <w:br/>
              <w:t xml:space="preserve">228 | </w:t>
            </w:r>
          </w:p>
        </w:tc>
      </w:tr>
    </w:tbl>
    <w:p/>
    <w:p>
      <w:r>
        <w:rPr>
          <w:rFonts w:ascii="Calibri" w:hAnsi="Calibri"/>
          <w:b/>
        </w:rPr>
        <w:t>Penjelasan Kegunaan Script:</w:t>
        <w:br/>
      </w:r>
      <w:r>
        <w:rPr>
          <w:rFonts w:ascii="Calibri" w:hAnsi="Calibri"/>
        </w:rPr>
        <w:t>File ini adalah script Godot yang mengatur fungsionalitas untuk taman_cutscene_hari3.</w:t>
      </w:r>
    </w:p>
    <w:p>
      <w:r>
        <w:rPr>
          <w:rFonts w:ascii="Calibri" w:hAnsi="Calibri"/>
          <w:b/>
        </w:rPr>
        <w:t>Penjelasan Baris Code Penting:</w:t>
      </w:r>
    </w:p>
    <w:p>
      <w:pPr>
        <w:pStyle w:val="ListBullet"/>
      </w:pPr>
      <w:r>
        <w:rPr>
          <w:rFonts w:ascii="Calibri" w:hAnsi="Calibri"/>
        </w:rPr>
        <w:t>Baris 1: Mewarisi sifat dari class `Node2D`.</w:t>
      </w:r>
    </w:p>
    <w:p>
      <w:pPr>
        <w:pStyle w:val="ListBullet"/>
      </w:pPr>
      <w:r>
        <w:rPr>
          <w:rFonts w:ascii="Calibri" w:hAnsi="Calibri"/>
        </w:rPr>
        <w:t>Baris 10: Fungsi `_ready()` dipanggil pertama kali saat node masuk ke dalam scene tree (inisialisasi awal).</w:t>
      </w:r>
    </w:p>
    <w:p/>
    <w:p>
      <w:r>
        <w:rPr>
          <w:rFonts w:ascii="Calibri" w:hAnsi="Calibri"/>
          <w:b/>
          <w:color w:val="000000"/>
          <w:sz w:val="28"/>
        </w:rPr>
        <w:t>26. toko_dvd_cutscene.gd</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 extends Node2D</w:t>
              <w:br/>
              <w:t xml:space="preserve">  2 | </w:t>
              <w:br/>
              <w:t xml:space="preserve">  3 | @onready var tsutaya = $NPC_Tsutaya</w:t>
              <w:br/>
              <w:t xml:space="preserve">  4 | @onready var player = $Player</w:t>
              <w:br/>
              <w:t xml:space="preserve">  5 | </w:t>
              <w:br/>
              <w:t xml:space="preserve">  6 | func _ready() -&gt; void:</w:t>
              <w:br/>
              <w:t xml:space="preserve">  7 | </w:t>
              <w:tab/>
              <w:t>if Dialogic.has_signal("signal_event"):</w:t>
              <w:br/>
              <w:t xml:space="preserve">  8 | </w:t>
              <w:tab/>
              <w:tab/>
              <w:t>Dialogic.signal_event.connect(_on_dialogic_signal)</w:t>
              <w:br/>
              <w:t xml:space="preserve">  9 | </w:t>
              <w:tab/>
              <w:tab/>
              <w:br/>
              <w:t xml:space="preserve"> 10 | </w:t>
              <w:tab/>
              <w:t># Pastikan pintu keluar terkunci di awal</w:t>
              <w:br/>
              <w:t xml:space="preserve"> 11 | </w:t>
              <w:tab/>
              <w:t>var pintu = get_node_or_null("PintuKeluar")</w:t>
              <w:br/>
              <w:t xml:space="preserve"> 12 | </w:t>
              <w:tab/>
              <w:t>if pintu:</w:t>
              <w:br/>
              <w:t xml:space="preserve"> 13 | </w:t>
              <w:tab/>
              <w:tab/>
              <w:t>pintu.requires_leave_permission = true</w:t>
              <w:br/>
              <w:t xml:space="preserve"> 14 | </w:t>
              <w:tab/>
              <w:tab/>
              <w:br/>
              <w:t xml:space="preserve"> 15 | </w:t>
              <w:tab/>
              <w:t>if StoryManager.current_day == 100:</w:t>
              <w:br/>
              <w:t xml:space="preserve"> 16 | </w:t>
              <w:tab/>
              <w:tab/>
              <w:t>_play_alt2_tsutaya()</w:t>
              <w:br/>
              <w:t xml:space="preserve"> 17 | </w:t>
              <w:tab/>
              <w:t>elif StoryManager.current_day == 2:</w:t>
              <w:br/>
              <w:t xml:space="preserve"> 18 | </w:t>
              <w:tab/>
              <w:tab/>
              <w:t># Auto trigger dialog Day 2 setelah masuk toko DVD</w:t>
              <w:br/>
              <w:t xml:space="preserve"> 19 | </w:t>
              <w:tab/>
              <w:tab/>
              <w:t>if not Dialogic.current_timeline:</w:t>
              <w:br/>
              <w:t xml:space="preserve"> 20 | </w:t>
              <w:tab/>
              <w:tab/>
              <w:tab/>
              <w:t>var sm = get_node_or_null("/root/StoryManager")</w:t>
              <w:br/>
              <w:t xml:space="preserve"> 21 | </w:t>
              <w:tab/>
              <w:tab/>
              <w:tab/>
              <w:t>if sm and not sm.has_played("hari2_siang_tsutaya"):</w:t>
              <w:br/>
              <w:t xml:space="preserve"> 22 | </w:t>
              <w:tab/>
              <w:tab/>
              <w:tab/>
              <w:tab/>
              <w:t>sm.mark_played("hari2_siang_tsutaya")</w:t>
              <w:br/>
              <w:t xml:space="preserve"> 23 | </w:t>
              <w:tab/>
              <w:tab/>
              <w:tab/>
              <w:tab/>
              <w:t>Dialogic.start("hari2_siang_tsutaya")</w:t>
              <w:br/>
              <w:t xml:space="preserve"> 24 | </w:t>
              <w:br/>
              <w:t xml:space="preserve"> 25 | func _play_alt2_tsutaya() -&gt; void:</w:t>
              <w:br/>
              <w:t xml:space="preserve"> 26 | </w:t>
              <w:tab/>
              <w:t>await get_tree().create_timer(1.0).timeout</w:t>
              <w:br/>
              <w:t xml:space="preserve"> 27 | </w:t>
              <w:tab/>
              <w:t>if player and player.has_method("lock_movement"):</w:t>
              <w:br/>
              <w:t xml:space="preserve"> 28 | </w:t>
              <w:tab/>
              <w:tab/>
              <w:t>player.lock_movement()</w:t>
              <w:br/>
              <w:t xml:space="preserve"> 29 | </w:t>
              <w:tab/>
              <w:t>Dialogic.start("alt2_tsutaya")</w:t>
              <w:br/>
              <w:t xml:space="preserve"> 30 | </w:t>
              <w:br/>
              <w:t xml:space="preserve"> 31 | func _on_dialogic_signal(argument: String) -&gt; void:</w:t>
              <w:br/>
              <w:t xml:space="preserve"> 32 | </w:t>
              <w:tab/>
              <w:t>if argument == "tsutaya_cari_dvd":</w:t>
              <w:br/>
              <w:t xml:space="preserve"> 33 | </w:t>
              <w:tab/>
              <w:tab/>
              <w:t>_tsutaya_cari_dvd()</w:t>
              <w:br/>
              <w:t xml:space="preserve"> 34 | </w:t>
              <w:tab/>
              <w:t>elif argument == "tsutaya_kembali":</w:t>
              <w:br/>
              <w:t xml:space="preserve"> 35 | </w:t>
              <w:tab/>
              <w:tab/>
              <w:t>_tsutaya_kembali()</w:t>
              <w:br/>
              <w:t xml:space="preserve"> 36 | </w:t>
              <w:br/>
              <w:t xml:space="preserve"> 37 | func _tsutaya_cari_dvd() -&gt; void:</w:t>
              <w:br/>
              <w:t xml:space="preserve"> 38 | </w:t>
              <w:tab/>
              <w:t>if not tsutaya: return</w:t>
              <w:br/>
              <w:t xml:space="preserve"> 39 | </w:t>
              <w:tab/>
              <w:br/>
              <w:t xml:space="preserve"> 40 | </w:t>
              <w:tab/>
              <w:t>var anim = tsutaya.get_node_or_null("AnimatedSprite2D")</w:t>
              <w:br/>
              <w:t xml:space="preserve"> 41 | </w:t>
              <w:tab/>
              <w:t>var tween = create_tween()</w:t>
              <w:br/>
              <w:t xml:space="preserve"> 42 | </w:t>
              <w:tab/>
              <w:t>var start_pos = tsutaya.global_position</w:t>
              <w:br/>
              <w:t xml:space="preserve"> 43 | </w:t>
              <w:tab/>
              <w:br/>
              <w:t xml:space="preserve"> 44 | </w:t>
              <w:tab/>
              <w:t># Jalan ke kiri</w:t>
              <w:br/>
              <w:t xml:space="preserve"> 45 | </w:t>
              <w:tab/>
              <w:t>if anim: tween.tween_callback(anim.play.bind("walk_left"))</w:t>
              <w:br/>
              <w:t xml:space="preserve"> 46 | </w:t>
              <w:tab/>
              <w:t>tween.tween_property(tsutaya, "global_position:x", start_pos.x - 40, 1.0)</w:t>
              <w:br/>
              <w:t xml:space="preserve"> 47 | </w:t>
              <w:tab/>
              <w:br/>
              <w:t xml:space="preserve"> 48 | </w:t>
              <w:tab/>
              <w:t># Berhenti dan cek rak (idle_up)</w:t>
              <w:br/>
              <w:t xml:space="preserve"> 49 | </w:t>
              <w:tab/>
              <w:t>if anim: tween.tween_callback(anim.play.bind("idle_up"))</w:t>
              <w:br/>
              <w:t xml:space="preserve"> 50 | </w:t>
              <w:tab/>
              <w:t>tween.tween_interval(1.5) # diam cek rak selama 1.5 detik</w:t>
              <w:br/>
              <w:t xml:space="preserve"> 51 | </w:t>
              <w:tab/>
              <w:br/>
              <w:t xml:space="preserve"> 52 | </w:t>
              <w:tab/>
              <w:t># Jalan ke kanan</w:t>
              <w:br/>
              <w:t xml:space="preserve"> 53 | </w:t>
              <w:tab/>
              <w:t>if anim: tween.tween_callback(anim.play.bind("walk_right"))</w:t>
              <w:br/>
              <w:t xml:space="preserve"> 54 | </w:t>
              <w:tab/>
              <w:t>tween.tween_property(tsutaya, "global_position:x", start_pos.x + 80, 2.0) # Bergerak lewati start_pos</w:t>
              <w:br/>
              <w:t xml:space="preserve"> 55 | </w:t>
              <w:tab/>
              <w:br/>
              <w:t xml:space="preserve"> 56 | </w:t>
              <w:tab/>
              <w:t># Berhenti dan cek rak lagi</w:t>
              <w:br/>
              <w:t xml:space="preserve"> 57 | </w:t>
              <w:tab/>
              <w:t>if anim: tween.tween_callback(anim.play.bind("idle_up"))</w:t>
              <w:br/>
              <w:t xml:space="preserve"> 58 | </w:t>
              <w:tab/>
              <w:t>tween.tween_interval(1.5)</w:t>
              <w:br/>
              <w:t xml:space="preserve"> 59 | </w:t>
              <w:tab/>
              <w:br/>
              <w:t xml:space="preserve"> 60 | </w:t>
              <w:tab/>
              <w:t># Standby menghadap player (idle_left)</w:t>
              <w:br/>
              <w:t xml:space="preserve"> 61 | </w:t>
              <w:tab/>
              <w:t>if anim: tween.tween_callback(anim.play.bind("idle_left"))</w:t>
              <w:br/>
              <w:t xml:space="preserve"> 62 | </w:t>
              <w:br/>
              <w:t xml:space="preserve"> 63 | func _tsutaya_kembali() -&gt; void:</w:t>
              <w:br/>
              <w:t xml:space="preserve"> 64 | </w:t>
              <w:tab/>
              <w:t>if not tsutaya: return</w:t>
              <w:br/>
              <w:t xml:space="preserve"> 65 | </w:t>
              <w:tab/>
              <w:br/>
              <w:t xml:space="preserve"> 66 | </w:t>
              <w:tab/>
              <w:t xml:space="preserve"># Jeda dialogic: The user put [signal arg="tsutaya_kembali"] BEFORE tsutaya speaks. </w:t>
              <w:br/>
              <w:t xml:space="preserve"> 67 | </w:t>
              <w:tab/>
              <w:t>Dialogic.paused = true</w:t>
              <w:br/>
              <w:t xml:space="preserve"> 68 | </w:t>
              <w:tab/>
              <w:br/>
              <w:t xml:space="preserve"> 69 | </w:t>
              <w:tab/>
              <w:t>var anim = tsutaya.get_node_or_null("AnimatedSprite2D")</w:t>
              <w:br/>
              <w:t xml:space="preserve"> 70 | </w:t>
              <w:tab/>
              <w:t>var tween = create_tween()</w:t>
              <w:br/>
              <w:t xml:space="preserve"> 71 | </w:t>
              <w:tab/>
              <w:br/>
              <w:t xml:space="preserve"> 72 | </w:t>
              <w:tab/>
              <w:t># Asumsi MC ada di kiri bawah, Tsutaya jalan kembali</w:t>
              <w:br/>
              <w:t xml:space="preserve"> 73 | </w:t>
              <w:tab/>
              <w:t>if anim: tween.tween_callback(anim.play.bind("walk_left"))</w:t>
              <w:br/>
              <w:t xml:space="preserve"> 74 | </w:t>
              <w:tab/>
              <w:t># Kembali ke dekat player (kiri/kanan)</w:t>
              <w:br/>
              <w:t xml:space="preserve"> 75 | </w:t>
              <w:tab/>
              <w:t>tween.tween_property(tsutaya, "global_position", player.global_position + Vector2(20, -10), 1.5)</w:t>
              <w:br/>
              <w:t xml:space="preserve"> 76 | </w:t>
              <w:tab/>
              <w:br/>
              <w:t xml:space="preserve"> 77 | </w:t>
              <w:tab/>
              <w:t># Sesudah sampai, menghadap MC (kiri)</w:t>
              <w:br/>
              <w:t xml:space="preserve"> 78 | </w:t>
              <w:tab/>
              <w:t>if anim: tween.tween_callback(anim.play.bind("idle_left"))</w:t>
              <w:br/>
              <w:t xml:space="preserve"> 79 | </w:t>
              <w:tab/>
              <w:br/>
              <w:t xml:space="preserve"> 80 | </w:t>
              <w:tab/>
              <w:t>await tween.finished</w:t>
              <w:br/>
              <w:t xml:space="preserve"> 81 | </w:t>
              <w:tab/>
              <w:br/>
              <w:t xml:space="preserve"> 82 | </w:t>
              <w:tab/>
              <w:t>Dialogic.paused = false</w:t>
              <w:br/>
              <w:t xml:space="preserve"> 83 | </w:t>
            </w:r>
          </w:p>
        </w:tc>
      </w:tr>
    </w:tbl>
    <w:p/>
    <w:p>
      <w:r>
        <w:rPr>
          <w:rFonts w:ascii="Calibri" w:hAnsi="Calibri"/>
          <w:b/>
        </w:rPr>
        <w:t>Penjelasan Kegunaan Script:</w:t>
        <w:br/>
      </w:r>
      <w:r>
        <w:rPr>
          <w:rFonts w:ascii="Calibri" w:hAnsi="Calibri"/>
        </w:rPr>
        <w:t>File ini adalah script Godot yang mengatur fungsionalitas untuk toko_dvd_cutscene.</w:t>
      </w:r>
    </w:p>
    <w:p>
      <w:r>
        <w:rPr>
          <w:rFonts w:ascii="Calibri" w:hAnsi="Calibri"/>
          <w:b/>
        </w:rPr>
        <w:t>Penjelasan Baris Code Penting:</w:t>
      </w:r>
    </w:p>
    <w:p>
      <w:pPr>
        <w:pStyle w:val="ListBullet"/>
      </w:pPr>
      <w:r>
        <w:rPr>
          <w:rFonts w:ascii="Calibri" w:hAnsi="Calibri"/>
        </w:rPr>
        <w:t>Baris 1: Mewarisi sifat dari class `Node2D`.</w:t>
      </w:r>
    </w:p>
    <w:p>
      <w:pPr>
        <w:pStyle w:val="ListBullet"/>
      </w:pPr>
      <w:r>
        <w:rPr>
          <w:rFonts w:ascii="Calibri" w:hAnsi="Calibri"/>
        </w:rPr>
        <w:t>Baris 6: Fungsi `_ready()` dipanggil pertama kali saat node masuk ke dalam scene tree (inisialisasi awal).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