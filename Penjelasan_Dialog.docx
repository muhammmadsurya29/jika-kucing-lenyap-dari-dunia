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Penjelasan File Dialog (res://dialogues/)</w:t>
      </w:r>
    </w:p>
    <w:p>
      <w:pPr>
        <w:pStyle w:val="Heading2"/>
      </w:pPr>
      <w:r>
        <w:t>1. alt2_dalam_bioskop.dtl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arg="res://assets/backgrounds/DAY 3 JAM LENYAP/aloha dan kubis day 3 pagi.png" fade="1.0"]</w:t>
              <w:br/>
              <w:t>narator: "Hanya dua kursi yang terisi, aku dan mantan, duduk berdampingan. Layar lebar menyala."</w:t>
              <w:br/>
              <w:t>narator: "Aku tidak tahu cerita Limelight sebelum menontonnya. Yang kuketahui hanya bahwa ini film Chaplin, dan Chaplin selalu tentang orang kecil yang mencoba bertahan di dunia yang terlalu besar. Aku pikir aku akan mengerti."</w:t>
              <w:br/>
              <w:t>[background fade="1.0"]</w:t>
              <w:br/>
              <w:t>narator: "Film itu bercerita tentang seorang badut tua yang sudah tidak lucu lagi. Yang membantu seorang penari muda untuk percaya pada dirinya sendiri, bahkan ketika dia sendiri sudah tidak percaya pada dirinya. Di akhir, badut itu mati di balik panggung, sementara sang penari baru saja tampil dengan gemilang. Dia mati dengan tersenyum. Tanpa ada yang menyaksikannya."</w:t>
              <w:br/>
              <w:t>narator: "Aku menangis. Tidak banyak. Hanya air mata yang turun sendiri tanpa permisi, seperti yang selalu terjadi padaku sejak kecil kata ibu."</w:t>
              <w:br/>
              <w:t>[signal arg="alt2_bioskop_selesai"]</w:t>
              <w:br/>
            </w:r>
          </w:p>
        </w:tc>
      </w:tr>
    </w:tbl>
    <w:p/>
    <w:p>
      <w:pPr>
        <w:pStyle w:val="ListBullet"/>
      </w:pPr>
      <w:r>
        <w:rPr>
          <w:b/>
        </w:rPr>
        <w:t xml:space="preserve">Penjelasan kegunaan script dialog: </w:t>
      </w:r>
      <w:r>
        <w:t>File ini berisi logika dan percakapan untuk bagian/scene alt2_dalam_bioskop.</w:t>
      </w:r>
    </w:p>
    <w:p>
      <w:pPr>
        <w:pStyle w:val="ListBullet"/>
      </w:pPr>
      <w:r>
        <w:rPr>
          <w:b/>
        </w:rPr>
        <w:t xml:space="preserve">Background, Karakter (Join): </w:t>
      </w:r>
      <w:r>
        <w:t>[background fade="1.0"], [background arg="res://assets/backgrounds/DAY 3 JAM LENYAP/aloha dan kubis day 3 pagi.png" fade="1.0"]</w:t>
      </w:r>
    </w:p>
    <w:p>
      <w:pPr>
        <w:pStyle w:val="ListBullet"/>
      </w:pPr>
      <w:r>
        <w:rPr>
          <w:b/>
        </w:rPr>
        <w:t xml:space="preserve">Audio (Music/Sound): </w:t>
      </w:r>
      <w:r>
        <w:t>Tidak ada</w:t>
      </w:r>
    </w:p>
    <w:p>
      <w:pPr>
        <w:pStyle w:val="ListBullet"/>
      </w:pPr>
      <w:r>
        <w:rPr>
          <w:b/>
        </w:rPr>
        <w:t xml:space="preserve">Signal (Event): </w:t>
      </w:r>
      <w:r>
        <w:t>[signal arg="alt2_bioskop_selesai"]</w:t>
      </w:r>
    </w:p>
    <w:p/>
    <w:p>
      <w:pPr>
        <w:pStyle w:val="Heading2"/>
      </w:pPr>
      <w:r>
        <w:t>2. alt2_epilog.dtl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"Ada cerita yang bagus dan ada seseorang yang bisa kuceritai. Dengan itu saja hidup ini cukup menyenangkan. Terima kasih sudah menjadi seseorang itu. Sampai jumpa."</w:t>
              <w:br/>
              <w:t>[signal arg="alt2_tamat_akhir"]</w:t>
              <w:br/>
            </w:r>
          </w:p>
        </w:tc>
      </w:tr>
    </w:tbl>
    <w:p/>
    <w:p>
      <w:pPr>
        <w:pStyle w:val="ListBullet"/>
      </w:pPr>
      <w:r>
        <w:rPr>
          <w:b/>
        </w:rPr>
        <w:t xml:space="preserve">Penjelasan kegunaan script dialog: </w:t>
      </w:r>
      <w:r>
        <w:t>File ini berisi logika dan percakapan untuk bagian/scene alt2_epilog.</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arg="alt2_tamat_akhir"]</w:t>
      </w:r>
    </w:p>
    <w:p/>
    <w:p>
      <w:pPr>
        <w:pStyle w:val="Heading2"/>
      </w:pPr>
      <w:r>
        <w:t>3. alt2_epilog_kamar.dtl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"Surat untuk Ayah. Bukan surat panjang penuh penjelasan. Hanya tiga hal: maaf, terima kasih, dan bahwa Kubis akan diantarkan oleh seseorang yang baik ke tempat yang tepat, yaitu kota sebelah, toko jam, orang yang namanya tidak perlu kutulis karena Ayah pasti tahu siapa."</w:t>
              <w:br/>
              <w:t>narator: "Aku melipat surat, memasukkan ke amplop, menempelkan perangko gambar kucing yang menguap."</w:t>
              <w:br/>
              <w:t>narator: "Perangko terakhir dari kotak Yoku Moku. Aku pakai semua. Tidak ada yang terlalu sayang untuk dipakai kalau waktunya sudah tepat."</w:t>
              <w:br/>
              <w:t>[signal arg="alt2_mc_tidur"]</w:t>
              <w:br/>
              <w:t>narator: "Sebelum tidur, aku memikirkan badut tua di Limelight. Mati di balik panggung. Sendirian. Tapi dengan senyum. Mungkin karena dia tahu, bahwa pertunjukan di luar sana berjalan dengan baik. Bahwa sesuatu yang dia percaya terus berjalan meski dia sudah tidak ada."</w:t>
              <w:br/>
              <w:t>narator: "Film masih ada di dunia. Bioskop tua itu masih berdiri. Tsutaya masih menjaga rak-rak DVDnya. Mantan masih akan menonton film yang berakhir sedih dan menontonnya lagi dengan harapan mungkin kali ini berbeda. Itu sudah lebih dari cukup."</w:t>
              <w:br/>
              <w:t>narator: "Aku memejamkan mata. Kubis mendengkur pelan."</w:t>
              <w:br/>
              <w:t>[background arg="res://assets/backgrounds/DAY 4 KUCING LENYAP/epilog tsutaya.png" fade="1.0"]</w:t>
              <w:br/>
              <w:t>narator: "EPILOG\nToko DVD Tsutaya. Tsutaya membuka pintu toko, menemukan DVD Limelight sudah dikembalikan, diletakkan rapi di depan pintu, dengan selembar kertas kecil di atasnya."</w:t>
              <w:br/>
              <w:t>narator: "Ada cerita yang bagus dan ada seseorang yang bisa kuceritai. Dengan itu saja hidup ini cukup menyenangkan. Terima kasih sudah menjadi seseorang itu. Sampai jumpa."</w:t>
              <w:br/>
              <w:t>narator: "Tsutaya membaca kertas itu. Memeluknya sebentar ke dadanya."</w:t>
              <w:br/>
              <w:t>[signal arg="alt2_credit_bangkit_start"]</w:t>
              <w:br/>
            </w:r>
          </w:p>
        </w:tc>
      </w:tr>
    </w:tbl>
    <w:p/>
    <w:p>
      <w:pPr>
        <w:pStyle w:val="ListBullet"/>
      </w:pPr>
      <w:r>
        <w:rPr>
          <w:b/>
        </w:rPr>
        <w:t xml:space="preserve">Penjelasan kegunaan script dialog: </w:t>
      </w:r>
      <w:r>
        <w:t>File ini berisi logika dan percakapan untuk bagian/scene alt2_epilog_kamar.</w:t>
      </w:r>
    </w:p>
    <w:p>
      <w:pPr>
        <w:pStyle w:val="ListBullet"/>
      </w:pPr>
      <w:r>
        <w:rPr>
          <w:b/>
        </w:rPr>
        <w:t xml:space="preserve">Background, Karakter (Join): </w:t>
      </w:r>
      <w:r>
        <w:t>[background arg="res://assets/backgrounds/DAY 4 KUCING LENYAP/epilog tsutaya.png" fade="1.0"]</w:t>
      </w:r>
    </w:p>
    <w:p>
      <w:pPr>
        <w:pStyle w:val="ListBullet"/>
      </w:pPr>
      <w:r>
        <w:rPr>
          <w:b/>
        </w:rPr>
        <w:t xml:space="preserve">Audio (Music/Sound): </w:t>
      </w:r>
      <w:r>
        <w:t>Tidak ada</w:t>
      </w:r>
    </w:p>
    <w:p>
      <w:pPr>
        <w:pStyle w:val="ListBullet"/>
      </w:pPr>
      <w:r>
        <w:rPr>
          <w:b/>
        </w:rPr>
        <w:t xml:space="preserve">Signal (Event): </w:t>
      </w:r>
      <w:r>
        <w:t>[signal arg="alt2_mc_tidur"], [signal arg="alt2_credit_bangkit_start"]</w:t>
      </w:r>
    </w:p>
    <w:p/>
    <w:p>
      <w:pPr>
        <w:pStyle w:val="Heading2"/>
      </w:pPr>
      <w:r>
        <w:t>4. alt2_jalanan_kota.dtl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"Aku ingin menonton film. Bukan karena ini yang terakhir. Tapi karena semalam mantan bilang datanglah besok pukul sembilan malam, bawalah film kesukaanmu. Dan aku sudah berjanji."</w:t>
              <w:br/>
            </w:r>
          </w:p>
        </w:tc>
      </w:tr>
    </w:tbl>
    <w:p/>
    <w:p>
      <w:pPr>
        <w:pStyle w:val="ListBullet"/>
      </w:pPr>
      <w:r>
        <w:rPr>
          <w:b/>
        </w:rPr>
        <w:t xml:space="preserve">Penjelasan kegunaan script dialog: </w:t>
      </w:r>
      <w:r>
        <w:t>File ini berisi logika dan percakapan untuk bagian/scene alt2_jalanan_kota.</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Tidak ada</w:t>
      </w:r>
    </w:p>
    <w:p/>
    <w:p>
      <w:pPr>
        <w:pStyle w:val="Heading2"/>
      </w:pPr>
      <w:r>
        <w:t>5. alt2_kamar_malam.dtl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"Surat untuk Ayah. Bukan surat panjang penuh penjelasan. Hanya tiga hal: maaf, terima kasih, dan bahwa Kubis akan diantarkan oleh seseorang yang baik ke tempat yang tepat, yaitu kota sebelah, toko jam, orang yang namanya tidak perlu kutulis karena Ayah pasti tahu siapa."</w:t>
              <w:br/>
              <w:t>narator: "Perangko terakhir dari kotak Yoku Moku. Aku pakai semua. Tidak ada yang terlalu sayang untuk dipakai kalau waktunya sudah tepat."</w:t>
              <w:br/>
              <w:t>[signal arg="alt2_kamar_mc_tidur"]</w:t>
              <w:br/>
              <w:t>narator: "Sebelum tidur, aku memikirkan badut tua di Limelight. Mati di balik panggung. Sendirian. Tapi dengan senyum. Mungkin karena dia tahu, bahwa pertunjukan di luar sana berjalan dengan baik. Bahwa sesuatu yang dia percaya terus berjalan meski dia sudah tidak ada."</w:t>
              <w:br/>
              <w:t>narator: "Film masih ada di dunia. Bioskop tua itu masih berdiri. Tsutaya masih menjaga rak-rak DVDnya. Mantan masih akan menonton film yang berakhir sedih dan menontonnya lagi dengan harapan mungkin kali ini berbeda. Itu sudah lebih dari cukup."</w:t>
              <w:br/>
              <w:t>[signal arg="alt2_epilog_tsutaya"]</w:t>
              <w:br/>
            </w:r>
          </w:p>
        </w:tc>
      </w:tr>
    </w:tbl>
    <w:p/>
    <w:p>
      <w:pPr>
        <w:pStyle w:val="ListBullet"/>
      </w:pPr>
      <w:r>
        <w:rPr>
          <w:b/>
        </w:rPr>
        <w:t xml:space="preserve">Penjelasan kegunaan script dialog: </w:t>
      </w:r>
      <w:r>
        <w:t>File ini berisi logika dan percakapan untuk bagian/scene alt2_kamar_malam.</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arg="alt2_epilog_tsutaya"], [signal arg="alt2_kamar_mc_tidur"]</w:t>
      </w:r>
    </w:p>
    <w:p/>
    <w:p>
      <w:pPr>
        <w:pStyle w:val="Heading2"/>
      </w:pPr>
      <w:r>
        <w:t>6. alt2_luar_bioskop.dtl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"Janjiannya malam. Masih lama. Tapi aku tidak mau ke mana-mana. Rasanya ingin di sini saja. Di depan tempat yang menjadi tempat favorit seseorang yang pernah sangat kucintai, di kota kecil yang selama ini menjadi satu-satunya duniaku."</w:t>
              <w:br/>
              <w:t>[signal arg="alt2_mantan_datang_awal"]</w:t>
              <w:br/>
              <w:t>narator: "Mantan muncul dari arah yang tidak terduga, ternyata juga datang lebih awal, membawa dua cangkir kopi bungkus."</w:t>
              <w:br/>
              <w:t>mantan: "Eh? Kamu sudah di sini dari tadi?"</w:t>
              <w:br/>
              <w:t>mc: "Tidak tahu mau ke mana lagi."</w:t>
              <w:br/>
              <w:t>[signal arg="alt2_mantan_duduk"]</w:t>
              <w:br/>
              <w:t>narator: "Mantan duduk di sebelahku di bangku, menyerahkan satu cangkir kopi."</w:t>
              <w:br/>
              <w:t>mantan: "Aku juga. Kupikir mau dekorasi sedikit di dalam. Tapi ternyata kamu sudah di sini duluan."</w:t>
              <w:br/>
              <w:t>mantan: "Sudah pilih filmnya?"</w:t>
              <w:br/>
              <w:t>mc: "Limelight."</w:t>
              <w:br/>
              <w:t>mantan: "Pilihan bagus. Aku belum pernah menontonnya."</w:t>
              <w:br/>
              <w:t>mc: "Aku juga belum."</w:t>
              <w:br/>
              <w:t>mantan: "Kenapa memilih film yang belum pernah ditonton untuk... momen seperti ini?"</w:t>
              <w:br/>
              <w:t>mc: "Justru karena belum pernah. Kalau menonton film yang sudah pernah kutonton, aku akan terlalu sibuk mengingat perasaanku waktu pertama kali menontonnya. Tapi kalau belum pernah, aku bisa menontonnya dengan benar-benar hadir. Tidak ada kenangan yang mengganggu. Hanya film dan aku."</w:t>
              <w:br/>
              <w:t>mantan: "...Kamu kadang-kadang bilang hal yang cukup pintar juga ya."</w:t>
              <w:br/>
              <w:t>mc: "Kadang-kadang?"</w:t>
              <w:br/>
              <w:t>narator: "Kami berdua tertawa kecil."</w:t>
              <w:br/>
              <w:t>[background fade="1.0"]</w:t>
              <w:br/>
              <w:t>narator: "Matahari mulai condong ke barat. Bayangan tangga bioskop memanjang di aspal. Dua cangkir kopi sudah lama habis tapi kami masih duduk di sana."</w:t>
              <w:br/>
              <w:t>mantan: "Boleh aku tanya sesuatu?"</w:t>
              <w:br/>
              <w:t>mc: "Boleh."</w:t>
              <w:br/>
              <w:t>mantan: "Kamu menyesal? Putus dulu?"</w:t>
              <w:br/>
              <w:t>mc: "Menyesal bukan kata yang tepat. Lebih ke... ada hal-hal yang ingin kukatakan waktu itu tapi tidak bisa. Dan itu yang kusesali, bukan putusnya."</w:t>
              <w:br/>
              <w:t>mantan: "Hal apa?"</w:t>
              <w:br/>
              <w:t>mc: "Bahwa hari di pesawat pulang dari Buenos Aires itu, aku ingin menggenggam tanganmu. Tapi aku tidak bisa. Tanganku tidak bergerak. Dan kamu duduk di sebelahku dalam diam selama berapa jam, dan aku juga diam. Karena aku tidak tahu cara menjadi kuat untuk seseorang yang sedang berduka, sementara aku sendiri juga berduka."</w:t>
              <w:br/>
              <w:t>mantan: "Aku tahu."</w:t>
              <w:br/>
              <w:t>mc: "Tahu apa?"</w:t>
              <w:br/>
              <w:t>mantan: "Bahwa kamu ingin menggenggam tanganku. Aku tunggu. Tapi tidak jadi."</w:t>
              <w:br/>
              <w:t>mc: "Maaf."</w:t>
              <w:br/>
              <w:t>mantan: "Aku juga. Aku juga tidak bergerak."</w:t>
              <w:br/>
              <w:t>[signal arg="alt2_masuk_bioskop"]</w:t>
              <w:br/>
            </w:r>
          </w:p>
        </w:tc>
      </w:tr>
    </w:tbl>
    <w:p/>
    <w:p>
      <w:pPr>
        <w:pStyle w:val="ListBullet"/>
      </w:pPr>
      <w:r>
        <w:rPr>
          <w:b/>
        </w:rPr>
        <w:t xml:space="preserve">Penjelasan kegunaan script dialog: </w:t>
      </w:r>
      <w:r>
        <w:t>File ini berisi logika dan percakapan untuk bagian/scene alt2_luar_bioskop.</w:t>
      </w:r>
    </w:p>
    <w:p>
      <w:pPr>
        <w:pStyle w:val="ListBullet"/>
      </w:pPr>
      <w:r>
        <w:rPr>
          <w:b/>
        </w:rPr>
        <w:t xml:space="preserve">Background, Karakter (Join): </w:t>
      </w:r>
      <w:r>
        <w:t>[background fade="1.0"]</w:t>
      </w:r>
    </w:p>
    <w:p>
      <w:pPr>
        <w:pStyle w:val="ListBullet"/>
      </w:pPr>
      <w:r>
        <w:rPr>
          <w:b/>
        </w:rPr>
        <w:t xml:space="preserve">Audio (Music/Sound): </w:t>
      </w:r>
      <w:r>
        <w:t>Tidak ada</w:t>
      </w:r>
    </w:p>
    <w:p>
      <w:pPr>
        <w:pStyle w:val="ListBullet"/>
      </w:pPr>
      <w:r>
        <w:rPr>
          <w:b/>
        </w:rPr>
        <w:t xml:space="preserve">Signal (Event): </w:t>
      </w:r>
      <w:r>
        <w:t>[signal arg="alt2_masuk_bioskop"], [signal arg="alt2_mantan_datang_awal"], [signal arg="alt2_mantan_duduk"]</w:t>
      </w:r>
    </w:p>
    <w:p/>
    <w:p>
      <w:pPr>
        <w:pStyle w:val="Heading2"/>
      </w:pPr>
      <w:r>
        <w:t>7. alt2_luar_bioskop_post.dtl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"Malam sudah gelap. Bintang-bintang muncul satu per satu."</w:t>
              <w:br/>
              <w:t>mantan: "Bagaimana?"</w:t>
              <w:br/>
              <w:t>mc: "Badut itu mati bahagia."</w:t>
              <w:br/>
              <w:t>mantan: "Kamu tidak sedih?"</w:t>
              <w:br/>
              <w:t>mc: "Sedih. Tapi juga... lega, entah kenapa. Karena dia mati setelah melakukan hal yang paling dia yakini. Bukan sebelumnya."</w:t>
              <w:br/>
              <w:t>narator: "Kami saling menatap."</w:t>
              <w:br/>
              <w:t>mantan: "Kamu mirip dia."</w:t>
              <w:br/>
              <w:t>mc: "Badut tua yang tidak lucu lagi?"</w:t>
              <w:br/>
              <w:t>mantan (senyum): "Orang yang paling bahagia ketika bisa membuat orang lain melihat sesuatu, entah itu lewat cerita, musik, atau... surat yang dikirim tepat waktu."</w:t>
              <w:br/>
              <w:t>mc: "Aku tidak tahu kamu berpikir begitu."</w:t>
              <w:br/>
              <w:t>mantan: "Kamu juga tidak pernah bertanya."</w:t>
              <w:br/>
              <w:t>[background fade="1.0"]</w:t>
              <w:br/>
              <w:t>narator: "Kami berdiri di depan pintu bioskop yang sudah gelap. Jalan sepi. Angin malam berhembus pelan."</w:t>
              <w:br/>
              <w:t>mantan: "Kuis terakhir."</w:t>
              <w:br/>
              <w:t>mc: "Lagi?"</w:t>
              <w:br/>
              <w:t>mantan: "Yang terakhir sungguhan. Apa yang menurutmu paling berharga dari semua yang kamu miliki?"</w:t>
              <w:br/>
              <w:t>mc: "Kubis."</w:t>
              <w:br/>
              <w:t>mantan (senyum): "Kucing?"</w:t>
              <w:br/>
              <w:t>mc: "Bukan hanya kucing. Kubis adalah satu-satunya makhluk yang tahu bagaimana cara tinggal bersamaku tanpa menuntut aku menjadi orang lain. Selama empat tahun. Tanpa bertanya, tanpa mengeluh, tanpa pergi."</w:t>
              <w:br/>
              <w:t>mantan: "Kamu mau menitipkannya padaku?"</w:t>
              <w:br/>
              <w:t>mc: "Kamu mau?"</w:t>
              <w:br/>
              <w:t>mantan: "Ibumu pernah bilang, kalau suatu saat kamu kesulitan, katakan saja. Ini bukan kesulitan biasa. Tapi kukira ini yang dia maksud."</w:t>
              <w:br/>
              <w:t>mc: "Terima kasih."</w:t>
              <w:br/>
              <w:t>mantan: "Besok antarkan dia ke sini."</w:t>
              <w:br/>
              <w:t>mc: "Baiklah."</w:t>
              <w:br/>
              <w:t>[signal arg="alt2_mantan_pergi"]</w:t>
              <w:br/>
              <w:t>mantan: "May the force be with you."</w:t>
              <w:br/>
              <w:t>mc: "I'll be back."</w:t>
              <w:br/>
              <w:t>[signal arg="alt2_ending_bangkit_tamat"]</w:t>
              <w:br/>
            </w:r>
          </w:p>
        </w:tc>
      </w:tr>
    </w:tbl>
    <w:p/>
    <w:p>
      <w:pPr>
        <w:pStyle w:val="ListBullet"/>
      </w:pPr>
      <w:r>
        <w:rPr>
          <w:b/>
        </w:rPr>
        <w:t xml:space="preserve">Penjelasan kegunaan script dialog: </w:t>
      </w:r>
      <w:r>
        <w:t>File ini berisi logika dan percakapan untuk bagian/scene alt2_luar_bioskop_post.</w:t>
      </w:r>
    </w:p>
    <w:p>
      <w:pPr>
        <w:pStyle w:val="ListBullet"/>
      </w:pPr>
      <w:r>
        <w:rPr>
          <w:b/>
        </w:rPr>
        <w:t xml:space="preserve">Background, Karakter (Join): </w:t>
      </w:r>
      <w:r>
        <w:t>[background fade="1.0"]</w:t>
      </w:r>
    </w:p>
    <w:p>
      <w:pPr>
        <w:pStyle w:val="ListBullet"/>
      </w:pPr>
      <w:r>
        <w:rPr>
          <w:b/>
        </w:rPr>
        <w:t xml:space="preserve">Audio (Music/Sound): </w:t>
      </w:r>
      <w:r>
        <w:t>Tidak ada</w:t>
      </w:r>
    </w:p>
    <w:p>
      <w:pPr>
        <w:pStyle w:val="ListBullet"/>
      </w:pPr>
      <w:r>
        <w:rPr>
          <w:b/>
        </w:rPr>
        <w:t xml:space="preserve">Signal (Event): </w:t>
      </w:r>
      <w:r>
        <w:t>[signal arg="alt2_ending_bangkit_tamat"], [signal arg="alt2_mantan_pergi"]</w:t>
      </w:r>
    </w:p>
    <w:p/>
    <w:p>
      <w:pPr>
        <w:pStyle w:val="Heading2"/>
      </w:pPr>
      <w:r>
        <w:t>8. alt2_pagi_kamar.dtl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"Hari terakhir. Bukan karena waktu tambahan habis, tapi karena aku memilih untuk tidak menukarnya lagi. Ada bedanya, kukira. Satu terasa seperti kehabisan. Satu terasa seperti keputusan."</w:t>
              <w:br/>
              <w:t>kubis: "Meong."</w:t>
              <w:br/>
              <w:t>mc: "Iya, aku tahu. Sarapan dulu."</w:t>
              <w:br/>
              <w:t>[background fade="1.0"]</w:t>
              <w:br/>
              <w:t>narator: "Di dapur kecil."</w:t>
              <w:br/>
              <w:t>narator: "Aku memasak telur dadar dengan cara yang tidak terlalu mahir, tapi serius. Sesekali membalik telur terlalu cepat hingga pinggirnya sedikit gosong."</w:t>
              <w:br/>
              <w:t>narator: "Ibu selalu bilang telur dadarnya enak karena ditambah sedikit gula. Aku selalu lupa berapa banyak gulanya. Hasilnya tidak pernah seenak punya ibu. Tapi tetap kumakan sampai habis karena itulah yang kulakukan setiap pagi, dan hari ini tidak harus berbeda."</w:t>
              <w:br/>
              <w:t>[signal arg="alt2_pagi_kamar_selesai"]</w:t>
              <w:br/>
            </w:r>
          </w:p>
        </w:tc>
      </w:tr>
    </w:tbl>
    <w:p/>
    <w:p>
      <w:pPr>
        <w:pStyle w:val="ListBullet"/>
      </w:pPr>
      <w:r>
        <w:rPr>
          <w:b/>
        </w:rPr>
        <w:t xml:space="preserve">Penjelasan kegunaan script dialog: </w:t>
      </w:r>
      <w:r>
        <w:t>File ini berisi logika dan percakapan untuk bagian/scene alt2_pagi_kamar.</w:t>
      </w:r>
    </w:p>
    <w:p>
      <w:pPr>
        <w:pStyle w:val="ListBullet"/>
      </w:pPr>
      <w:r>
        <w:rPr>
          <w:b/>
        </w:rPr>
        <w:t xml:space="preserve">Background, Karakter (Join): </w:t>
      </w:r>
      <w:r>
        <w:t>[background fade="1.0"]</w:t>
      </w:r>
    </w:p>
    <w:p>
      <w:pPr>
        <w:pStyle w:val="ListBullet"/>
      </w:pPr>
      <w:r>
        <w:rPr>
          <w:b/>
        </w:rPr>
        <w:t xml:space="preserve">Audio (Music/Sound): </w:t>
      </w:r>
      <w:r>
        <w:t>Tidak ada</w:t>
      </w:r>
    </w:p>
    <w:p>
      <w:pPr>
        <w:pStyle w:val="ListBullet"/>
      </w:pPr>
      <w:r>
        <w:rPr>
          <w:b/>
        </w:rPr>
        <w:t xml:space="preserve">Signal (Event): </w:t>
      </w:r>
      <w:r>
        <w:t>[signal arg="alt2_pagi_kamar_selesai"]</w:t>
      </w:r>
    </w:p>
    <w:p/>
    <w:p>
      <w:pPr>
        <w:pStyle w:val="Heading2"/>
      </w:pPr>
      <w:r>
        <w:t>9. alt2_tsutaya.dtl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"Mendorong pintu masuk. Lonceng berbunyi."</w:t>
              <w:br/>
              <w:t>tsutaya: "K-kamu... ke sini lagi?"</w:t>
              <w:br/>
              <w:t>mc: "Aku mau pinjam film."</w:t>
              <w:br/>
              <w:t>tsutaya: "Kamu bilang kemarin... kamu akan mati tidak lama lagi."</w:t>
              <w:br/>
              <w:t>mc: "Iya."</w:t>
              <w:br/>
              <w:t>tsutaya: "Tapi kamu ke sini untuk pinjam film?"</w:t>
              <w:br/>
              <w:t>mc: "Justru karena itu."</w:t>
              <w:br/>
              <w:t>narator: "Tsutaya menatapku lama. Lalu perlahan mulai berjalan ke arah rak."</w:t>
              <w:br/>
              <w:t>tsutaya: "F-film apa?"</w:t>
              <w:br/>
              <w:t>mc: "Limelight. Charlie Chaplin. Yang tadi kamu rekomendasikan."</w:t>
              <w:br/>
              <w:t>narator: "Tsutaya mengambil DVD dari rak."</w:t>
              <w:br/>
              <w:t>tsutaya: "Ini... g-gratis."</w:t>
              <w:br/>
              <w:t>mc: "Tidak bisa begitu..."</w:t>
              <w:br/>
              <w:t>tsutaya: "G-gratis. Hari ini gratis."</w:t>
              <w:br/>
              <w:t>mc: "Terima kasih, Tsutaya."</w:t>
              <w:br/>
              <w:t>tsutaya: "N-nikmati filmnya."</w:t>
              <w:br/>
              <w:t>[signal arg="alt2_tsutaya_selesai"]</w:t>
              <w:br/>
            </w:r>
          </w:p>
        </w:tc>
      </w:tr>
    </w:tbl>
    <w:p/>
    <w:p>
      <w:pPr>
        <w:pStyle w:val="ListBullet"/>
      </w:pPr>
      <w:r>
        <w:rPr>
          <w:b/>
        </w:rPr>
        <w:t xml:space="preserve">Penjelasan kegunaan script dialog: </w:t>
      </w:r>
      <w:r>
        <w:t>File ini berisi logika dan percakapan untuk bagian/scene alt2_tsutaya.</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arg="alt2_tsutaya_selesai"]</w:t>
      </w:r>
    </w:p>
    <w:p/>
    <w:p>
      <w:pPr>
        <w:pStyle w:val="Heading2"/>
      </w:pPr>
      <w:r>
        <w:t>10. alt_malam_terakhir.dtl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mc: "Tidak."</w:t>
              <w:br/>
              <w:t>aloha (terkejut): "Hah? Tidak mau?"</w:t>
              <w:br/>
              <w:t>aloha (serius): "Kamu sadar kan, besok kamu mati? Manusia aneh. Baiklah. Kalau tidak mau ditukar, tidak bisa kutambah waktumu. Besok kamu mati seperti rencana semula. Tidak ada negosiasi."</w:t>
              <w:br/>
              <w:t>mc (senyum_tipis): "Iya. Aku mengerti."</w:t>
              <w:br/>
              <w:t>[background arg="res://assets/backgrounds/hitam.png" fade="1.0"]</w:t>
              <w:br/>
              <w:t>narator: "(Hening. Aku dan Aloha saling bertatap.)"</w:t>
              <w:br/>
              <w:t>aloha (datar): "Kamu... tidak menyesal?"</w:t>
              <w:br/>
              <w:t>mc: "Entah. Tapi rasanya tidak benar kalau harus menukar sesuatu milik orang lain demi memperpanjang hidupku. Telepon itu bukan hanya milikku."</w:t>
              <w:br/>
              <w:t>[background fade="1.0"]</w:t>
              <w:br/>
              <w:t>narator: "(Aloha diam sebentar, lalu duduk di kursi dengan ekspresi yang tidak biasa. Lebih serius dari biasanya.)"</w:t>
              <w:br/>
              <w:t>aloha (serius): "Menarik juga kamu ini."</w:t>
              <w:br/>
              <w:t>[background arg="res://assets/backgrounds/JIKA AKU LENYAP DARI DUNIA/menulis surat.png" fade="1.0"]</w:t>
              <w:br/>
              <w:t>narator: "Malam Terakhir"</w:t>
              <w:br/>
              <w:t>narator: "Kalau besok aku mati, apa yang ingin kulakukan malam ini? Bukan skydiving. Bukan hal-hal dramatis dari film. Mungkin cukup ini saja — duduk, secangkir kopi, dan menulis."</w:t>
              <w:br/>
              <w:t>narator: "Bukan surat wasiat. Bukan pidato perpisahan. Hanya... hal-hal yang belum sempat kukatakan. Kepada Ayah. Kepada mantan. Kepada Tsutaya. Kepada Kubis — meskipun dia tidak bisa membaca."</w:t>
              <w:br/>
              <w:t>[background arg="res://assets/backgrounds/JIKA AKU LENYAP DARI DUNIA/kotak yokumoku.png" fade="1.0"]</w:t>
              <w:br/>
              <w:t>narator: "Aku menyelesaikan surat, melipat rapi, dan menempelkan perangko — perangko gambar kucing menguap, dari kotak Yoku Moku."</w:t>
              <w:br/>
              <w:t>narator: "Perangko ini terlalu sayang untuk dipakai, kata hatiku waktu kecil. Tapi ternyata ada saat yang tepat untuk setiap hal. Mungkin inilah saatnya."</w:t>
              <w:br/>
              <w:t>[signal arg="alt_malam_terakhir_selesai"]</w:t>
              <w:br/>
            </w:r>
          </w:p>
        </w:tc>
      </w:tr>
    </w:tbl>
    <w:p/>
    <w:p>
      <w:pPr>
        <w:pStyle w:val="ListBullet"/>
      </w:pPr>
      <w:r>
        <w:rPr>
          <w:b/>
        </w:rPr>
        <w:t xml:space="preserve">Penjelasan kegunaan script dialog: </w:t>
      </w:r>
      <w:r>
        <w:t>File ini berisi logika dan percakapan untuk bagian/scene alt_malam_terakhir.</w:t>
      </w:r>
    </w:p>
    <w:p>
      <w:pPr>
        <w:pStyle w:val="ListBullet"/>
      </w:pPr>
      <w:r>
        <w:rPr>
          <w:b/>
        </w:rPr>
        <w:t xml:space="preserve">Background, Karakter (Join): </w:t>
      </w:r>
      <w:r>
        <w:t>[background arg="res://assets/backgrounds/hitam.png" fade="1.0"], [background arg="res://assets/backgrounds/JIKA AKU LENYAP DARI DUNIA/kotak yokumoku.png" fade="1.0"], [background fade="1.0"], [background arg="res://assets/backgrounds/JIKA AKU LENYAP DARI DUNIA/menulis surat.png" fade="1.0"]</w:t>
      </w:r>
    </w:p>
    <w:p>
      <w:pPr>
        <w:pStyle w:val="ListBullet"/>
      </w:pPr>
      <w:r>
        <w:rPr>
          <w:b/>
        </w:rPr>
        <w:t xml:space="preserve">Audio (Music/Sound): </w:t>
      </w:r>
      <w:r>
        <w:t>Tidak ada</w:t>
      </w:r>
    </w:p>
    <w:p>
      <w:pPr>
        <w:pStyle w:val="ListBullet"/>
      </w:pPr>
      <w:r>
        <w:rPr>
          <w:b/>
        </w:rPr>
        <w:t xml:space="preserve">Signal (Event): </w:t>
      </w:r>
      <w:r>
        <w:t>[signal arg="alt_malam_terakhir_selesai"]</w:t>
      </w:r>
    </w:p>
    <w:p/>
    <w:p>
      <w:pPr>
        <w:pStyle w:val="Heading2"/>
      </w:pPr>
      <w:r>
        <w:t>11. alt_mengantar_surat.dtl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arg="res://assets/backgrounds/JIKA AKU LENYAP DARI DUNIA/bersepeda keliling kota.png" fade="1.0"]</w:t>
              <w:br/>
              <w:t>narator: "Mengantar Surat"</w:t>
              <w:br/>
              <w:t>narator: "Aku memasukkan surat-surat ke kotak pos umum, satu per satu."</w:t>
              <w:br/>
              <w:t>narator: "Untuk Ayah di kota sebelah. Untuk mantan di dekat bioskop tua. Untuk Tsutaya di toko DVD. Untuk kepala kantor pos yang marah-marah tapi tetap khawatir."</w:t>
              <w:br/>
              <w:t>narator: "Masing-masing satu lembar. Tidak panjang. Hanya cukup."</w:t>
              <w:br/>
              <w:t>[background fade="1.0"]</w:t>
              <w:br/>
              <w:t>narator: "Aku berhenti di depan satu surat yang belum dimasukkan. Amplop putih bersih. Tidak ada nama penerima."</w:t>
              <w:br/>
              <w:t>mc: "Yang ini... untuk siapa ya."</w:t>
              <w:br/>
              <w:t>[background arg="res://assets/backgrounds/JIKA AKU LENYAP DARI DUNIA/menulis surat.png" fade="1.0"]</w:t>
              <w:br/>
              <w:t>narator: "Aku menatap amplop itu lama. Lalu menuliskan sesuatu di bagian depan."</w:t>
              <w:br/>
              <w:t>narator: "\"Untuk siapa saja yang menemukannya.\""</w:t>
              <w:br/>
              <w:t>[background fade="1.0"]</w:t>
              <w:br/>
              <w:t>narator: "Aku memasukkan surat itu ke kotak pos, lalu tersenyum kecil."</w:t>
              <w:br/>
              <w:t>mc (senyum_tulus): "Mudah-mudahan sampai ke orang yang tepat."</w:t>
              <w:br/>
              <w:t>[signal arg="alt_mengantar_surat_selesai"]</w:t>
              <w:br/>
            </w:r>
          </w:p>
        </w:tc>
      </w:tr>
    </w:tbl>
    <w:p/>
    <w:p>
      <w:pPr>
        <w:pStyle w:val="ListBullet"/>
      </w:pPr>
      <w:r>
        <w:rPr>
          <w:b/>
        </w:rPr>
        <w:t xml:space="preserve">Penjelasan kegunaan script dialog: </w:t>
      </w:r>
      <w:r>
        <w:t>File ini berisi logika dan percakapan untuk bagian/scene alt_mengantar_surat.</w:t>
      </w:r>
    </w:p>
    <w:p>
      <w:pPr>
        <w:pStyle w:val="ListBullet"/>
      </w:pPr>
      <w:r>
        <w:rPr>
          <w:b/>
        </w:rPr>
        <w:t xml:space="preserve">Background, Karakter (Join): </w:t>
      </w:r>
      <w:r>
        <w:t>[background arg="res://assets/backgrounds/JIKA AKU LENYAP DARI DUNIA/bersepeda keliling kota.png" fade="1.0"], [background fade="1.0"], [background arg="res://assets/backgrounds/JIKA AKU LENYAP DARI DUNIA/menulis surat.png" fade="1.0"]</w:t>
      </w:r>
    </w:p>
    <w:p>
      <w:pPr>
        <w:pStyle w:val="ListBullet"/>
      </w:pPr>
      <w:r>
        <w:rPr>
          <w:b/>
        </w:rPr>
        <w:t xml:space="preserve">Audio (Music/Sound): </w:t>
      </w:r>
      <w:r>
        <w:t>Tidak ada</w:t>
      </w:r>
    </w:p>
    <w:p>
      <w:pPr>
        <w:pStyle w:val="ListBullet"/>
      </w:pPr>
      <w:r>
        <w:rPr>
          <w:b/>
        </w:rPr>
        <w:t xml:space="preserve">Signal (Event): </w:t>
      </w:r>
      <w:r>
        <w:t>[signal arg="alt_mengantar_surat_selesai"]</w:t>
      </w:r>
    </w:p>
    <w:p/>
    <w:p>
      <w:pPr>
        <w:pStyle w:val="Heading2"/>
      </w:pPr>
      <w:r>
        <w:t>12. alt_pagi_terakhir.dtl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arg="res://assets/backgrounds/JIKA AKU LENYAP DARI DUNIA/beres beres kamar.png" fade="1.0"]</w:t>
              <w:br/>
              <w:t>narator: "Pagi Terakhir"</w:t>
              <w:br/>
              <w:t>narator: "Cahaya pagi masuk dari celah jendela. Aku sudah berpakaian rapi — kemeja putih, dasi bergaris, celana abu gelap. Pakaian tukang pos."</w:t>
              <w:br/>
              <w:t>kubis: "Meong."</w:t>
              <w:br/>
              <w:t>[background arg="res://assets/backgrounds/JIKA AKU LENYAP DARI DUNIA/tidur mengelus kubis.png" fade="1.0"]</w:t>
              <w:br/>
              <w:t>mc (senyum_tulus): "Iya. Hari ini kita jalan-jalan dulu sebentar."</w:t>
              <w:br/>
              <w:t>[background fade="1.0"]</w:t>
              <w:br/>
              <w:t>narator: "Aku mengambil tumpukan surat yang sudah ditulis semalam. Memasukkannya ke dalam tas selempang."</w:t>
              <w:br/>
              <w:t>narator: "Tukang pos yang mengantar surat terakhirnya sendiri. Kedengarannya seperti judul film yang agak lebay. Tapi tidak apa-apa."</w:t>
              <w:br/>
              <w:t>[signal arg="alt_pagi_terakhir_selesai"]</w:t>
              <w:br/>
            </w:r>
          </w:p>
        </w:tc>
      </w:tr>
    </w:tbl>
    <w:p/>
    <w:p>
      <w:pPr>
        <w:pStyle w:val="ListBullet"/>
      </w:pPr>
      <w:r>
        <w:rPr>
          <w:b/>
        </w:rPr>
        <w:t xml:space="preserve">Penjelasan kegunaan script dialog: </w:t>
      </w:r>
      <w:r>
        <w:t>File ini berisi logika dan percakapan untuk bagian/scene alt_pagi_terakhir.</w:t>
      </w:r>
    </w:p>
    <w:p>
      <w:pPr>
        <w:pStyle w:val="ListBullet"/>
      </w:pPr>
      <w:r>
        <w:rPr>
          <w:b/>
        </w:rPr>
        <w:t xml:space="preserve">Background, Karakter (Join): </w:t>
      </w:r>
      <w:r>
        <w:t>[background arg="res://assets/backgrounds/JIKA AKU LENYAP DARI DUNIA/tidur mengelus kubis.png" fade="1.0"], [background arg="res://assets/backgrounds/JIKA AKU LENYAP DARI DUNIA/beres beres kamar.png" fade="1.0"], [background fade="1.0"]</w:t>
      </w:r>
    </w:p>
    <w:p>
      <w:pPr>
        <w:pStyle w:val="ListBullet"/>
      </w:pPr>
      <w:r>
        <w:rPr>
          <w:b/>
        </w:rPr>
        <w:t xml:space="preserve">Audio (Music/Sound): </w:t>
      </w:r>
      <w:r>
        <w:t>Tidak ada</w:t>
      </w:r>
    </w:p>
    <w:p>
      <w:pPr>
        <w:pStyle w:val="ListBullet"/>
      </w:pPr>
      <w:r>
        <w:rPr>
          <w:b/>
        </w:rPr>
        <w:t xml:space="preserve">Signal (Event): </w:t>
      </w:r>
      <w:r>
        <w:t>[signal arg="alt_pagi_terakhir_selesai"]</w:t>
      </w:r>
    </w:p>
    <w:p/>
    <w:p>
      <w:pPr>
        <w:pStyle w:val="Heading2"/>
      </w:pPr>
      <w:r>
        <w:t>13. alt_sore_kamar.dtl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"Tidak ada hal besar yang kulakukan hari ini. Tidak ada pencapaian dramatis. Hanya berjalan, mengantar surat, duduk di taman, berbagi sarapan dengan kucing, dan ngobrol sebentar dengan orang asing beserta anaknya. Tapi rasanya aneh ini sudah lebih dari cukup."</w:t>
              <w:br/>
              <w:t>mc (senyum_tipis): "Nanti kamu akan dijemput seseorang, Kubis. Orang yang baik. Kamu tidak akan sendirian."</w:t>
              <w:br/>
              <w:t>kubis: "Meong."</w:t>
              <w:br/>
              <w:t>mc (senyum_tulus): "Iya. Aku juga tidak akan sendirian."</w:t>
              <w:br/>
              <w:br/>
              <w:t>[signal arg="aloha_datang"]</w:t>
              <w:br/>
              <w:t>[wait time="1.5"]</w:t>
              <w:br/>
              <w:t>narator: "Sudut kamar. Aloha muncul kali ini tanpa kemeja mencolok. Hanya berdiri diam, ekspresinya berbeda dari biasanya. Lebih tenang."</w:t>
              <w:br/>
              <w:t>aloha (serius): "Sudah siap?"</w:t>
              <w:br/>
              <w:t>mc: "Entah. Tapi rasanya tidak apa-apa."</w:t>
              <w:br/>
              <w:t>aloha (serius): "Kamu tidak menyesal tidak menerima tawaranku?"</w:t>
              <w:br/>
              <w:t>mc: "Sedikit. Tapi aku lebih tidak mau menyesal karena menerimanya."</w:t>
              <w:br/>
              <w:t>aloha (serius): "Kamu tahu, dari 108 manusia yang kudatangi, hampir semua langsung menerima tawaran. Tidak ada yang langsung menolak begini."</w:t>
              <w:br/>
              <w:t>mc: "Lalu aku yang pertama?"</w:t>
              <w:br/>
              <w:t>aloha: "Kamu yang pertama menolak di awal. Sebelum melihat apa yang bisa diperoleh."</w:t>
              <w:br/>
              <w:t>mc (senyum_tipis): "Mungkin karena aku baru sadar, yang paling aku butuhkan tidak bisa ditukar dengan apapun. Waktu yang sudah ada. Orang-orang yang sudah ada. Semuanya sudah cukup dari dulu. Aku saja yang tidak menyadarinya."</w:t>
              <w:br/>
              <w:t>aloha (senyum): "Kalau begitu... selamat tinggal, manusia unik."</w:t>
              <w:br/>
              <w:t>mc: "Selamat tinggal, Iblis."</w:t>
              <w:br/>
              <w:br/>
              <w:t>[signal arg="aloha_hilang"]</w:t>
              <w:br/>
              <w:t>[wait time="1.5"]</w:t>
              <w:br/>
              <w:t>narator: "Kamar yang tenang. Cahaya senja berwarna jingga hangat. Kubis tidur melingkar di atas selimut oranye. Di meja, kotak Yoku Moku terbuka. Perangko-perangko warna-warni masih tersisa beberapa yang tidak sempat dipakai."</w:t>
              <w:br/>
              <w:t>narator: "Aku tidak menghilangkan ponsel. Aku tidak mendapat satu hari tambahan pun. Tapi justru karena itulah, malam terakhir ini terasa seperti milikku sepenuhnya, bukan hasil pertukaran, bukan hutang pada siapapun."</w:t>
              <w:br/>
              <w:br/>
              <w:t>[signal arg="alt_tamat"]</w:t>
              <w:br/>
            </w:r>
          </w:p>
        </w:tc>
      </w:tr>
    </w:tbl>
    <w:p/>
    <w:p>
      <w:pPr>
        <w:pStyle w:val="ListBullet"/>
      </w:pPr>
      <w:r>
        <w:rPr>
          <w:b/>
        </w:rPr>
        <w:t xml:space="preserve">Penjelasan kegunaan script dialog: </w:t>
      </w:r>
      <w:r>
        <w:t>File ini berisi logika dan percakapan untuk bagian/scene alt_sore_kamar.</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arg="aloha_hilang"], [signal arg="aloha_datang"], [signal arg="alt_tamat"]</w:t>
      </w:r>
    </w:p>
    <w:p/>
    <w:p>
      <w:pPr>
        <w:pStyle w:val="Heading2"/>
      </w:pPr>
      <w:r>
        <w:t>14. alt_taman_bukit.dtl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"Aku dan Kubis duduk di bangku kayu biru. Menatap kota sebelah. Menatap bioskop. Kedai mie soba."</w:t>
              <w:br/>
              <w:t>narator: "Dari sini, kota terlihat kecil. Tapi justru karena kecil itulah semuanya kelihatan jelas. Di sana ada toko jam Ayah. Di pojok sana ada bioskop tua. Di bawah sana ada kedai mie soba tempat Kubis populer. Dunia kecil ini yang selama ini kulewati begitu saja ternyata penuh sekali."</w:t>
              <w:br/>
              <w:t>kubis: "Meong."</w:t>
              <w:br/>
              <w:t>mc: "Iya, Kubis. Pemandangannya bagus."</w:t>
              <w:br/>
              <w:t>kubis: "Meong."</w:t>
              <w:br/>
              <w:t>mc: "Kamu mau makan? Sabar dulu."</w:t>
              <w:br/>
              <w:t>narator: "Aku mengeluarkan bekal kecil dari tas sepotong ikan tuna untuk Kubis, roti untuk diriku."</w:t>
              <w:br/>
              <w:t>narator: "Sarapan terakhir di bangku taman dengan kucing yang tidak bisa bicara tapi entah kenapa selalu terasa seperti teman terbaik. Tidak buruk, kukira."</w:t>
              <w:br/>
              <w:br/>
              <w:t>[signal arg="anak_muncul"]</w:t>
              <w:br/>
              <w:t>[wait time="2.0"]</w:t>
              <w:br/>
              <w:t>narator: "Seorang anak kecil sekitar 7 tahun berlari menghampiri bangku dan langsung menatap Kubis dengan mata berbinar."</w:t>
              <w:br/>
              <w:t>anak: "Kucingnya boleh aku pegang?"</w:t>
              <w:br/>
              <w:t>mc: "Boleh, asal pelan-pelan."</w:t>
              <w:br/>
              <w:t>narator: "Anak itu mengelus Kubis dengan hati-hati. Kubis diam saja bahkan sedikit mendengkur."</w:t>
              <w:br/>
              <w:t>anak: "Namanya siapa?"</w:t>
              <w:br/>
              <w:t>mc: "Kubis."</w:t>
              <w:br/>
              <w:t>anak: "(Tertawa) Nama kucing kok kayak sayuran!"</w:t>
              <w:br/>
              <w:t>mc: "Memang. Dia juga bulat seperti kubis."</w:t>
              <w:br/>
              <w:br/>
              <w:t>[signal arg="ibu_muncul"]</w:t>
              <w:br/>
              <w:t>[wait time="2.0"]</w:t>
              <w:br/>
              <w:t>narator: "Ibu si anak datang menghampiri, sedikit panik karena anaknya lari duluan."</w:t>
              <w:br/>
              <w:t>ibu_anak: "Maaf, anak saya langsung lari waktu lihat kucing."</w:t>
              <w:br/>
              <w:t>mc: "Tidak apa-apa. Kubis suka anak kecil."</w:t>
              <w:br/>
              <w:t>narator: "Ibu tersenyum lega. Si anak masih asyik bermain dengan Kubis. Aku menatap mereka."</w:t>
              <w:br/>
              <w:t>narator: "Aku menatap mereka. Ibu dan anak itu. Tiba-tiba teringat ibu. Ibu yang berlari mencariku waktu aku tersesat di taman waktu kecil. Ibu yang selalu datang. Selalu ada. Betapa sederhana tapi betapa luar biasanya itu."</w:t>
              <w:br/>
              <w:t>narator: "Aku tersenyum senyum yang tidak dibuat-buat."</w:t>
              <w:br/>
              <w:br/>
              <w:t>[signal arg="alt_taman_bukit_selesai"]</w:t>
            </w:r>
          </w:p>
        </w:tc>
      </w:tr>
    </w:tbl>
    <w:p/>
    <w:p>
      <w:pPr>
        <w:pStyle w:val="ListBullet"/>
      </w:pPr>
      <w:r>
        <w:rPr>
          <w:b/>
        </w:rPr>
        <w:t xml:space="preserve">Penjelasan kegunaan script dialog: </w:t>
      </w:r>
      <w:r>
        <w:t>File ini berisi logika dan percakapan untuk bagian/scene alt_taman_bukit.</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arg="anak_muncul"], [signal arg="ibu_muncul"], [signal arg="alt_taman_bukit_selesai"]</w:t>
      </w:r>
    </w:p>
    <w:p/>
    <w:p>
      <w:pPr>
        <w:pStyle w:val="Heading2"/>
      </w:pPr>
      <w:r>
        <w:t>15. belum_bisa_tidur.dtl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mc: Aku belum bisa tidur. Masih ada hal yang harus kuselesaikan hari ini.</w:t>
            </w:r>
          </w:p>
        </w:tc>
      </w:tr>
    </w:tbl>
    <w:p/>
    <w:p>
      <w:pPr>
        <w:pStyle w:val="ListBullet"/>
      </w:pPr>
      <w:r>
        <w:rPr>
          <w:b/>
        </w:rPr>
        <w:t xml:space="preserve">Penjelasan kegunaan script dialog: </w:t>
      </w:r>
      <w:r>
        <w:t>File ini berisi logika dan percakapan untuk bagian/scene belum_bisa_tidur.</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Tidak ada</w:t>
      </w:r>
    </w:p>
    <w:p/>
    <w:p>
      <w:pPr>
        <w:pStyle w:val="Heading2"/>
      </w:pPr>
      <w:r>
        <w:t>16. belum_waktunya_pulang.dtl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mc: Aku masih ada urusan di dalam sini. Aku tidak boleh keluar dulu.</w:t>
              <w:br/>
            </w:r>
          </w:p>
        </w:tc>
      </w:tr>
    </w:tbl>
    <w:p/>
    <w:p>
      <w:pPr>
        <w:pStyle w:val="ListBullet"/>
      </w:pPr>
      <w:r>
        <w:rPr>
          <w:b/>
        </w:rPr>
        <w:t xml:space="preserve">Penjelasan kegunaan script dialog: </w:t>
      </w:r>
      <w:r>
        <w:t>File ini berisi logika dan percakapan untuk bagian/scene belum_waktunya_pulang.</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Tidak ada</w:t>
      </w:r>
    </w:p>
    <w:p/>
    <w:p>
      <w:pPr>
        <w:pStyle w:val="Heading2"/>
      </w:pPr>
      <w:r>
        <w:t>17. ending_c_bioskop_luar.dtl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"Depan bioskop tua. Aku berdiri menunggu. Mantan datang dari dalam lalu berhenti, matanya menyapu ke sekelilingku."</w:t>
              <w:br/>
              <w:t>[signal arg="ending_c_mantan_keluar"]</w:t>
              <w:br/>
              <w:t>[wait time="1.5"]</w:t>
              <w:br/>
              <w:t>mantan: "Kubis mana?"</w:t>
              <w:br/>
              <w:t>mantan: "...Kamu tidak membawanya?"</w:t>
              <w:br/>
              <w:t>mc: "Kubis sudah tidak ada."</w:t>
              <w:br/>
              <w:t>mantan: "Apa?"</w:t>
              <w:br/>
              <w:t>mc: "Sudah pergi."</w:t>
              <w:br/>
              <w:t>mantan: "Tadi malam?"</w:t>
              <w:br/>
              <w:t>mc: "Iya."</w:t>
              <w:br/>
              <w:t>[signal arg="ending_c_duduk"]</w:t>
              <w:br/>
              <w:t>[wait time="0.5"]</w:t>
              <w:br/>
              <w:t>mantan: "Ceritakan."</w:t>
              <w:br/>
              <w:t>mc: "Tidak ada yang perlu diceritakan."</w:t>
              <w:br/>
              <w:t>mantan: "Ada."</w:t>
              <w:br/>
              <w:t>mc: "Aku tidak ingin dia ditinggalkan sendirian. Itu saja."</w:t>
              <w:br/>
              <w:t>mantan: "Tapi sekarang kamu yang sendirian. Kubis tidak akan mau begini, kalau dia bisa memilih."</w:t>
              <w:br/>
              <w:t>mc: "Aku tahu."</w:t>
              <w:br/>
              <w:t>mantan: "Lalu kenapa?"</w:t>
              <w:br/>
              <w:t>mc: "Karena aku pengecut. Lebih mudah menghilangkan dia daripada membayangkan dia hidup setelah aku pergi."</w:t>
              <w:br/>
              <w:t>mantan: "Kamu egois."</w:t>
              <w:br/>
              <w:t>mc: "Iya."</w:t>
              <w:br/>
              <w:t>mantan: "Dan bodoh."</w:t>
              <w:br/>
              <w:t>mc: "Iya."</w:t>
              <w:br/>
              <w:t>mantan: "Dan aku mengerti kenapa."</w:t>
              <w:br/>
              <w:t>[signal arg="ending_c_masuk_bioskop"]</w:t>
              <w:br/>
              <w:t>return</w:t>
              <w:br/>
            </w:r>
          </w:p>
        </w:tc>
      </w:tr>
    </w:tbl>
    <w:p/>
    <w:p>
      <w:pPr>
        <w:pStyle w:val="ListBullet"/>
      </w:pPr>
      <w:r>
        <w:rPr>
          <w:b/>
        </w:rPr>
        <w:t xml:space="preserve">Penjelasan kegunaan script dialog: </w:t>
      </w:r>
      <w:r>
        <w:t>File ini berisi logika dan percakapan untuk bagian/scene ending_c_bioskop_luar.</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arg="ending_c_duduk"], [signal arg="ending_c_mantan_keluar"], [signal arg="ending_c_masuk_bioskop"]</w:t>
      </w:r>
    </w:p>
    <w:p/>
    <w:p>
      <w:pPr>
        <w:pStyle w:val="Heading2"/>
      </w:pPr>
      <w:r>
        <w:t>18. ending_c_bioskop_luar_post.dtl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"Jalanan sepi malam hari."</w:t>
              <w:br/>
              <w:t>mantan: "Bagaimana?"</w:t>
              <w:br/>
              <w:t>mc: "Badut itu mati bahagia."</w:t>
              <w:br/>
              <w:t>mantan: "Kamu?"</w:t>
              <w:br/>
              <w:t>mc: "Aku tidak tahu apakah aku bisa mati bahagia sekarang."</w:t>
              <w:br/>
              <w:t>mantan: "Karena Kubis?"</w:t>
              <w:br/>
              <w:t>mc: "Karena aku baru sadar, Kubis bukan hanya kucing. Dia adalah satu-satunya makhluk yang bisa membuatku merasa bahwa pulang ke rumah itu berarti sesuatu. Tanpa dia, rumah hanya tempat menyimpan barang-barangku."</w:t>
              <w:br/>
              <w:t>mantan: "Kamu harusnya menitipkannya. Padaku. Pada siapapun."</w:t>
              <w:br/>
              <w:t>mc: "Aku tahu."</w:t>
              <w:br/>
              <w:t>mantan: "Tapi kamu tidak bisa."</w:t>
              <w:br/>
              <w:t>mc: "Tidak."</w:t>
              <w:br/>
              <w:t>mantan: "Kenapa?"</w:t>
              <w:br/>
              <w:t>mc: "Karena menitipkan berarti benar-benar melepaskan. Dan aku tidak cukup berani untuk itu. Jadi aku memilih cara yang lebih pengecut. Menghilangkannya sekalian. Supaya tidak ada yang perlu dilepaskan."</w:t>
              <w:br/>
              <w:t>[signal arg="ending_c_pulang"]</w:t>
              <w:br/>
              <w:t>return</w:t>
              <w:br/>
            </w:r>
          </w:p>
        </w:tc>
      </w:tr>
    </w:tbl>
    <w:p/>
    <w:p>
      <w:pPr>
        <w:pStyle w:val="ListBullet"/>
      </w:pPr>
      <w:r>
        <w:rPr>
          <w:b/>
        </w:rPr>
        <w:t xml:space="preserve">Penjelasan kegunaan script dialog: </w:t>
      </w:r>
      <w:r>
        <w:t>File ini berisi logika dan percakapan untuk bagian/scene ending_c_bioskop_luar_post.</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arg="ending_c_pulang"]</w:t>
      </w:r>
    </w:p>
    <w:p/>
    <w:p>
      <w:pPr>
        <w:pStyle w:val="Heading2"/>
      </w:pPr>
      <w:r>
        <w:t>19. ending_c_dalam_bioskop.dtl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"Dua jam berlalu. Aku menonton Charlie Chaplin memainkan badut tua yang sudah tidak lucu lagi. Yang memberikan segalanya untuk orang lain sampai tidak tersisa apapun untuk dirinya sendiri. Dan di akhir, dia mati sendirian di balik panggung."</w:t>
              <w:br/>
              <w:t>narator: "Badut itu mati sendirian. Tapi dia tahu penari muda yang dibantunya sedang tampil gemilang di luar sana. Ada sesuatu yang dia tinggalkan. Ada jejak bahwa dia pernah ada."</w:t>
              <w:br/>
              <w:t>narator: "Aku? Aku menghilangkan jejak itu sendiri. Dengan tanganku sendiri. Malam tadi."</w:t>
              <w:br/>
              <w:t>[signal arg="ending_c_keluar_bioskop"]</w:t>
              <w:br/>
              <w:t>return</w:t>
              <w:br/>
            </w:r>
          </w:p>
        </w:tc>
      </w:tr>
    </w:tbl>
    <w:p/>
    <w:p>
      <w:pPr>
        <w:pStyle w:val="ListBullet"/>
      </w:pPr>
      <w:r>
        <w:rPr>
          <w:b/>
        </w:rPr>
        <w:t xml:space="preserve">Penjelasan kegunaan script dialog: </w:t>
      </w:r>
      <w:r>
        <w:t>File ini berisi logika dan percakapan untuk bagian/scene ending_c_dalam_bioskop.</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arg="ending_c_keluar_bioskop"]</w:t>
      </w:r>
    </w:p>
    <w:p/>
    <w:p>
      <w:pPr>
        <w:pStyle w:val="Heading2"/>
      </w:pPr>
      <w:r>
        <w:t>20. ending_c_epilog.dtl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"Kamarku. Sepi. Berantakan sedikit bukan karena kotor, tapi karena tidak ada yang membuat alasan untuk merapikannya. Aku duduk di tepi kasur. Di tanganku, selimut oranye satu-satunya yang tersisa dari Kubis."</w:t>
              <w:br/>
              <w:t>narator: "Di dunia tanpa kucing, selimut oranye ini tidak punya konteks. Siapapun yang melihatnya hanya melihat selimut lama yang butut. Tapi aku tahu, ini adalah selimut yang selama empat tahun menjadi tempat tidur Kubis. Yang masih menyimpan sedikit bulunya di sudut-sudutnya. Yang masih terasa hangat meski itu mungkin hanya imajinasinya."</w:t>
              <w:br/>
              <w:t>narator: "Aku memeluknya."</w:t>
              <w:br/>
              <w:t>[signal arg="alt2_mc_tidur"]</w:t>
              <w:br/>
              <w:t>[wait time="0.5"]</w:t>
              <w:br/>
              <w:t>narator: "Aloha bilang untuk memperoleh sesuatu, harus kehilangan sesuatu. Tapi tidak ada yang mengajarkanku bahwa beberapa hal kalau sudah hilang meninggalkan lubang yang tidak bisa diisi oleh apapun yang kamu peroleh sebagai gantinya."</w:t>
              <w:br/>
              <w:t>narator: "Satu hari tambahan. Itulah yang kuperoleh. Dan dalam satu hari itu, aku tidak bisa berhenti memikirkan satu-satunya hal yang hilang."</w:t>
              <w:br/>
              <w:t>[signal arg="aloha_fade_in"]</w:t>
              <w:br/>
              <w:t>[wait time="1.5"]</w:t>
              <w:br/>
              <w:t>aloha (serius): "Bagaimana rasanya?"</w:t>
              <w:br/>
              <w:t>mc: "Kamu tahu jawabannya."</w:t>
              <w:br/>
              <w:t>aloha (serius): "Aku ingin kamu yang mengatakannya."</w:t>
              <w:br/>
              <w:t>mc: "Sepi. Lebih sepi dari yang kubayangkan. Dan yang paling menyakitkan... ini adalah pilihan yang kubuat sendiri. Jadi aku tidak bisa menyalahkan siapapun."</w:t>
              <w:br/>
              <w:t>aloha (serius): "Kamu tahu mengapa aku memilih kucing?"</w:t>
              <w:br/>
              <w:t>mc: "Untuk menyiksaku?"</w:t>
              <w:br/>
              <w:t>aloha (serius): "Tidak. Karena dari semua yang ada di hidupmu, kucing itu adalah satu-satunya yang mencintaimu tanpa syarat apapun. Tanpa sejarah yang rumit. Tanpa luka masa lalu. Tanpa tuntutan. Hanya hadir. Setiap hari. Itu yang paling sulit untuk dilepaskan, dan karena itu pula yang paling banyak mengajarkan."</w:t>
              <w:br/>
              <w:t>mc: "Mengajarkan apa?"</w:t>
              <w:br/>
              <w:t>aloha (serius): "Bahwa kehadiran yang sederhana... seekor kucing yang duduk di pangkuanmu, yang meong di pagi hari, yang tidur di kakinya... itu bukan hal kecil. Itu justru yang paling besar. Dan manusia hampir selalu tidak menyadarinya sampai sudah tidak ada."</w:t>
              <w:br/>
              <w:t>mc: "Kenapa kamu baru bilang ini sekarang?"</w:t>
              <w:br/>
              <w:t>aloha (serius): "Karena kamu baru siap mendengarnya sekarang."</w:t>
              <w:br/>
              <w:t>narator: "Aloha melangkah ke arah pintu lalu berhenti."</w:t>
              <w:br/>
              <w:t>aloha (serius): "Kalau kamu bisa mengulang, apakah kamu akan membuat pilihan yang sama?"</w:t>
              <w:br/>
              <w:t>[wait time="1.0"]</w:t>
              <w:br/>
              <w:t>mc: "Tidak."</w:t>
              <w:br/>
              <w:t>aloha (serius): "Itu sudah cukup."</w:t>
              <w:br/>
              <w:t>narator: "Ibu pernah bilang, hampir selalu orang baru menyadari sesuatu yang berharga baginya setelah kehilangannya. Aku menyadarinya. Hanya saja terlambat dua kali, sekali waktu ibu pergi, sekali waktu Kubis lenyap oleh tanganku sendiri. Mungkin itulah harga dari tidak mau belajar pada waktu yang pertama."</w:t>
              <w:br/>
              <w:t>[signal arg="ending_c_credit"]</w:t>
              <w:br/>
              <w:t>return</w:t>
              <w:br/>
            </w:r>
          </w:p>
        </w:tc>
      </w:tr>
    </w:tbl>
    <w:p/>
    <w:p>
      <w:pPr>
        <w:pStyle w:val="ListBullet"/>
      </w:pPr>
      <w:r>
        <w:rPr>
          <w:b/>
        </w:rPr>
        <w:t xml:space="preserve">Penjelasan kegunaan script dialog: </w:t>
      </w:r>
      <w:r>
        <w:t>File ini berisi logika dan percakapan untuk bagian/scene ending_c_epilog.</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arg="alt2_mc_tidur"], [signal arg="aloha_fade_in"], [signal arg="ending_c_credit"]</w:t>
      </w:r>
    </w:p>
    <w:p/>
    <w:p>
      <w:pPr>
        <w:pStyle w:val="Heading2"/>
      </w:pPr>
      <w:r>
        <w:t>21. ending_c_jalanan.dtl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"Aku berjalan sendirian ke pertokoan. Jalan yang biasa kulalui bersama Kubis di keranjang sepeda."</w:t>
              <w:br/>
              <w:t>pemilik_kedai (default): "Eh, biasanya ada yang menemani?"</w:t>
              <w:br/>
              <w:t>narator: "Kedai mie soba. Pemilik kedai menatapku."</w:t>
              <w:br/>
              <w:t>mc (senyum_tipis): "Hari ini sendirian."</w:t>
              <w:br/>
              <w:t>pemilik_kedai: "Oh. Tunggu, kucing kamu mana?"</w:t>
              <w:br/>
              <w:t>mc: "Sudah tidak ada."</w:t>
              <w:br/>
              <w:t>pemilik_kedai: "Sakit?"</w:t>
              <w:br/>
              <w:t>mc: "Semacam itu."</w:t>
              <w:br/>
              <w:t>narator: "Di dunia tanpa kucing, orang tidak tahu apa yang hilang. Mereka hanya tahu ada yang berbeda. Pemilik kedai memberiku semangkuk mie soba dengan potongan ikan yang lebih banyak dari biasanya. Mungkin sebagai ungkapan simpati yang tidak tahu harus diungkapkan bagaimana."</w:t>
              <w:br/>
              <w:t>narator: "Aku memakannya sendiri. Tanpa ada yang mencuri ikan dari mangkukku."</w:t>
              <w:br/>
              <w:t>[signal arg="ending_c_ke_bioskop"]</w:t>
              <w:br/>
              <w:t>return</w:t>
              <w:br/>
            </w:r>
          </w:p>
        </w:tc>
      </w:tr>
    </w:tbl>
    <w:p/>
    <w:p>
      <w:pPr>
        <w:pStyle w:val="ListBullet"/>
      </w:pPr>
      <w:r>
        <w:rPr>
          <w:b/>
        </w:rPr>
        <w:t xml:space="preserve">Penjelasan kegunaan script dialog: </w:t>
      </w:r>
      <w:r>
        <w:t>File ini berisi logika dan percakapan untuk bagian/scene ending_c_jalanan.</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arg="ending_c_ke_bioskop"]</w:t>
      </w:r>
    </w:p>
    <w:p/>
    <w:p>
      <w:pPr>
        <w:pStyle w:val="Heading2"/>
      </w:pPr>
      <w:r>
        <w:t>22. ending_c_kamar_awal.dtl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mc: "Kalau aku mati, Kubis juga tidak punya siapa-siapa. Setidaknya... kalau dia tidak ada, dia tidak perlu kehilangan siapapun."</w:t>
              <w:br/>
              <w:t>aloha: "Yakin? Itu alasan yang cukup manusiawi dan cukup bodoh."</w:t>
              <w:br/>
              <w:t>mc: "Mungkin."</w:t>
              <w:br/>
              <w:t>narator: "Aloha mengedipkan mata. Selimut oranye di pojok kasur. Dalam satu kedipan, kosong."</w:t>
              <w:br/>
              <w:t>[signal arg="fade_kubis"]</w:t>
              <w:br/>
              <w:t>[wait time="1.5"]</w:t>
              <w:br/>
              <w:t>narator: "Dan Kubis lenyap dari dunia. Seperti itu saja. Tidak ada suara perpisahan. Tidak ada kesempatan terakhir. Karena aku tidak minta. Karena aku takut kalau aku minta, aku tidak akan bisa melanjutkannya."</w:t>
              <w:br/>
              <w:t>narator: "Aku duduk di tepi kasur. Menatap pojok kamar yang kosong."</w:t>
              <w:br/>
              <w:t>narator: "Aku baru sadar bahwa selama empat tahun, aku tidak pernah tidur dalam keheningan penuh. Selalu ada suara dengkuran kecil, gesekan cakar di lantai, bunyi mangkuk makan yang didorong-dorong. Sekarang tidak ada. Dan heningnya bukan menenangkan. Heningnya seperti ruangan yang kehilangan gravitasi."</w:t>
              <w:br/>
              <w:t>narator: "Tanganku bergerak refleks ke arah selimut oranye lalu berhenti. Menyadari."</w:t>
              <w:br/>
              <w:t>mc: "Kubis."</w:t>
              <w:br/>
              <w:t>narator: "Tentu saja tidak ada jawaban. Aku yang memilih ini."</w:t>
              <w:br/>
              <w:t>[signal arg="ending_c_lanjut_pagi"]</w:t>
              <w:br/>
              <w:t>return</w:t>
              <w:br/>
            </w:r>
          </w:p>
        </w:tc>
      </w:tr>
    </w:tbl>
    <w:p/>
    <w:p>
      <w:pPr>
        <w:pStyle w:val="ListBullet"/>
      </w:pPr>
      <w:r>
        <w:rPr>
          <w:b/>
        </w:rPr>
        <w:t xml:space="preserve">Penjelasan kegunaan script dialog: </w:t>
      </w:r>
      <w:r>
        <w:t>File ini berisi logika dan percakapan untuk bagian/scene ending_c_kamar_awal.</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arg="fade_kubis"], [signal arg="ending_c_lanjut_pagi"]</w:t>
      </w:r>
    </w:p>
    <w:p/>
    <w:p>
      <w:pPr>
        <w:pStyle w:val="Heading2"/>
      </w:pPr>
      <w:r>
        <w:t>23. ending_c_pagi_bangun.dtl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"Cahaya pagi. Aku bangun. Mataku langsung mencari sudut kamar kebiasaan empat tahun. Lalu kosong lagi."</w:t>
              <w:br/>
              <w:t>narator: "Aloha bilang aku mendapat satu hari lagi. Tapi satu hari untuk apa? Untuk merasakan betapa besarnya kekosongan yang baru saja kubuat sendiri?"</w:t>
              <w:br/>
              <w:t>return</w:t>
              <w:br/>
            </w:r>
          </w:p>
        </w:tc>
      </w:tr>
    </w:tbl>
    <w:p/>
    <w:p>
      <w:pPr>
        <w:pStyle w:val="ListBullet"/>
      </w:pPr>
      <w:r>
        <w:rPr>
          <w:b/>
        </w:rPr>
        <w:t xml:space="preserve">Penjelasan kegunaan script dialog: </w:t>
      </w:r>
      <w:r>
        <w:t>File ini berisi logika dan percakapan untuk bagian/scene ending_c_pagi_bangun.</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Tidak ada</w:t>
      </w:r>
    </w:p>
    <w:p/>
    <w:p>
      <w:pPr>
        <w:pStyle w:val="Heading2"/>
      </w:pPr>
      <w:r>
        <w:t>24. ending_c_pagi_dapur.dtl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"Aku duduk di meja makan. Memandang mangkuk Kubis yang masih ada di lantai."</w:t>
              <w:br/>
              <w:t>narator: "Di dunia tanpa kucing, tidak ada yang tahu mengapa ada mangkuk kecil di lantai dapur apartemenku. Tidak ada yang tahu bahwa mangkuk itu punya nama pemilik, Kubis. Tidak ada yang tahu bahwa pemiliknya suka didorong ke pojok sebelah kiri karena lebih gelap dan lebih tenang. Hanya aku yang tahu. Dan pengetahuan itu sekarang tidak bisa kubagi dengan siapapun."</w:t>
              <w:br/>
              <w:t>[signal arg="boleh_keluar"]</w:t>
              <w:br/>
              <w:t>return</w:t>
              <w:br/>
            </w:r>
          </w:p>
        </w:tc>
      </w:tr>
    </w:tbl>
    <w:p/>
    <w:p>
      <w:pPr>
        <w:pStyle w:val="ListBullet"/>
      </w:pPr>
      <w:r>
        <w:rPr>
          <w:b/>
        </w:rPr>
        <w:t xml:space="preserve">Penjelasan kegunaan script dialog: </w:t>
      </w:r>
      <w:r>
        <w:t>File ini berisi logika dan percakapan untuk bagian/scene ending_c_pagi_dapur.</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arg="boleh_keluar"]</w:t>
      </w:r>
    </w:p>
    <w:p/>
    <w:p>
      <w:pPr>
        <w:pStyle w:val="Heading2"/>
      </w:pPr>
      <w:r>
        <w:t>25. hari0_bangun.dtl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arg="res://assets/backgrounds/bangun.png" fade="0.0"]</w:t>
              <w:br/>
              <w:t>narator: "Entah berapa jam sudah berlalu, aku siuman di ruangan dekat pintu. Gumpalan bulat putih,hitam dan abu-abu tampak didepan mataku dan besuara “meongg...”. ia kucing kesayangan ku."</w:t>
              <w:br/>
              <w:t>narator: "Sudah 4 tahun kami hidup berdua. Sekali lagi ia mengeong seolah mencemaskan ku. Aku bangkit. Demam belum turun dan kepala terasa sakit. Sepertinya aku belum mati namun rupanya kematian memang kenyataan."</w:t>
              <w:br/>
              <w:t>[background fade="0.0"]</w:t>
              <w:br/>
              <w:t>mc (dada_sesak): ???!!</w:t>
              <w:br/>
              <w:t>mc (terkejut): Sepertinya ada seseorang di dapur</w:t>
              <w:br/>
              <w:t>[signal arg="update_objective:Periksa dapur"]</w:t>
            </w:r>
          </w:p>
        </w:tc>
      </w:tr>
    </w:tbl>
    <w:p/>
    <w:p>
      <w:pPr>
        <w:pStyle w:val="ListBullet"/>
      </w:pPr>
      <w:r>
        <w:rPr>
          <w:b/>
        </w:rPr>
        <w:t xml:space="preserve">Penjelasan kegunaan script dialog: </w:t>
      </w:r>
      <w:r>
        <w:t>File ini berisi logika dan percakapan untuk bagian/scene hari0_bangun.</w:t>
      </w:r>
    </w:p>
    <w:p>
      <w:pPr>
        <w:pStyle w:val="ListBullet"/>
      </w:pPr>
      <w:r>
        <w:rPr>
          <w:b/>
        </w:rPr>
        <w:t xml:space="preserve">Background, Karakter (Join): </w:t>
      </w:r>
      <w:r>
        <w:t>[background arg="res://assets/backgrounds/bangun.png" fade="0.0"], [background fade="0.0"]</w:t>
      </w:r>
    </w:p>
    <w:p>
      <w:pPr>
        <w:pStyle w:val="ListBullet"/>
      </w:pPr>
      <w:r>
        <w:rPr>
          <w:b/>
        </w:rPr>
        <w:t xml:space="preserve">Audio (Music/Sound): </w:t>
      </w:r>
      <w:r>
        <w:t>Tidak ada</w:t>
      </w:r>
    </w:p>
    <w:p>
      <w:pPr>
        <w:pStyle w:val="ListBullet"/>
      </w:pPr>
      <w:r>
        <w:rPr>
          <w:b/>
        </w:rPr>
        <w:t xml:space="preserve">Signal (Event): </w:t>
      </w:r>
      <w:r>
        <w:t>[signal arg="update_objective:Periksa dapur"]</w:t>
      </w:r>
    </w:p>
    <w:p/>
    <w:p>
      <w:pPr>
        <w:pStyle w:val="Heading2"/>
      </w:pPr>
      <w:r>
        <w:t>26. hari0_flashback.dtl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arg="res://assets/backgrounds/7.png" fade="1.0"]</w:t>
              <w:br/>
              <w:t>narator: "Teman sekamar ku adalah seekor kucing. Belum punya nama. Tidak, ia punya. Nama kucingku ialah Kubis. Barangkali kau lupa aku akan menceritakan tentangnya."</w:t>
              <w:br/>
              <w:t>[background arg="res://assets/backgrounds/selada kardus.png" fade="1.0"]</w:t>
              <w:br/>
              <w:t>audio "res://assets/audio/bgm_sedih.mp3"</w:t>
              <w:br/>
              <w:t>narator: "Kucing itu dinamai Selada. Ibu sebenarnya tidak suka hewan, tapi dia tidak bisa membiarkan anak kucing itu mati kedinginan. Ibu berkata\: 'Anak inilah yang memilihku'."</w:t>
              <w:br/>
              <w:t>[background arg="res://assets/backgrounds/Selada gemuk dan ibu.png" fade="1.0"]</w:t>
              <w:br/>
              <w:t>narator: "Ibu sering menceritakan aturan dunia, kebahagiaan seseorang seringkali terbentuk di atas kemalangan orang lain. Selada hidup 11 tahun sebelum tumor merenggutnya. Ibu hancur saat itu."</w:t>
              <w:br/>
              <w:t>[background arg="res://assets/backgrounds/Ibu_Kubis_hujan.png" fade="0.0"]</w:t>
              <w:br/>
              <w:t>narator: "Setelah 1 bulan berlalu, tiba-tiba Ibu membawa pulang anak kucing baru yang mirip sekali dengan Selada... Karena dia mirip dengan selada, kucing itu diberi nama kubis."</w:t>
              <w:br/>
              <w:t>[background arg="res://assets/backgrounds/Kubis menunggu ibu.png" fade="0.0"]</w:t>
              <w:br/>
              <w:t>narator: "Saat itu aku melihat wajah tersenyum ibu setelah sebulan murung. Melihat ibu tersenyum seperti itu aku menangis... Dan empat tahun lalu ibu benar-benar pergi ke tempat jauh."</w:t>
              <w:br/>
              <w:t>narator: "Takdir macam apa ini? Ibu mengalami sakit seperti selada. Dan ibu menitipkan kubis kepada ku untuk dirawat dengan baik. Apakah aku akan mati lebih dulu dari kubis?"</w:t>
              <w:br/>
              <w:t>[signal arg="ganti_hari"]</w:t>
              <w:br/>
              <w:t>[signal arg="update_objective:Bercermin"]</w:t>
              <w:br/>
              <w:t>[background fade="2.0"]</w:t>
              <w:br/>
              <w:t>[wait time="1.0"]</w:t>
            </w:r>
          </w:p>
        </w:tc>
      </w:tr>
    </w:tbl>
    <w:p/>
    <w:p>
      <w:pPr>
        <w:pStyle w:val="ListBullet"/>
      </w:pPr>
      <w:r>
        <w:rPr>
          <w:b/>
        </w:rPr>
        <w:t xml:space="preserve">Penjelasan kegunaan script dialog: </w:t>
      </w:r>
      <w:r>
        <w:t>File ini berisi logika dan percakapan untuk bagian/scene hari0_flashback.</w:t>
      </w:r>
    </w:p>
    <w:p>
      <w:pPr>
        <w:pStyle w:val="ListBullet"/>
      </w:pPr>
      <w:r>
        <w:rPr>
          <w:b/>
        </w:rPr>
        <w:t xml:space="preserve">Background, Karakter (Join): </w:t>
      </w:r>
      <w:r>
        <w:t>[background arg="res://assets/backgrounds/7.png" fade="1.0"], [background arg="res://assets/backgrounds/Selada gemuk dan ibu.png" fade="1.0"], [background arg="res://assets/backgrounds/Kubis menunggu ibu.png" fade="0.0"], [background fade="2.0"], [background arg="res://assets/backgrounds/Ibu_Kubis_hujan.png" fade="0.0"], [background arg="res://assets/backgrounds/selada kardus.png" fade="1.0"]</w:t>
      </w:r>
    </w:p>
    <w:p>
      <w:pPr>
        <w:pStyle w:val="ListBullet"/>
      </w:pPr>
      <w:r>
        <w:rPr>
          <w:b/>
        </w:rPr>
        <w:t xml:space="preserve">Audio (Music/Sound): </w:t>
      </w:r>
      <w:r>
        <w:t>Tidak ada</w:t>
      </w:r>
    </w:p>
    <w:p>
      <w:pPr>
        <w:pStyle w:val="ListBullet"/>
      </w:pPr>
      <w:r>
        <w:rPr>
          <w:b/>
        </w:rPr>
        <w:t xml:space="preserve">Signal (Event): </w:t>
      </w:r>
      <w:r>
        <w:t>[signal arg="ganti_hari"], [signal arg="update_objective:Bercermin"]</w:t>
      </w:r>
    </w:p>
    <w:p/>
    <w:p>
      <w:pPr>
        <w:pStyle w:val="Heading2"/>
      </w:pPr>
      <w:r>
        <w:t>27. hari0_malam_aloha.dtl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"Salam Kenal!!"</w:t>
              <w:br/>
              <w:t>mc (terkejut): (Terkejut) "Anuu...Siapa kamu? Kenapa kamu disini? wajahmu...?"</w:t>
              <w:br/>
              <w:t>aloha (ngejek): (Tersenyum menyeringai) "Aku juga tidak tahu, siapa aku? HA HA HA. Coba kamu tebak dengan isi kepalamu.”</w:t>
              <w:br/>
              <w:t>mc (terkejut): "umm...Doppelganger? Malaikat maut? (aku harus tetap waspada)"</w:t>
              <w:br/>
              <w:t>aloha (ketawa_tengil): "HA HA HA ..Benar – benar manusia yang tidak berguna dan bodoh , Aku adalah Sang Iblis."</w:t>
              <w:br/>
              <w:t>mc (dada_sesak): "Iblis?”</w:t>
              <w:br/>
              <w:t>narator: "Iblis? Pernahkah kamu melihat iblis ?kalo aku pernah. Iblis sungguhan tidak punya wajah hitam, tidak punya ekor runcing. Rupanya iblis memiliki wujud dirimu sendiri."</w:t>
              <w:br/>
              <w:t>mc (netral): "anuu...Apa yang kamu mau?, Kenapa kau datang kesini?"</w:t>
              <w:br/>
              <w:t>aloha (default): "Tinggal sedikitkan? Sisa waktumu?.Apa yang akan kamu lakukan?"</w:t>
              <w:br/>
              <w:t>mc (senyum_tipis): "umm.. mungkin aku akan melakukan nya seperti yang di film-film, seperti 10 hal yang harus aku lakukan sebelum aku mati?"</w:t>
              <w:br/>
              <w:t>aloha (terkejeut): "HA HA HA manusia yang unik sekali, kau dihadapkan dengan kematian dan kau masih bisa berfikir dengan santai sekali? Kau cukup menarik anak manusia."</w:t>
              <w:br/>
              <w:t>narator: "10 hal yang harus dilakukan sebelum mati kedengaran nya lucu sih, sebenar nya aku sendiri tak yakin apakah ini memang realita. Manusia bertemu iblis? Apakah aku benar-benar masih ada di dunia yang sama seperti sebelumnya?"</w:t>
              <w:br/>
              <w:t>aloha (datar): "Mari aku lihat 10 keinginan mu itu (sambil memegang selembar kertas)"</w:t>
              <w:br/>
              <w:t>[background arg="res://assets/backgrounds/10_wish_P.png" fade="1.0"]</w:t>
              <w:br/>
              <w:t>narator: "(memberikan selembar kertas berisi daftar 10 keinginan sebelum mati)"</w:t>
              <w:br/>
              <w:t>narator: "Aku malu. Inilah hasil memeras otakku. Rasanya kucing kesayangan ku juga terlihat putus asa tak mau mendekatiku."</w:t>
              <w:br/>
              <w:t>[background fade="1.0"]</w:t>
              <w:br/>
              <w:t>aloha (ngakak_jail): "Apa-apaan ini? Memang nya kamu anak SMP ? Ih rasanya aku ikutan malu deh. Huhh kalo gitu coba kita lakukan nomer 1, skydiving dulu."</w:t>
              <w:br/>
              <w:t>[background arg="res://assets/backgrounds/skydiving.png" fade="1.0"]</w:t>
              <w:br/>
              <w:t>narator: "Iblis itu menepuk tangan nya dan tiba-tiba aku sudah berada di atas pesawat jet dengan ketinggian 3000mdpl. Dia mendorong ku terjun dari langit sambil ketawa terbahak-bahak. Bahkan belum terjun aku sudah mual,dingin,mabuk dan takut. Apakah benar aku ingin melakukan hal semacam ini? Lagi-lagi pandangan ku menjadi gelap gulita."</w:t>
              <w:br/>
              <w:t>[background arg="res://assets/backgrounds/pingsan.png" fade="1.0"]</w:t>
              <w:br/>
              <w:t>narator: "meong... lagi-lagi aku dibangunkan oleh suara meong kucingku. Aku bangkit. Kepalaku nyeri. Rupanya ini bukan mimpi."</w:t>
              <w:br/>
              <w:t>[background fade="1.0"]</w:t>
              <w:br/>
              <w:t>mc (malu_malu): "maaf merepotkan"</w:t>
              <w:br/>
              <w:t>aloha (ngakak_jail): (tertawa) "kamu hampir saja mati betulan. Memang iya sih kamu akan mati sebentar lagi"</w:t>
              <w:br/>
              <w:t>narator: "dengan membisu aku memeluk kucingku. Hangat dan empuk. Sentuhan lembut nan nyaman. Selama ini aku memeluknya tanpa memerhatikan apa-apa. Tapi kini aku sadar bahwa inilah yang disebut nyawa."</w:t>
              <w:br/>
              <w:t>mc (dada_sesak): "ngomong-ngomong kamu.... kenapa datang ke sini? Eh...tepatnya untuk apa kamu datang ke sini?"</w:t>
              <w:br/>
              <w:t>aloha (kesal): "kok, berani-berani nya manusia rendahan sepertimu bertanya? Kalau begitu biar aku jelaskan"</w:t>
              <w:br/>
              <w:t>mc (marah): "tunggu dulu!"</w:t>
              <w:br/>
              <w:t>narator: "dengan ketakutan terhadap Aloha yang tiba-tiba mengubah air mukanya, aku gelagapan. Firasat buruk muncul dibenakku. Bahaya menantiku. Naluri meneriakkan peringatan."</w:t>
              <w:br/>
              <w:t>aloha (ketawa_tengil): "kenapa?"</w:t>
              <w:br/>
              <w:t>mc (netral): "Tidak apa-apa, mohon dijelaskan"</w:t>
              <w:br/>
              <w:t>aloha (ngejek): "aku datang kesini untuk menyampaikan bahwa besok kamu mati."</w:t>
              <w:br/>
              <w:t>mc (syok_kesal): "Apa?!"</w:t>
              <w:br/>
              <w:t>narator: "terlalu kaget, aku kehilangan suara. Seakan-akan menyusul kekagetanku itu, keputusasaaan yang dalam menyelimutiku. Tenaga hilang dari sekujur tubuhku, kedua lutut bergetar tak terkendali."</w:t>
              <w:br/>
              <w:t>aloha (ada_maunya): "hei! Jangan murung gitu dong. Aku juga datang untuk menawarkan Big Chance yang kamu bahkan tidak bisa bayangkan."</w:t>
              <w:br/>
              <w:t>mc (netral): "big chance?"</w:t>
              <w:br/>
              <w:t>aloha (ada_maunya): "apa kamu mau mati begitu saja? mati dengan keadaan yang menyedihkan. Ha ha ha....."</w:t>
              <w:br/>
              <w:t>mc (dada_sesak): "tidak, aku mau hidup. Kalau bisa maksudku."</w:t>
              <w:br/>
              <w:t>aloha (ketawa_tengil): "nah sebenernya ada satu cara. Cara ini bisa disebut sihir. Aku bisa menambah umurmu satu hari. Tapi dengan satu syarat. Untuk memperoleh sesuatu, kau harus siap kehilangan sesuatu."</w:t>
              <w:br/>
              <w:t>mc (dada_sesak): "jadi apa yang harus aku lakukan?"</w:t>
              <w:br/>
              <w:t>aloha (default): "bukan melakukan hal yang sulit, sih. Hanya transaksi sederhana. Jadi untuk menyambung nyawa mu satu hari kamu menghilangkan satu hal saja dari dunia ini."</w:t>
              <w:br/>
              <w:t>narator: "sulit dipercaya begitu saja. meskipun aku di ambang kematian, aku belum sampai kehilangan kewarasan sedemikian rupa. Lagi pula, atas wewenang apa Aloha ini diperbolehkan menawariku hal seperti itu?"</w:t>
              <w:br/>
              <w:t>aloha (kesal): "atas wewenang apa? Kamu pikir begitu kan?"</w:t>
              <w:br/>
              <w:t>mc (malu_malu): "ehh... anu... iyaa"</w:t>
              <w:br/>
              <w:t>narator: "apakah ini iblis sungguhan? Dia bisa membaca isi hati orang."</w:t>
              <w:br/>
              <w:t>aloha (kesal): "tentu aku bisa membaca isi hati orang, karena aku iblis. Ha ha ha ha. Sudah tidak banyak waktu lagi, jadi lebih kamu percaya saja. transaksi ini sungguhan! Kamu tau kitab kejadian?"</w:t>
              <w:br/>
              <w:t>mc: "dalam alkitab? Aku pernah mendengarnya, tapi belum pernah membacanya"</w:t>
              <w:br/>
              <w:t>aloha: "tak apalah, pokonya secara singkat saja aku jelaskan. Dalam kitab tersebut menceritakan bahwa tuhan menciptakan dunia ini dalam tujuh hari. Hari pertama tuhan menciptakan cahaya... (penjelasan panjang tentang kitab kejadian)... Karena itulah aku mengusulkan kepada Tuhan untuk turun ke bumi untuk membuat manusia memutuskan apa yang dibutuhkan dan tidak."</w:t>
              <w:br/>
              <w:t>mc: "oh begitu, aku tau cerita itu."</w:t>
              <w:br/>
              <w:t>aloha: "lalu aku membuat perjanjian dengan Tuhan. Kalau manusia menghilangkan sesuatu, sebagai gantinya kematian manusia itu ditunda satu hari. Sejak itu aku melakukan transaksi ini dan kamu adalah orang ke-108!"</w:t>
              <w:br/>
              <w:t>[background arg="res://assets/backgrounds/mondar_mandir.png" fade="0.0"]</w:t>
              <w:br/>
              <w:t>mc: "orang ke-108?"</w:t>
              <w:br/>
              <w:t>[background fade="0.0"]</w:t>
              <w:br/>
              <w:t>narator: "tawaran konyol dan tak masuk akal. Namun tanpa peduli aku percaya atau tidak, pertaruhan ini tidak bisa dilewatkan begitu saja. Bagaimanapun aku akan mati tak lama lagi. Aku tidak punya pilihan."</w:t>
              <w:br/>
              <w:t>mc: "Baiklah, aku setuju. Aku mau menghilangkan... jamur di kamar mandi, atau bangkai tikus di loteng!"</w:t>
              <w:br/>
              <w:t>aloha: (Tertawa lepas) "Kau pikir aku tukang bersih-bersih? Aku yang menentukan. Apa yang akan dihilangkan dan juga tidak, Tergantung suasana hatiku."</w:t>
              <w:br/>
              <w:t>[background arg="res://assets/backgrounds/aloha_buka_kotak.png" fade="1.0"]</w:t>
              <w:br/>
              <w:t>aloha: "Apa ini? Mari kita mulai dengan menghilangkan kotak cokelat ini. Kau setuju?"</w:t>
              <w:br/>
              <w:t>[background fade="1.0"]</w:t>
              <w:br/>
              <w:t>mc: "anu.. itu namanya cokelat, kau harus membukanya terlebih dahulu untuk memakan apa yang ada didalam nya"</w:t>
              <w:br/>
              <w:t>- YA</w:t>
              <w:br/>
              <w:t>[background arg="res://assets/backgrounds/aloha_makan_coklat.png" fade="1.0"]</w:t>
              <w:br/>
              <w:t>aloha: "Hmm! Manis, pahit, dan meleleh sempurna! Aku berubah pikiran. Aku terlalu menyukai ini. Tidak mungkin menghilangkan makanan seenak ini!"</w:t>
              <w:br/>
              <w:t>[background fade="1.0"]</w:t>
              <w:br/>
              <w:t>mc: "Waduhh..tidak bisa begitu dong! Ini menyangkut nyawaku."</w:t>
              <w:br/>
              <w:t>aloha: "Eh? Sepertinya sekarang kamu mulai menyayangkan nyawamu?"</w:t>
              <w:br/>
              <w:t>mc: "Ya tentu! Lagipula emang boleh memutuskan apa yang boleh dan tidak dihilangkan sesuai selera pribadi!?"</w:t>
              <w:br/>
              <w:t>aloha: "HA! HA! HA! Boleh dong! Karena aku adalah sang iblis"</w:t>
              <w:br/>
              <w:t>mc: "(murung) benar-benar tidak adil!"</w:t>
              <w:br/>
              <w:t>aloha: "Hei!hei! Jangan murung gitu dong, aku akan memikirkan hal lain sekarang juga."</w:t>
              <w:br/>
              <w:t>audio "res://assets/audio/ringtone.mp3"</w:t>
              <w:br/>
              <w:t>narator: "(Ponselku berdering. Dari kantor pos tempat kerja ku.)"</w:t>
              <w:br/>
              <w:t>[background arg="res://assets/backgrounds/ponsel_mlm.png" fade="0.0"]</w:t>
              <w:br/>
              <w:t>narator: "(Aku melihat jam, sudah lama lewat jam masuk kerja. Yang menelpon adalah kepala kantor pos. Ia kesal karena aku terlambat kerja namun tetap mengkhawatirkan ku karena tau kemaren aku pulang cepat untuk pergi kerumah sakit. Dan akhirnya aku berhasil diizinkan tidak masuk kantor selama seminggu.)"</w:t>
              <w:br/>
              <w:t>[background fade="0.0"]</w:t>
              <w:br/>
              <w:t>aloha: "itu...!"</w:t>
              <w:br/>
              <w:t>mc: "apa?"</w:t>
              <w:br/>
              <w:t>audio "-</w:t>
              <w:br/>
              <w:t>"</w:t>
              <w:br/>
              <w:t>aloha: "itu dia! itu sepertinya tidak dibutuhkan. Telepon? ya. Mari kita hilangkan itu. Ha ha ha"</w:t>
              <w:br/>
              <w:t>narator: "bagaimana? Telepon ditukar dengan nyawa untuk satu hari? Apa yang akan kuperoleh dan apa aku akan kehilangan?"</w:t>
              <w:br/>
              <w:t>aloha: "bagaimana? kalau kamu tidak cepat, akan aku hilangkan saja"</w:t>
              <w:br/>
              <w:t>mc: "tunggu dulu!"</w:t>
              <w:br/>
              <w:t>aloha: "15 detik....10 detik....9,8,7...."</w:t>
              <w:br/>
              <w:t>- HILANGKAN PONSEL? (YA)</w:t>
              <w:br/>
              <w:tab/>
              <w:t>mc: "jangan baca-baca detik kayak pertandingan shogi dong! Emm... boleh, aku setuju! Nyawa atau telepon tentu saja nyawa menjadi prioritas lebih tinggi"</w:t>
              <w:br/>
              <w:tab/>
              <w:t>aloha: "ha ha ha kalo begitu mari kita hilangkan"</w:t>
              <w:br/>
              <w:tab/>
              <w:t>mc: "Eh....."</w:t>
              <w:br/>
              <w:tab/>
              <w:t>narator: "(tiba-tiba teringat olehku. Aku belum menelepon ayahku. Empat tahun setelah ibu meninggal. Satu kali pun tidak pernah)."</w:t>
              <w:br/>
              <w:tab/>
              <w:t>narator: "(Bahkan aku juga tidak menemuinya lagi. Sesekali aku menerima kabar angin bahwa dia masih menjalankan bisnis kecil-kecilan di toko jam miliknya di kota sebelah.)"</w:t>
              <w:br/>
              <w:tab/>
              <w:t>narator: "(Namun, apa boleh aku tidak memberi kabar kepada orang tuaku padahal aku sendiri akan mati tak lama lagi?)"</w:t>
              <w:br/>
              <w:tab/>
              <w:t>aloha: (tersenyum nakal) "aku tahu. Semua orang begitu. Sesaat sebelum menghilangkan sesuatu, tidak bisa tidak memikirkan ini itu. Karena itu aku memberikan opsi"</w:t>
              <w:br/>
              <w:tab/>
              <w:t>mc: "opsi? Apa itu?"</w:t>
              <w:br/>
              <w:tab/>
              <w:t>aloha: "sebagai kesempatan terakhir, kamu berhak memakai barang yang akan dihilangkan satu kali saja. jadi kamu boleh menelepon satu kali saja. terserah siapa yang akan kamu telpon"</w:t>
              <w:br/>
              <w:tab/>
              <w:t>mc: "(siapa yang akan aku telpon? Ayahku? Tapi sekali membayangkan wajahnya aku tidak bisa tidak ingat apa yang terjadi empat tahun lalu. Apa yang harus aku bicarakan dengan nya?ah aku tidak bisa menelpon ayahku.)"</w:t>
              <w:br/>
              <w:tab/>
              <w:t>mc: "(Lalu, kepada siapa??)"</w:t>
              <w:br/>
              <w:tab/>
              <w:t>narator: "(Aku memindai daftar kontak di ponselku dengan kilat. Tak ada siapa pun yang patut menjadi lawan bicara melalui telepon pada akhir hayatku. Aku sebagai seorang manusia ternyata selama ini hidup atas hubungan antarmanusia yang sesamar itu.)"</w:t>
              <w:br/>
              <w:tab/>
              <w:t>narator: "(Teramat menyedihkan kalau aku baru sadar akan hal itu di akhir hayat. Tiba-tiba ada satu nomor timbul di benakku. Sudah lama aku lupa tapi badanku masih ingat. Nomor yang tidak terdaftar di ponselku kupencet perlahan-lahan. Tiga menit berlalu, kemudian aloha menghadap ke arahku berbicara seraya dengan memasang air muka tenang.)"</w:t>
              <w:br/>
              <w:tab/>
              <w:t>aloha: "sudah selesaikah?"</w:t>
              <w:br/>
              <w:tab/>
              <w:t>mc: "Ya, sudah selesai"</w:t>
              <w:br/>
              <w:tab/>
              <w:t>aloha: "kalau gitu mari kita hilangkan. Sampai besok!"</w:t>
              <w:br/>
              <w:tab/>
              <w:t>[signal arg="aloha_hilang"]</w:t>
              <w:br/>
              <w:tab/>
              <w:t>narator: "aloha tersenyum ceria lalu mengedipkan sebelah mata. Dan tak terlihat lagi ponselku yang kupegang... Di susul suara kucing yang tampak menyesal bergema di kamar. Tahu-tahu aku tertidur pulas. Dimulailah tujuh hari ajaib bagiku."</w:t>
              <w:br/>
              <w:tab/>
              <w:t>[background arg="res://assets/backgrounds/hitam.png" fade="0.0"]</w:t>
              <w:br/>
              <w:tab/>
              <w:t>jump hari0_flashback/</w:t>
              <w:br/>
              <w:t>- JANGAN HILANGKAN PONSEL (TIDAK)</w:t>
              <w:br/>
              <w:tab/>
              <w:t>jump alt_malam_terakhir/</w:t>
            </w:r>
          </w:p>
        </w:tc>
      </w:tr>
    </w:tbl>
    <w:p/>
    <w:p>
      <w:pPr>
        <w:pStyle w:val="ListBullet"/>
      </w:pPr>
      <w:r>
        <w:rPr>
          <w:b/>
        </w:rPr>
        <w:t xml:space="preserve">Penjelasan kegunaan script dialog: </w:t>
      </w:r>
      <w:r>
        <w:t>File ini berisi logika dan percakapan untuk bagian/scene hari0_malam_aloha.</w:t>
      </w:r>
    </w:p>
    <w:p>
      <w:pPr>
        <w:pStyle w:val="ListBullet"/>
      </w:pPr>
      <w:r>
        <w:rPr>
          <w:b/>
        </w:rPr>
        <w:t xml:space="preserve">Background, Karakter (Join): </w:t>
      </w:r>
      <w:r>
        <w:t>[background arg="res://assets/backgrounds/hitam.png" fade="0.0"], [background arg="res://assets/backgrounds/skydiving.png" fade="1.0"], [background arg="res://assets/backgrounds/aloha_buka_kotak.png" fade="1.0"], [background arg="res://assets/backgrounds/aloha_makan_coklat.png" fade="1.0"], [background arg="res://assets/backgrounds/ponsel_mlm.png" fade="0.0"], [background arg="res://assets/backgrounds/pingsan.png" fade="1.0"], [background fade="1.0"], [background arg="res://assets/backgrounds/mondar_mandir.png" fade="0.0"], [background fade="0.0"], [background arg="res://assets/backgrounds/10_wish_P.png" fade="1.0"]</w:t>
      </w:r>
    </w:p>
    <w:p>
      <w:pPr>
        <w:pStyle w:val="ListBullet"/>
      </w:pPr>
      <w:r>
        <w:rPr>
          <w:b/>
        </w:rPr>
        <w:t xml:space="preserve">Audio (Music/Sound): </w:t>
      </w:r>
      <w:r>
        <w:t>Tidak ada</w:t>
      </w:r>
    </w:p>
    <w:p>
      <w:pPr>
        <w:pStyle w:val="ListBullet"/>
      </w:pPr>
      <w:r>
        <w:rPr>
          <w:b/>
        </w:rPr>
        <w:t xml:space="preserve">Signal (Event): </w:t>
      </w:r>
      <w:r>
        <w:t>[signal arg="aloha_hilang"]</w:t>
      </w:r>
    </w:p>
    <w:p/>
    <w:p>
      <w:pPr>
        <w:pStyle w:val="Heading2"/>
      </w:pPr>
      <w:r>
        <w:t>28. hari1_cermin.dtl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arg="res://assets/backgrounds/Bercermin_Bingung.png" fade="1.0"]</w:t>
              <w:br/>
              <w:t>narator: Lalu, siapakah lawan bicaraku yang terakhir di telepon kemarin?</w:t>
              <w:br/>
              <w:t>[background fade="1.0"]</w:t>
              <w:br/>
              <w:t>[signal arg="update_objective: Pergi ke Dapur!"]</w:t>
            </w:r>
          </w:p>
        </w:tc>
      </w:tr>
    </w:tbl>
    <w:p/>
    <w:p>
      <w:pPr>
        <w:pStyle w:val="ListBullet"/>
      </w:pPr>
      <w:r>
        <w:rPr>
          <w:b/>
        </w:rPr>
        <w:t xml:space="preserve">Penjelasan kegunaan script dialog: </w:t>
      </w:r>
      <w:r>
        <w:t>File ini berisi logika dan percakapan untuk bagian/scene hari1_cermin.</w:t>
      </w:r>
    </w:p>
    <w:p>
      <w:pPr>
        <w:pStyle w:val="ListBullet"/>
      </w:pPr>
      <w:r>
        <w:rPr>
          <w:b/>
        </w:rPr>
        <w:t xml:space="preserve">Background, Karakter (Join): </w:t>
      </w:r>
      <w:r>
        <w:t>[background fade="1.0"], [background arg="res://assets/backgrounds/Bercermin_Bingung.png" fade="1.0"]</w:t>
      </w:r>
    </w:p>
    <w:p>
      <w:pPr>
        <w:pStyle w:val="ListBullet"/>
      </w:pPr>
      <w:r>
        <w:rPr>
          <w:b/>
        </w:rPr>
        <w:t xml:space="preserve">Audio (Music/Sound): </w:t>
      </w:r>
      <w:r>
        <w:t>Tidak ada</w:t>
      </w:r>
    </w:p>
    <w:p>
      <w:pPr>
        <w:pStyle w:val="ListBullet"/>
      </w:pPr>
      <w:r>
        <w:rPr>
          <w:b/>
        </w:rPr>
        <w:t xml:space="preserve">Signal (Event): </w:t>
      </w:r>
      <w:r>
        <w:t>[signal arg="update_objective: Pergi ke Dapur!"]</w:t>
      </w:r>
    </w:p>
    <w:p/>
    <w:p>
      <w:pPr>
        <w:pStyle w:val="Heading2"/>
      </w:pPr>
      <w:r>
        <w:t>29. hari1_dapur.dtl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arg="res://assets/backgrounds/DAY 1 otw taman/sarapan.png" fade="1.0"]</w:t>
              <w:br/>
              <w:t>narator: Di dalam kereta, aku pasti menatap ponsel. Bahkan saat menonton film tidak bisa aku tidak melihat ponsel. Saat makan juga. Momen bersama kubis pun aku cenderung lupa bermain dengannya karena melihat ponsel.</w:t>
              <w:br/>
              <w:t>[signal arg="update_objective:  Keluar!"]</w:t>
              <w:br/>
              <w:t>[background fade="1.0"]</w:t>
            </w:r>
          </w:p>
        </w:tc>
      </w:tr>
    </w:tbl>
    <w:p/>
    <w:p>
      <w:pPr>
        <w:pStyle w:val="ListBullet"/>
      </w:pPr>
      <w:r>
        <w:rPr>
          <w:b/>
        </w:rPr>
        <w:t xml:space="preserve">Penjelasan kegunaan script dialog: </w:t>
      </w:r>
      <w:r>
        <w:t>File ini berisi logika dan percakapan untuk bagian/scene hari1_dapur.</w:t>
      </w:r>
    </w:p>
    <w:p>
      <w:pPr>
        <w:pStyle w:val="ListBullet"/>
      </w:pPr>
      <w:r>
        <w:rPr>
          <w:b/>
        </w:rPr>
        <w:t xml:space="preserve">Background, Karakter (Join): </w:t>
      </w:r>
      <w:r>
        <w:t>[background arg="res://assets/backgrounds/DAY 1 otw taman/sarapan.png" fade="1.0"], [background fade="1.0"]</w:t>
      </w:r>
    </w:p>
    <w:p>
      <w:pPr>
        <w:pStyle w:val="ListBullet"/>
      </w:pPr>
      <w:r>
        <w:rPr>
          <w:b/>
        </w:rPr>
        <w:t xml:space="preserve">Audio (Music/Sound): </w:t>
      </w:r>
      <w:r>
        <w:t>Tidak ada</w:t>
      </w:r>
    </w:p>
    <w:p>
      <w:pPr>
        <w:pStyle w:val="ListBullet"/>
      </w:pPr>
      <w:r>
        <w:rPr>
          <w:b/>
        </w:rPr>
        <w:t xml:space="preserve">Signal (Event): </w:t>
      </w:r>
      <w:r>
        <w:t>[signal arg="update_objective:  Keluar!"]</w:t>
      </w:r>
    </w:p>
    <w:p/>
    <w:p>
      <w:pPr>
        <w:pStyle w:val="Heading2"/>
      </w:pPr>
      <w:r>
        <w:t>30. hari1_malam_bioskop.dtl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"Kami berjalan menyusuri trotoar, hingga tiba di depan bioskop tua."</w:t>
              <w:br/>
              <w:t>mantan: "Kamu akan mati tak lama lagi kan?"</w:t>
              <w:br/>
              <w:t>mc: "em... iya, kok enteng banget kamu bilang begitu"</w:t>
              <w:br/>
              <w:t>mantan: "Untuk terakhir kalinya aku akan memutarkan film yang kamu sukai di sini. Kita nonton bersama. Datanglah besok pukul sembilan malam. Bawalah film kesukaanmu."</w:t>
              <w:br/>
              <w:t>mc: "Baiklah"</w:t>
              <w:br/>
              <w:t>mantan: "Eh, pertanyaan terakhir. Kau ingat tempat favoritku?"</w:t>
              <w:br/>
              <w:t>mc: "Hehehe... sama sekali tidak bisa kuingat"</w:t>
              <w:br/>
              <w:t>mantan: "Lagi-lagi lupa. Kalau begitu jawaban itu PR buatmu. Sampai besok"</w:t>
              <w:br/>
              <w:t>mc: "Sampai besok!"</w:t>
              <w:br/>
              <w:t>narator: "Tempat favoritnya? Aku mendongak dan melihat bioskop tua, aku teringat bahwa bioskop la tempat favoritnya. Aku meraba kantongku mencari ponsel untuk segera memberi jawabannya, aku lupa aku sudah menghapusnya... Tiba-tiba terdengar suara..."</w:t>
              <w:br/>
              <w:t>aloha: "Kaget? Kaget, kan? Ha ha ha. Aku iri padamu. Sepanjang hari aku menonton mu dari langit, kalian betul-betul kelihatan senang."</w:t>
              <w:br/>
              <w:t>narator: "Si Aloha."</w:t>
              <w:br/>
              <w:t>aloha: "Jadi, berikutnya aku sudah memilih apa yang akan dihilangkan!"</w:t>
              <w:br/>
              <w:t>mc: "Apa?"</w:t>
              <w:br/>
              <w:t>aloha: "Bagaimana kalau kita menghilangkan film? Demi menyambung nyawamu"</w:t>
              <w:br/>
              <w:t>mc: "Film....?"</w:t>
              <w:br/>
              <w:t>narator: "Pandanganku menjadi buram, sambil terbengong memandang bioskop, aku menggumam. Mahkota, kuda, badut, kapal angkasa, topi, senapan mesin, tubuh perempuan telanjang....mimpi buruk."</w:t>
              <w:br/>
              <w:t>mc: "Tolong!"</w:t>
              <w:br/>
              <w:t>narator: "Aku menjerit tanpa suara, lalu jatuh pingsan."</w:t>
              <w:br/>
              <w:t>[signal arg="event_selesai"]</w:t>
              <w:br/>
              <w:t>[signal arg="ganti_hari"]</w:t>
              <w:br/>
            </w:r>
          </w:p>
        </w:tc>
      </w:tr>
    </w:tbl>
    <w:p/>
    <w:p>
      <w:pPr>
        <w:pStyle w:val="ListBullet"/>
      </w:pPr>
      <w:r>
        <w:rPr>
          <w:b/>
        </w:rPr>
        <w:t xml:space="preserve">Penjelasan kegunaan script dialog: </w:t>
      </w:r>
      <w:r>
        <w:t>File ini berisi logika dan percakapan untuk bagian/scene hari1_malam_bioskop.</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arg="ganti_hari"], [signal arg="event_selesai"]</w:t>
      </w:r>
    </w:p>
    <w:p/>
    <w:p>
      <w:pPr>
        <w:pStyle w:val="Heading2"/>
      </w:pPr>
      <w:r>
        <w:t>31. hari1_malam_jalan.dtl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arg="res://assets/backgrounds/DAY 1 perjalanan ke bioskop/jalan taman.png" fade="0.5"]</w:t>
              <w:br/>
              <w:t>mantan (default): bagaimana kabar ayahmu? Kalian belum baikan juga?</w:t>
              <w:br/>
              <w:t>mc (netral): em... bagaimana ya? Aku belum menemuinya sejak ibuku meninggal.</w:t>
              <w:br/>
              <w:t>mantan (menggoda): ibumu sering mengatakan semoga kalian jadi rukun</w:t>
              <w:br/>
              <w:t>mc (senyum_tipis): harapan itu tidak terkabul, sayangnya</w:t>
              <w:br/>
              <w:t>[background fade="0.5"]</w:t>
              <w:br/>
              <w:t>mantan (senyum_malu): ibumu benar-benar orang baik. Waktu ada restoran baru buka, ibu sering mengajakku makan di situ. Ibu mengajariku masak. Bahkan pernah ke salon bersama.</w:t>
              <w:br/>
              <w:t>mc (netral): salon? Wah, aku baru tau.</w:t>
              <w:br/>
              <w:t>mantan (default): kalo kubis, bagaimana kabarnya?</w:t>
              <w:br/>
              <w:t>mc (netral): baik-baik saja</w:t>
              <w:br/>
              <w:t>mantan (sedih): kalau kamu mati, siapa yang merawat kubis?</w:t>
              <w:br/>
              <w:t>mc (netral): aku akan menitipkannya kepada seseorang yang kukira</w:t>
              <w:br/>
              <w:t>mantan (menggoda): begitu ya, kalau kesulitan katakan saja</w:t>
              <w:br/>
              <w:t>mc (malu_malu): emm.....terimakasih. anu...menurutmu kenapa kita putus?</w:t>
              <w:br/>
              <w:t>mantan (menggoda): kok kenapa? Tiba-tiba saja</w:t>
              <w:br/>
              <w:t>mc (malu_malu): kukira pasti ada alasannya, tapi walaupun aku berpikir keras, aku tidak bisa menemukan alasannya</w:t>
              <w:br/>
              <w:t>mantan (default): eh? Kalau makanan kesukaanku apa kamu masih ingat?</w:t>
              <w:br/>
              <w:t>mc (netral): udang gireng tepung roti!</w:t>
              <w:br/>
              <w:t>mantan (marah): salah!tempura jagung!</w:t>
              <w:br/>
              <w:t>mantan (senyum_malu): kalau begitu, apa kau masih ingat minuman favoritku?</w:t>
              <w:br/>
              <w:t>mc (senyum_tipis): hmm.....aku tidak ingat, aku menyerah</w:t>
              <w:br/>
              <w:t>mantan (marah): Padahal minuman nya ada baru tadi kita minum. Cokelat panas. alasan kita putus juga semacam itu. Tidak pantas diingat.</w:t>
              <w:br/>
              <w:t>mantan (default): mungkin liburan kita sebelum masuk kuliah juga ada kaitannya.</w:t>
              <w:br/>
              <w:t>mc (netral): Buenos Aires?</w:t>
              <w:br/>
              <w:t>[background arg="res://assets/backgrounds/sep_Buenos.png" fade="1.0"]</w:t>
              <w:br/>
              <w:t>Selama 3 tahun pacaran kami tidak pernah meninggalkan kota kecil yang menjadi tempat tinggal kami, selalu berputar di sekeliling kota atau hanya berbincang lewat telpon. Disaat itu telpon sangat penting bagiku. Sebelum masuk kuliah kami merencanakan liburan ke argentina kesuatu tenpat yang bernama "Buenos Aires".</w:t>
              <w:br/>
              <w:t>Kita punya teman dekat disana yang sangat akrab dan berjanji akan ketemu keesokan harinya untuk liburan bersama namun maut berkata lain, dia ditemukan meninggal karena kecelakaan. Yang menjadikan trauma yang mendalam bagi kita,sejak kejadian itu kita tak lagi saling bicara.</w:t>
              <w:br/>
              <w:t>[background arg="res://assets/backgrounds/diam_pesaw.png" fade="1.0"]</w:t>
              <w:br/>
              <w:t>kami kembali ke kota kecil tempat tinggal kami, hanya kata "sampai jumpa" yang ia ucapkan, tak lama kami putus. aku berandai jika saja ada telepon di pesawat yang membuatku berani berbicara padanya hari itu, aku pasti akan menenangkan hatinya. dan bertanya apakah kami tidak akan berpisah?</w:t>
              <w:br/>
              <w:t>[background fade="1.0"]</w:t>
              <w:br/>
              <w:t>[signal arg="sampai_bioskop"]</w:t>
              <w:br/>
              <w:t>mantan (menggoda): kamu akan mati tak lama lagi kan?</w:t>
              <w:br/>
              <w:t>mc (netral): em... iya, kok enteng banget kamu bilang begitu</w:t>
              <w:br/>
              <w:t>mantan (sedih): untuk terakhir kalinya aku akan memutarkan film yang kamu sukai di sini. Kita nonton bersama. Datanglah besok pukul sembilan malam. Bawalah film kesukaanmu.</w:t>
              <w:br/>
              <w:t>mc (senyum_tipis): baiklah</w:t>
              <w:br/>
              <w:t>mantan (menggoda): eh, pertanyaan terakhir. Kau ingat tempat favoritku?</w:t>
              <w:br/>
              <w:t>mc (malu_malu): hehehe... sama sekali tidak bisa kuingat</w:t>
              <w:br/>
              <w:t>mantan (sedih): lagi-lagi lupa. Kalau begitu jawaban itu PR buatmu. Sampai besok</w:t>
              <w:br/>
              <w:t>mc (netral): sampai besok!</w:t>
              <w:br/>
              <w:t>[signal arg="mantan_pergi"]</w:t>
              <w:br/>
              <w:t>mantan (senyum_malu): byee...</w:t>
              <w:br/>
              <w:t>[background arg="res://assets/backgrounds/bioskop malam.png" fade="0.0"]</w:t>
              <w:br/>
              <w:t>tempat favoritnya? Aku mendongak dan melihat bioskop tua, aku teringat bahwa bioskop la tempat favoritnya. Aku meraba kantongku mencari ponsel untuk segera memberi jawabannya, aku lupa aku sudah menghapusnya aku resah karena tak bisa langsung mengabarinya, resah karena tak sabar untuk menunggu hari esok. Tiba-tiba terdengar suara......</w:t>
              <w:br/>
              <w:t>[background arg="res://assets/backgrounds/Aloha_Muncl.png" fade="0.0"]</w:t>
              <w:br/>
              <w:t>[signal arg="aloha_muncul"]</w:t>
              <w:br/>
              <w:t>aloha (default): "kamu akan mati tak lama lagi kan?".</w:t>
              <w:br/>
              <w:t>aloha (ketawa_tengil): kaget? Kaget, kan? Ha ha ha. Aku iri padamu. Sepanjang hari aku menonton mu dari langit, kalian betul-betul kelihatan senang.</w:t>
              <w:br/>
              <w:t>[background fade="0.0"]</w:t>
              <w:br/>
              <w:t>aloha (kedipanmata): jadi, berikutnya aku sudah memilih apa yang akan dihilangkan!</w:t>
              <w:br/>
              <w:t>mc: apa?</w:t>
              <w:br/>
              <w:t>aloha: bagaimana kalau kita menghilangkan film? Demi menyambung nyawamu</w:t>
              <w:br/>
              <w:t>mc: film....?</w:t>
              <w:br/>
              <w:t>mc: pandanganku menjadi buram, sambil terbengong memandang bioskop, aku menggumam. Mahkota, kuda, badut, kapal angkasa, topi, senapan mesin, tubuh perempuan telanjang....mimpi buruk. "tolong!" aku menjerit tanpa suara, lalu jatuh pingsan.</w:t>
              <w:br/>
              <w:t>[signal arg="mc_pingsan"]</w:t>
            </w:r>
          </w:p>
        </w:tc>
      </w:tr>
    </w:tbl>
    <w:p/>
    <w:p>
      <w:pPr>
        <w:pStyle w:val="ListBullet"/>
      </w:pPr>
      <w:r>
        <w:rPr>
          <w:b/>
        </w:rPr>
        <w:t xml:space="preserve">Penjelasan kegunaan script dialog: </w:t>
      </w:r>
      <w:r>
        <w:t>File ini berisi logika dan percakapan untuk bagian/scene hari1_malam_jalan.</w:t>
      </w:r>
    </w:p>
    <w:p>
      <w:pPr>
        <w:pStyle w:val="ListBullet"/>
      </w:pPr>
      <w:r>
        <w:rPr>
          <w:b/>
        </w:rPr>
        <w:t xml:space="preserve">Background, Karakter (Join): </w:t>
      </w:r>
      <w:r>
        <w:t>[background fade="1.0"], [background arg="res://assets/backgrounds/DAY 1 perjalanan ke bioskop/jalan taman.png" fade="0.5"], [background arg="res://assets/backgrounds/diam_pesaw.png" fade="1.0"], [background fade="0.5"], [background arg="res://assets/backgrounds/bioskop malam.png" fade="0.0"], [background fade="0.0"], [background arg="res://assets/backgrounds/sep_Buenos.png" fade="1.0"], [background arg="res://assets/backgrounds/Aloha_Muncl.png" fade="0.0"]</w:t>
      </w:r>
    </w:p>
    <w:p>
      <w:pPr>
        <w:pStyle w:val="ListBullet"/>
      </w:pPr>
      <w:r>
        <w:rPr>
          <w:b/>
        </w:rPr>
        <w:t xml:space="preserve">Audio (Music/Sound): </w:t>
      </w:r>
      <w:r>
        <w:t>Tidak ada</w:t>
      </w:r>
    </w:p>
    <w:p>
      <w:pPr>
        <w:pStyle w:val="ListBullet"/>
      </w:pPr>
      <w:r>
        <w:rPr>
          <w:b/>
        </w:rPr>
        <w:t xml:space="preserve">Signal (Event): </w:t>
      </w:r>
      <w:r>
        <w:t>[signal arg="mc_pingsan"], [signal arg="mantan_pergi"], [signal arg="aloha_muncul"], [signal arg="sampai_bioskop"]</w:t>
      </w:r>
    </w:p>
    <w:p/>
    <w:p>
      <w:pPr>
        <w:pStyle w:val="Heading2"/>
      </w:pPr>
      <w:r>
        <w:t>32. hari1_mantan_datang.dtl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arg="res://assets/backgrounds/menara jam.png" fade="0.0"]</w:t>
              <w:br/>
              <w:t>mantan (senyum_malu): Kamu tidak apa-apa?</w:t>
              <w:br/>
              <w:t>mantan (default): Maaf aku terlambat, sulit sekali mencari tempat janjian tanpa... entahlah, aku merasa ada yang hilang tapi aku tidak tahu apa.</w:t>
              <w:br/>
              <w:t>narator: Bukan ‘apa kabar’ bukan pula ‘sudah lama tidak ketemu, ya’. Kata yang pertama diucap ternyata ‘kamu tidak apa apa?’ betapa menyedihkan.</w:t>
              <w:br/>
              <w:t>narator: Setelah bertukar sapa ternyata aku yang salah waktu janji temu.</w:t>
              <w:br/>
              <w:t>[background fade="0.0"]</w:t>
              <w:br/>
              <w:t>[signal arg="mantan_ikut"]</w:t>
              <w:br/>
              <w:t>[signal arg="update_objective:Pergi ke Cafe &amp; Gelato"]</w:t>
            </w:r>
          </w:p>
        </w:tc>
      </w:tr>
    </w:tbl>
    <w:p/>
    <w:p>
      <w:pPr>
        <w:pStyle w:val="ListBullet"/>
      </w:pPr>
      <w:r>
        <w:rPr>
          <w:b/>
        </w:rPr>
        <w:t xml:space="preserve">Penjelasan kegunaan script dialog: </w:t>
      </w:r>
      <w:r>
        <w:t>File ini berisi logika dan percakapan untuk bagian/scene hari1_mantan_datang.</w:t>
      </w:r>
    </w:p>
    <w:p>
      <w:pPr>
        <w:pStyle w:val="ListBullet"/>
      </w:pPr>
      <w:r>
        <w:rPr>
          <w:b/>
        </w:rPr>
        <w:t xml:space="preserve">Background, Karakter (Join): </w:t>
      </w:r>
      <w:r>
        <w:t>[background arg="res://assets/backgrounds/menara jam.png" fade="0.0"], [background fade="0.0"]</w:t>
      </w:r>
    </w:p>
    <w:p>
      <w:pPr>
        <w:pStyle w:val="ListBullet"/>
      </w:pPr>
      <w:r>
        <w:rPr>
          <w:b/>
        </w:rPr>
        <w:t xml:space="preserve">Audio (Music/Sound): </w:t>
      </w:r>
      <w:r>
        <w:t>Tidak ada</w:t>
      </w:r>
    </w:p>
    <w:p>
      <w:pPr>
        <w:pStyle w:val="ListBullet"/>
      </w:pPr>
      <w:r>
        <w:rPr>
          <w:b/>
        </w:rPr>
        <w:t xml:space="preserve">Signal (Event): </w:t>
      </w:r>
      <w:r>
        <w:t>[signal arg="update_objective:Pergi ke Cafe &amp; Gelato"], [signal arg="mantan_ikut"]</w:t>
      </w:r>
    </w:p>
    <w:p/>
    <w:p>
      <w:pPr>
        <w:pStyle w:val="Heading2"/>
      </w:pPr>
      <w:r>
        <w:t>33. hari1_pagi_kamar.dtl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arg="res://assets/backgrounds/8.png" fade="0.0"]</w:t>
              <w:br/>
              <w:t>[signal arg="update_objective: Bercermin"]</w:t>
              <w:br/>
              <w:t>narator: Rupanya aku masih hidup.Namun, tidak terlihat ponsel yang selalu kuletakkan di atas meja.Telepon sudah lenyap dari dunia.</w:t>
              <w:br/>
              <w:t>[background fade="0.0"]</w:t>
            </w:r>
          </w:p>
        </w:tc>
      </w:tr>
    </w:tbl>
    <w:p/>
    <w:p>
      <w:pPr>
        <w:pStyle w:val="ListBullet"/>
      </w:pPr>
      <w:r>
        <w:rPr>
          <w:b/>
        </w:rPr>
        <w:t xml:space="preserve">Penjelasan kegunaan script dialog: </w:t>
      </w:r>
      <w:r>
        <w:t>File ini berisi logika dan percakapan untuk bagian/scene hari1_pagi_kamar.</w:t>
      </w:r>
    </w:p>
    <w:p>
      <w:pPr>
        <w:pStyle w:val="ListBullet"/>
      </w:pPr>
      <w:r>
        <w:rPr>
          <w:b/>
        </w:rPr>
        <w:t xml:space="preserve">Background, Karakter (Join): </w:t>
      </w:r>
      <w:r>
        <w:t>[background arg="res://assets/backgrounds/8.png" fade="0.0"], [background fade="0.0"]</w:t>
      </w:r>
    </w:p>
    <w:p>
      <w:pPr>
        <w:pStyle w:val="ListBullet"/>
      </w:pPr>
      <w:r>
        <w:rPr>
          <w:b/>
        </w:rPr>
        <w:t xml:space="preserve">Audio (Music/Sound): </w:t>
      </w:r>
      <w:r>
        <w:t>Tidak ada</w:t>
      </w:r>
    </w:p>
    <w:p>
      <w:pPr>
        <w:pStyle w:val="ListBullet"/>
      </w:pPr>
      <w:r>
        <w:rPr>
          <w:b/>
        </w:rPr>
        <w:t xml:space="preserve">Signal (Event): </w:t>
      </w:r>
      <w:r>
        <w:t>[signal arg="update_objective: Bercermin"]</w:t>
      </w:r>
    </w:p>
    <w:p/>
    <w:p>
      <w:pPr>
        <w:pStyle w:val="Heading2"/>
      </w:pPr>
      <w:r>
        <w:t>34. hari1_pintu.dtl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arg="res://assets/backgrounds/mc_potong_rambut.png" fade="1.0"]</w:t>
              <w:br/>
              <w:t>narator: Sejujurnya aku enggan memberi tahu. Dia cinta pertamaku. Ya aku juga seorang lelaki biasa seperti para lelaki lain. Itu saja.</w:t>
              <w:br/>
              <w:br/>
              <w:t>[background arg="res://assets/backgrounds/DAY 1 otw taman/di kereta.png" fade="0.5"]</w:t>
              <w:br/>
              <w:t>[signal arg="update_objective:  Temui Mantan DI Sebelah Menara Jam! "]</w:t>
              <w:br/>
              <w:t>narator: Kehidupan tanpa telepon. Rasanya seakan akan waktu mendadak memanjang vertikal dan ruang meluas secara horizontal.</w:t>
              <w:br/>
              <w:t>narator: Menyaksikan suasana damai di dalam kereta ini, aku dibuat merasakan betapa cemerlangnya hasil keputusanku. Aku tidak hanya memperoleh nyawa satu hari tapi seperti membuat kebaikan untuk dunia.</w:t>
              <w:br/>
              <w:t>narator: Namun, apakah telepon benar-benar lenyap dari dunia ini?</w:t>
              <w:br/>
              <w:t>[background fade="0.5"]</w:t>
              <w:br/>
              <w:br/>
              <w:t>[signal arg="teleport_ke_taman"]</w:t>
            </w:r>
          </w:p>
        </w:tc>
      </w:tr>
    </w:tbl>
    <w:p/>
    <w:p>
      <w:pPr>
        <w:pStyle w:val="ListBullet"/>
      </w:pPr>
      <w:r>
        <w:rPr>
          <w:b/>
        </w:rPr>
        <w:t xml:space="preserve">Penjelasan kegunaan script dialog: </w:t>
      </w:r>
      <w:r>
        <w:t>File ini berisi logika dan percakapan untuk bagian/scene hari1_pintu.</w:t>
      </w:r>
    </w:p>
    <w:p>
      <w:pPr>
        <w:pStyle w:val="ListBullet"/>
      </w:pPr>
      <w:r>
        <w:rPr>
          <w:b/>
        </w:rPr>
        <w:t xml:space="preserve">Background, Karakter (Join): </w:t>
      </w:r>
      <w:r>
        <w:t>[background arg="res://assets/backgrounds/DAY 1 otw taman/di kereta.png" fade="0.5"], [background arg="res://assets/backgrounds/mc_potong_rambut.png" fade="1.0"], [background fade="0.5"]</w:t>
      </w:r>
    </w:p>
    <w:p>
      <w:pPr>
        <w:pStyle w:val="ListBullet"/>
      </w:pPr>
      <w:r>
        <w:rPr>
          <w:b/>
        </w:rPr>
        <w:t xml:space="preserve">Audio (Music/Sound): </w:t>
      </w:r>
      <w:r>
        <w:t>Tidak ada</w:t>
      </w:r>
    </w:p>
    <w:p>
      <w:pPr>
        <w:pStyle w:val="ListBullet"/>
      </w:pPr>
      <w:r>
        <w:rPr>
          <w:b/>
        </w:rPr>
        <w:t xml:space="preserve">Signal (Event): </w:t>
      </w:r>
      <w:r>
        <w:t>[signal arg="update_objective:  Temui Mantan DI Sebelah Menara Jam! "], [signal arg="teleport_ke_taman"]</w:t>
      </w:r>
    </w:p>
    <w:p/>
    <w:p>
      <w:pPr>
        <w:pStyle w:val="Heading2"/>
      </w:pPr>
      <w:r>
        <w:t>35. hari1_siang_cafe.dtl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arg="res://assets/backgrounds/dalam cafe.png" fade="0.0"]</w:t>
              <w:br/>
              <w:t>..</w:t>
              <w:br/>
              <w:t>[background fade="0.0"]</w:t>
              <w:br/>
              <w:t>mc (netral): Aku baik-baik saja. Hanya ingin bertemu. Dan memberitahumu... bahwa waktuku tak lama lagi.</w:t>
              <w:br/>
              <w:t>mantan (default): Kenapa tiba-tiba?</w:t>
              <w:br/>
              <w:t>narator: Ternyata reaksinya bahkan di bawah tingkat prangko. Namun, aku sendiri juga bersikap tenang ketika dinyatakan kematian tak lama lagi.</w:t>
              <w:br/>
              <w:t>narator: Tapi mengapa manusia mengharapkan orang lain melakukan hal yang bahkan tidak dapat dilakukan oleh diri sendiri?</w:t>
              <w:br/>
              <w:t>narator: Apakah aku ingin dia kaget? Atau ingin dia bersedih?</w:t>
              <w:br/>
              <w:t>mc (netral): Aku... terkena kanker.</w:t>
              <w:br/>
              <w:t>mantan (default): Oh, gawat ya. Tapi kau tidak kelihatan sedih sedikitpun?</w:t>
              <w:br/>
              <w:t>narator: Karena kematianku ditunda oleh iblis. Tidak mungkin aku mengaku demikian. Lagipula bukan ini yang aku mau bicarakan.</w:t>
              <w:br/>
              <w:t>mc (netral): Emmm..... kalau biasanya orang akan mati, orang tersebut ingin mendengar atau mencari tau hal apapun tentang dirinya untuk memastikan makna hidupnya. Tentu aku pun ingin tahu. Karena itu aku ingin kamu ceritakan beberapa hal yang masih teringat dalam kenangan kita. Hal sepele apapun boleh.</w:t>
              <w:br/>
              <w:t>mantan (menggoda): Sering ke toilet. Terlalu sering. Terus, terlalu banyak mendesah. Apakah sesulit itu hidupmu? Selalu kupikir begitu.</w:t>
              <w:br/>
              <w:t>mc (malu_malu): Emmm...begitukah?</w:t>
              <w:br/>
              <w:t>mantan (marah): Kamu juga sama sekali gak bisa minum miras. Oh, ya kalau kita ke restoran, kamu sama sekali tidak bisa memilih makanan dari menu, padahal kamu itu lelaki. Akhirnya kamu selalu memesan kari saja. Kalau aku jengkel, kamu langsung rapuh sampai pingsan dan lama tidak bangkit kembali.</w:t>
              <w:br/>
              <w:t>mc (senyum_ikhlas): Maafkan aku.....</w:t>
              <w:br/>
              <w:t>narator: Uhhh...benar inikah cinta yang harus kudengar pada akhir hayatku? Mana makna hidupku? Mana nilainya? Benar-benar tak kenal ampun.</w:t>
              <w:br/>
              <w:t>narator: Itukah kenangan lelaki yang ia pernah cintai? Dia sama seperti kamu perempuan di dunia ini, hanya bengis dan dingin tanpa kenal kompromi dengan mantannya.</w:t>
              <w:br/>
              <w:t>mantan (marah): Eh masih ada lagi. Kamu suka banyak bicara di telepon tapi kalo ketemu muka nya diam gini kayak tidak ada selera bicara sedikitpun.</w:t>
              <w:br/>
              <w:t>mc (malu_malu): Tapi, meski aku sebrengsek itu, kok kamu bisa berpacaran denganku sampai tiga setengah tahun lamanya?</w:t>
              <w:br/>
              <w:t>mantan (senyum_malu): Iya, tapi.... aku suka telepon darimu. Aku suka kamu waktu bercerita tentang musik atau novel, seolah sedang menyaksikan sesuatu menakjubkan sampai bisa mengubah dunia. Padahal kamu hampir tidak bisa bicara apa-apa kalau kita ketemu.</w:t>
              <w:br/>
              <w:t>mc (senyum_tipis): Betul juga. Aku juga sambil mendengarkan ceritamu tentang film yang kamu tonton hari itu lewat telepon, merasakan diri sendiri seakan-akan dunia bisa berubah drastis.</w:t>
              <w:br/>
              <w:t>[signal arg="update_objective:Keluar Cafe"]</w:t>
            </w:r>
          </w:p>
        </w:tc>
      </w:tr>
    </w:tbl>
    <w:p/>
    <w:p>
      <w:pPr>
        <w:pStyle w:val="ListBullet"/>
      </w:pPr>
      <w:r>
        <w:rPr>
          <w:b/>
        </w:rPr>
        <w:t xml:space="preserve">Penjelasan kegunaan script dialog: </w:t>
      </w:r>
      <w:r>
        <w:t>File ini berisi logika dan percakapan untuk bagian/scene hari1_siang_cafe.</w:t>
      </w:r>
    </w:p>
    <w:p>
      <w:pPr>
        <w:pStyle w:val="ListBullet"/>
      </w:pPr>
      <w:r>
        <w:rPr>
          <w:b/>
        </w:rPr>
        <w:t xml:space="preserve">Background, Karakter (Join): </w:t>
      </w:r>
      <w:r>
        <w:t>[background arg="res://assets/backgrounds/dalam cafe.png" fade="0.0"], [background fade="0.0"]</w:t>
      </w:r>
    </w:p>
    <w:p>
      <w:pPr>
        <w:pStyle w:val="ListBullet"/>
      </w:pPr>
      <w:r>
        <w:rPr>
          <w:b/>
        </w:rPr>
        <w:t xml:space="preserve">Audio (Music/Sound): </w:t>
      </w:r>
      <w:r>
        <w:t>Tidak ada</w:t>
      </w:r>
    </w:p>
    <w:p>
      <w:pPr>
        <w:pStyle w:val="ListBullet"/>
      </w:pPr>
      <w:r>
        <w:rPr>
          <w:b/>
        </w:rPr>
        <w:t xml:space="preserve">Signal (Event): </w:t>
      </w:r>
      <w:r>
        <w:t>[signal arg="update_objective:Keluar Cafe"]</w:t>
      </w:r>
    </w:p>
    <w:p/>
    <w:p>
      <w:pPr>
        <w:pStyle w:val="Heading2"/>
      </w:pPr>
      <w:r>
        <w:t>36. hari1_taman.dtl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Waktu janjian sudah tiba, tapi ia belum muncul.</w:t>
              <w:br/>
              <w:t>narator: Tiga puluh menit berlalu. Ia belum juga datang.</w:t>
              <w:br/>
              <w:t>narator: Tanpa sadar tanganku mencari ponsel. Tidak ada. Oh, ya aku sudah melenyapkannya.</w:t>
              <w:br/>
              <w:t>narator: Aku tidak bisa menghubungi nya. Apakah ia menunggu di tempat lain atau aku salah ingat waktu janjian?</w:t>
              <w:br/>
              <w:t>[signal arg="mantan_datang"]</w:t>
            </w:r>
          </w:p>
        </w:tc>
      </w:tr>
    </w:tbl>
    <w:p/>
    <w:p>
      <w:pPr>
        <w:pStyle w:val="ListBullet"/>
      </w:pPr>
      <w:r>
        <w:rPr>
          <w:b/>
        </w:rPr>
        <w:t xml:space="preserve">Penjelasan kegunaan script dialog: </w:t>
      </w:r>
      <w:r>
        <w:t>File ini berisi logika dan percakapan untuk bagian/scene hari1_taman.</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arg="mantan_datang"]</w:t>
      </w:r>
    </w:p>
    <w:p/>
    <w:p>
      <w:pPr>
        <w:pStyle w:val="Heading2"/>
      </w:pPr>
      <w:r>
        <w:t>37. hari2_bangun.dtl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arg="res://assets/backgrounds/DAY 3 JAM LENYAP/aloha dan kubis day 3 pagi.png" fade="1.0"]</w:t>
              <w:br/>
              <w:t>aloha (default): kamu kelihatan amat menderita wahai manusia. Ku kira kamu langsung akan mati. Soalnya aku belum pernah sekalipun gagal menyambung nyawa orang! Seandainya gagal, aku akan dimarahi oleh tuhan, tau!</w:t>
              <w:br/>
              <w:t>mc (syok_kesal): maaf... aku akan berhati-hati setelah ini.</w:t>
              <w:br/>
              <w:t>[background fade="1.0"]</w:t>
              <w:br/>
              <w:t>aloha (ada_maunya): kamu tidak punya waktu untuk mengatakan setelah ini segala. Berabe kalau kamu tidak mau sadar akan hal itu! Jadi, bagaimana?</w:t>
              <w:br/>
              <w:t>mc (marah): apanya?</w:t>
              <w:br/>
              <w:t>aloha (ada_maunya): aduuuhhhh. Soal apa yang akan kita hilangkan dari dunia. Yang berikut nya adalah film.</w:t>
              <w:br/>
              <w:t>mc (netral): ya, betul</w:t>
              <w:br/>
              <w:t>aloha (kedipanmata): mau menghilangkan, atau batal?</w:t>
              <w:br/>
              <w:t>- YA - Hapus Film</w:t>
              <w:br/>
              <w:tab/>
              <w:t>jump hapus_film</w:t>
              <w:br/>
              <w:t>- TIDAK - Pertahankan</w:t>
              <w:br/>
              <w:tab/>
              <w:t>jump alt_ending</w:t>
              <w:br/>
              <w:br/>
              <w:t>label hapus_film</w:t>
              <w:br/>
              <w:t>mc (netral): tidak boleh selain film?</w:t>
              <w:br/>
              <w:t>aloha (kesal): tidak boleh</w:t>
              <w:br/>
              <w:t>mc (netral): benar-benar tidak boleh?</w:t>
              <w:br/>
              <w:t>narator: film-film yang berharga bagiku, yang senantiasa menemaniku, seandainya lenyap apakah aku merasakan seakan-akan diriku lenyap? Namun karena aku ada, film baru bisa ada secara relatif. Berarti jika nyawaku tidak ada lagi, percuma saja. Kalau aku tidak hidup, tentu tidak bisa menikmati film, juga tidak bisa menikmati kehebatannya dengan ia atau para pecinta film. Aku membulatkan hatiku. Aku akan menghilangkan film.</w:t>
              <w:br/>
              <w:t>narator: Berarti jika nyawaku tidak ada lagi, percuma saja. Kalau aku tidak hidup, tentu tidak bisa menikmati film, juga tidak bisa menikmati kehebatannya dengan ia atau para pecinta film. Aku membulatkan hatiku. Aku akan menghilangkan film.</w:t>
              <w:br/>
              <w:t>mc (netral): Baiklah aku setuju menghapus film, tapi aku diberikan kesempatan terakhirkan untuk menonton film? Seperti sebelumnya</w:t>
              <w:br/>
              <w:t>aloha (ngejek): yaa tentu saja. Akan kuberi waktu setengah hari saja mulai dari sekarang. Pilihlah selama setengah hari! Satu film terakhir dalam hayatmu</w:t>
              <w:br/>
              <w:t>[signal arg="boleh_keluar"]</w:t>
              <w:br/>
              <w:t>[end_timeline]</w:t>
              <w:br/>
              <w:br/>
              <w:t>label alt_ending</w:t>
              <w:br/>
              <w:t>mc (marah): "Batal."</w:t>
              <w:br/>
              <w:t>aloha (kesal): "Ha?"</w:t>
              <w:br/>
              <w:t>mc (marah): "Aku tidak mau menghilangkan film."</w:t>
              <w:br/>
              <w:t>aloha (kesal): "Kamu sadar tidak? Kemarin kamu sudah setuju menghilangkan ponsel. Kamu sudah dapat satu hari tambahan. Kalau sekarang kamu berhenti di sini, hari ini adalah harimu yang terakhir. Sungguhan."</w:t>
              <w:br/>
              <w:t>Aku diam sebentar, menatap Kubis yang duduk melingkar di atas selimut.</w:t>
              <w:br/>
              <w:t>mc (netral): "Iya. Aku tahu."</w:t>
              <w:br/>
              <w:t>aloha (serius): "Kenapa? Film itu... kamu bahkan hampir pingsan kemarin waktu aku menyebutnya."</w:t>
              <w:br/>
              <w:t>mc (netral): "Justru karena itu."</w:t>
              <w:br/>
              <w:t>aloha (default): "Maksudnya?"</w:t>
              <w:br/>
              <w:t>mc (marah): "Kalau menyebutnya saja sudah membuatku hampir pingsan, berarti film itu bukan hal kecil. Bukan sesuatu yang pantas ku hilangkan dari dunia hanya demi nyawaku satu hari lagi."</w:t>
              <w:br/>
              <w:t>narator: Aloha mondar-mandir di kamar dengan ekspresi yang untuk pertama kalinya terlihat tidak yakin.</w:t>
              <w:br/>
              <w:t>aloha (ngejek): "Tapi kamu bisa menonton satu film terakhir dulu. Aku kasih waktu. Bukankah itu yang kamu mau?"</w:t>
              <w:br/>
              <w:t>mc (senyum_tipis): "Aku mau menonton film terakhir, tapi bukan sebagai perpisahan. Aku mau menonton karena memang mau menonton. Ada bedanya."</w:t>
              <w:br/>
              <w:t>aloha (serius): "Bedanya apa?"</w:t>
              <w:br/>
              <w:t>mc (netral): "Kalau ini perpisahan, aku akan menontonnya dengan pikiran penuh tentang bahwa ini yang terakhir. Tapi kalau film masih ada di dunia, aku bisa menonton dengan pikiran penuh tentang filmnya saja."</w:t>
              <w:br/>
              <w:t>aloha (kesal): "Kamu ini... repot sekali."</w:t>
              <w:br/>
              <w:t>mc (senyum_tipis): "Maaf."</w:t>
              <w:br/>
              <w:t>[signal arg="alt2_start"]</w:t>
              <w:br/>
              <w:t>[signal arg="boleh_keluar"]</w:t>
              <w:br/>
              <w:t>[end_timeline]</w:t>
            </w:r>
          </w:p>
        </w:tc>
      </w:tr>
    </w:tbl>
    <w:p/>
    <w:p>
      <w:pPr>
        <w:pStyle w:val="ListBullet"/>
      </w:pPr>
      <w:r>
        <w:rPr>
          <w:b/>
        </w:rPr>
        <w:t xml:space="preserve">Penjelasan kegunaan script dialog: </w:t>
      </w:r>
      <w:r>
        <w:t>File ini berisi logika dan percakapan untuk bagian/scene hari2_bangun.</w:t>
      </w:r>
    </w:p>
    <w:p>
      <w:pPr>
        <w:pStyle w:val="ListBullet"/>
      </w:pPr>
      <w:r>
        <w:rPr>
          <w:b/>
        </w:rPr>
        <w:t xml:space="preserve">Background, Karakter (Join): </w:t>
      </w:r>
      <w:r>
        <w:t>[background fade="1.0"], [background arg="res://assets/backgrounds/DAY 3 JAM LENYAP/aloha dan kubis day 3 pagi.png" fade="1.0"]</w:t>
      </w:r>
    </w:p>
    <w:p>
      <w:pPr>
        <w:pStyle w:val="ListBullet"/>
      </w:pPr>
      <w:r>
        <w:rPr>
          <w:b/>
        </w:rPr>
        <w:t xml:space="preserve">Audio (Music/Sound): </w:t>
      </w:r>
      <w:r>
        <w:t>Tidak ada</w:t>
      </w:r>
    </w:p>
    <w:p>
      <w:pPr>
        <w:pStyle w:val="ListBullet"/>
      </w:pPr>
      <w:r>
        <w:rPr>
          <w:b/>
        </w:rPr>
        <w:t xml:space="preserve">Signal (Event): </w:t>
      </w:r>
      <w:r>
        <w:t>[signal arg="alt2_start"], [signal arg="boleh_keluar"]</w:t>
      </w:r>
    </w:p>
    <w:p/>
    <w:p>
      <w:pPr>
        <w:pStyle w:val="Heading2"/>
      </w:pPr>
      <w:r>
        <w:t>38. hari2_malam_bioskop.dtl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arg="res://assets/backgrounds/bioskop malam.png" fade="1.0"]</w:t>
              <w:br/>
              <w:t>[wait time="2.0"]</w:t>
              <w:br/>
              <w:t>[background arg="res://assets/backgrounds/duduk di lobby bioskop.png" fade="1.0"]</w:t>
              <w:br/>
              <w:t>[wait time="2.0"]</w:t>
              <w:br/>
              <w:t>[background fade="1.0"]</w:t>
              <w:br/>
              <w:t>mantan (default): Bagaimana sudah kau pilih?</w:t>
              <w:br/>
              <w:t>mc (netral): Iya sudah. Ini..</w:t>
              <w:br/>
              <w:t>[signal arg="mc_serahkan_dvd"]</w:t>
              <w:br/>
              <w:t>[background arg="res://assets/backgrounds/21.png" fade="1.0"]</w:t>
              <w:br/>
              <w:t>mantan (default): Limelight ya. Pilihan bagus.</w:t>
              <w:br/>
              <w:t>[signal arg="mc_masuk_duduk"]</w:t>
              <w:br/>
              <w:t>[background arg="res://assets/backgrounds/24.png" fade="1.0"]</w:t>
              <w:br/>
              <w:t>[wait time="1.0"]</w:t>
              <w:br/>
              <w:t>Aku membayangkan jika aku adalah sutradara dari kisahku sendiri, skenarionya pasti akan sangat dramatis, durasinya mungkin hanya 5 menit dan mungkin banyak adegan yang dipotong dalam pengeditan karena terlalu membosankan. 2 jam sudah berlalu.....</w:t>
              <w:br/>
              <w:t>mantan (sedih): Merasa sedih?</w:t>
              <w:br/>
              <w:t>[background fade="1.0"]</w:t>
              <w:br/>
              <w:t>mc (netral): Aku tidak tahu.</w:t>
              <w:br/>
              <w:t>mantan (senyum_malu): Kalau kau merasa sedih, pedih atau apapun itu kau bisa datang kesini setiap saat.</w:t>
              <w:br/>
              <w:t>mc (senyum_tipis): Terima kasih.</w:t>
              <w:br/>
              <w:t>mantan (sedih): Tunggu dulu!, kuis yang terakhir.</w:t>
              <w:br/>
              <w:t>[signal arg="mantan_panggil_belakang"]</w:t>
              <w:br/>
              <w:t>mc (senyum_tipis): Lagi?</w:t>
              <w:br/>
              <w:t>mantan (sedih): Ini benar-benar yang terakhir!</w:t>
              <w:br/>
              <w:t>[signal arg="mantan_muka_sedih"]</w:t>
              <w:br/>
              <w:t>[background arg="res://assets/backgrounds/mantan menangis.png" fade="1.0"]</w:t>
              <w:br/>
              <w:t>mc (malu_malu): Kalau begitu aku siap untuk menang.</w:t>
              <w:br/>
              <w:t>mantan (sedih): Kalau aku menonton film yang berakhir dengan sedih, aku pasti menonton ulang sekali lagi, kau tahu kenapa?</w:t>
              <w:br/>
              <w:t>[background fade="1.0"]</w:t>
              <w:br/>
              <w:t>Jawaban untuk itu aku masih ingat dengan baik. Yang kuharapkan terus menerus di dalam pesawat perjalanan pulang dari Buenos Aires. Yang kuharapkan terus menerus setelah berpisah dengan nya.</w:t>
              <w:br/>
              <w:t>mc (senyum_tipis): Aku tahu. Karena kamu pikir mungkin kali ini akan berakhir happy ending.</w:t>
              <w:br/>
              <w:t>[signal arg="mantan_senyum"]</w:t>
              <w:br/>
              <w:t>[background arg="res://assets/backgrounds/23.png" fade="2.0"]</w:t>
              <w:br/>
              <w:t>mantan (senyum_malu): Kamu benar!</w:t>
              <w:br/>
              <w:t>mantan (senyum_malu): May the force be with you!</w:t>
              <w:br/>
              <w:t>[signal arg="mantan_lambai_tangan"]</w:t>
              <w:br/>
              <w:t>[background arg="res://assets/backgrounds/22.png" fade="2.0"]</w:t>
              <w:br/>
              <w:t>mc (senyum_tipis): I'll be back.</w:t>
              <w:br/>
              <w:t>[background arg="res://assets/backgrounds/hitam.png" fade="2.0"]</w:t>
              <w:br/>
              <w:t>Setelah aloha menghilangkan film aku mengenang ibu, bukan melainkan teringat perkataan ibu "hampir selalu orang baru menyadari sesuatu yang berharga baginya setelah kehilangannya".</w:t>
              <w:br/>
              <w:t>apakah aku akan menyadarinya kelak? Saat ini aku sungguh sedih dan menyesal karena kehilangan film.</w:t>
              <w:br/>
              <w:t>Betapa egoisnya aku. Aku baru sadar, film-film yang tak terhitung jumlahnya mendukungku selama ini. Meskipun begitu, aku masih tidak rela kehilangan nyawaku.</w:t>
              <w:br/>
              <w:t>[signal arg="kembali_ke_kamar"]</w:t>
              <w:br/>
              <w:t>return</w:t>
            </w:r>
          </w:p>
        </w:tc>
      </w:tr>
    </w:tbl>
    <w:p/>
    <w:p>
      <w:pPr>
        <w:pStyle w:val="ListBullet"/>
      </w:pPr>
      <w:r>
        <w:rPr>
          <w:b/>
        </w:rPr>
        <w:t xml:space="preserve">Penjelasan kegunaan script dialog: </w:t>
      </w:r>
      <w:r>
        <w:t>File ini berisi logika dan percakapan untuk bagian/scene hari2_malam_bioskop.</w:t>
      </w:r>
    </w:p>
    <w:p>
      <w:pPr>
        <w:pStyle w:val="ListBullet"/>
      </w:pPr>
      <w:r>
        <w:rPr>
          <w:b/>
        </w:rPr>
        <w:t xml:space="preserve">Background, Karakter (Join): </w:t>
      </w:r>
      <w:r>
        <w:t>[background arg="res://assets/backgrounds/mantan menangis.png" fade="1.0"], [background arg="res://assets/backgrounds/bioskop malam.png" fade="1.0"], [background arg="res://assets/backgrounds/duduk di lobby bioskop.png" fade="1.0"], [background fade="1.0"], [background arg="res://assets/backgrounds/24.png" fade="1.0"], [background arg="res://assets/backgrounds/22.png" fade="2.0"], [background arg="res://assets/backgrounds/23.png" fade="2.0"], [background arg="res://assets/backgrounds/hitam.png" fade="2.0"], [background arg="res://assets/backgrounds/21.png" fade="1.0"]</w:t>
      </w:r>
    </w:p>
    <w:p>
      <w:pPr>
        <w:pStyle w:val="ListBullet"/>
      </w:pPr>
      <w:r>
        <w:rPr>
          <w:b/>
        </w:rPr>
        <w:t xml:space="preserve">Audio (Music/Sound): </w:t>
      </w:r>
      <w:r>
        <w:t>Tidak ada</w:t>
      </w:r>
    </w:p>
    <w:p>
      <w:pPr>
        <w:pStyle w:val="ListBullet"/>
      </w:pPr>
      <w:r>
        <w:rPr>
          <w:b/>
        </w:rPr>
        <w:t xml:space="preserve">Signal (Event): </w:t>
      </w:r>
      <w:r>
        <w:t>[signal arg="mantan_lambai_tangan"], [signal arg="mc_masuk_duduk"], [signal arg="mantan_senyum"], [signal arg="mantan_muka_sedih"], [signal arg="mantan_panggil_belakang"], [signal arg="kembali_ke_kamar"], [signal arg="mc_serahkan_dvd"]</w:t>
      </w:r>
    </w:p>
    <w:p/>
    <w:p>
      <w:pPr>
        <w:pStyle w:val="Heading2"/>
      </w:pPr>
      <w:r>
        <w:t>39. hari2_siang_tsutaya.dtl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arg="res://assets/backgrounds/sapa_dalam.png" fade="1.0"]</w:t>
              <w:br/>
              <w:t>mc (netral): Tsutaya!</w:t>
              <w:br/>
              <w:t>tsutaya (netral): Su....sudah lama, ya. A.....ada apa?</w:t>
              <w:br/>
              <w:t>[background fade="1.0"]</w:t>
              <w:br/>
              <w:t>mc (netral): Aku tau ini terlalu mendadak, tapi karena tidak ada waktu, aku langsung bilang saja. Aku kena kanker fase terminal, akan mati tak lama lagi. Bisa juga besok aku mati.</w:t>
              <w:br/>
              <w:t>tsutaya (netral): Eh....k.....ko bisa?</w:t>
              <w:br/>
              <w:t>mc (netral): Karena itu aku harus memilih film mana yang kutonton untuk terakhir kalinya sekarang juga. Karena itu Tsutaya, kawanku. Aku mohon bantu aku memilih satu film terakhir dalam hidupku.</w:t>
              <w:br/>
              <w:t>tsutaya (netral): Apakah be.....benar?</w:t>
              <w:br/>
              <w:t>[background arg="res://assets/backgrounds/jalan di koridor toko.png" fade="1.0"]</w:t>
              <w:br/>
              <w:t>mc (senyum_tipis): Iya, sayangnya.</w:t>
              <w:br/>
              <w:t>[signal arg="tsutaya_cari_dvd"]</w:t>
              <w:br/>
              <w:t>Film Amazing Spiderman. Aku teringat ada line yang iconic "with great power, there must come great responsibility" mungkin aku juga begitu pikirku. Demi memperoleh nyawaku, aku menghilangkan sesuatu dari dunia. Disitu juga harus ada tanggung jawab yang besar. "May the force be with you" Terimakasih Star Wars. Wahai pasukan Jedi "I'll be back." The Terminator, aku juga ingin kembali kesini. "Dunia ini milikku" yang bener saja kau DiCaprio kau tidak mengerti apa-apa. "Life is beautiful!" bohong belaka. bagaimana aku ini? Aku masih bingung namun film-film rasanya menyemangatiku.</w:t>
              <w:br/>
              <w:t>[signal arg="tsutaya_kembali"]</w:t>
              <w:br/>
              <w:t>tsutaya (netral): Ba..ba..bagaimana kalau ini?</w:t>
              <w:br/>
              <w:t>[background arg="res://assets/backgrounds/pilih chaplin.png" fade="1.0"]</w:t>
              <w:br/>
              <w:t>mc (senyum_tipis): Limelight ya? Boleh juga, aku menyukai film-film Chaplin tapi yang ini belum sempat aku tonton.</w:t>
              <w:br/>
              <w:t>tsutaya (sedih): A..aku tak tau a...paa yang a..kan terjadi...</w:t>
              <w:br/>
              <w:t>mc (netral): Kenapa?</w:t>
              <w:br/>
              <w:t>mc (senyum_tipis): Jangan sedih Tsutaya. Ada cerita yang bagus dan ada seseorang yang bisa kuceritai. Dengan itu saja hidup ini cukup menyenangkan. Dikatakan begitu dalam The Legend of 1900, kan? Bagiku sekarang, Tsutaya, kamulah seseorang itu. Karena kamu ada, aku juga bisa menganggap hidup ini cukup menyenangkan.</w:t>
              <w:br/>
              <w:t>[background fade="1.0"]</w:t>
              <w:br/>
              <w:t>tsutaya (sedih): Te..rima kasih.</w:t>
              <w:br/>
              <w:t>mc (senyum_tipis): Sampai jumpa.</w:t>
              <w:br/>
              <w:t>[signal arg="boleh_keluar"]</w:t>
              <w:br/>
              <w:t>return</w:t>
            </w:r>
          </w:p>
        </w:tc>
      </w:tr>
    </w:tbl>
    <w:p/>
    <w:p>
      <w:pPr>
        <w:pStyle w:val="ListBullet"/>
      </w:pPr>
      <w:r>
        <w:rPr>
          <w:b/>
        </w:rPr>
        <w:t xml:space="preserve">Penjelasan kegunaan script dialog: </w:t>
      </w:r>
      <w:r>
        <w:t>File ini berisi logika dan percakapan untuk bagian/scene hari2_siang_tsutaya.</w:t>
      </w:r>
    </w:p>
    <w:p>
      <w:pPr>
        <w:pStyle w:val="ListBullet"/>
      </w:pPr>
      <w:r>
        <w:rPr>
          <w:b/>
        </w:rPr>
        <w:t xml:space="preserve">Background, Karakter (Join): </w:t>
      </w:r>
      <w:r>
        <w:t>[background arg="res://assets/backgrounds/sapa_dalam.png" fade="1.0"], [background fade="1.0"], [background arg="res://assets/backgrounds/jalan di koridor toko.png" fade="1.0"], [background arg="res://assets/backgrounds/pilih chaplin.png" fade="1.0"]</w:t>
      </w:r>
    </w:p>
    <w:p>
      <w:pPr>
        <w:pStyle w:val="ListBullet"/>
      </w:pPr>
      <w:r>
        <w:rPr>
          <w:b/>
        </w:rPr>
        <w:t xml:space="preserve">Audio (Music/Sound): </w:t>
      </w:r>
      <w:r>
        <w:t>Tidak ada</w:t>
      </w:r>
    </w:p>
    <w:p>
      <w:pPr>
        <w:pStyle w:val="ListBullet"/>
      </w:pPr>
      <w:r>
        <w:rPr>
          <w:b/>
        </w:rPr>
        <w:t xml:space="preserve">Signal (Event): </w:t>
      </w:r>
      <w:r>
        <w:t>[signal arg="tsutaya_cari_dvd"], [signal arg="tsutaya_kembali"], [signal arg="boleh_keluar"]</w:t>
      </w:r>
    </w:p>
    <w:p/>
    <w:p>
      <w:pPr>
        <w:pStyle w:val="Heading2"/>
      </w:pPr>
      <w:r>
        <w:t>40. hari3_malam_flashback.dtl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arg="res://assets/backgrounds/FLASHBACK SELADA SAKIT/mc dan ibu sedih.png" fade="1.0"]</w:t>
              <w:br/>
              <w:t>narator: Apakah selada ingin ditolong? Aku dan ibu tak bisa berbuat apa-apa. Yang bisa kulakukan hanya menatapnya. Selada berulang-ulang berusaha untuk berdiri, tetapi langsung terjatuh.</w:t>
              <w:br/>
              <w:t>[background arg="res://assets/backgrounds/FLASHBACK SELADA SAKIT/zoom salada sakit.png" fade="1.0"]</w:t>
              <w:br/>
              <w:t>narator: Waktu tidurnya semakin panjang. Ia bahkan sudah tidak bisa berdiri lagi. Aku membasahi mulutnya dengan cairan campuran Pocari sweat. Perlahan-lahan dia mengangkat kakinya yang tak bisa lagi bertumpu kukuh. Ia berjalan ke depan Ibu lalu terjatuh.</w:t>
              <w:br/>
              <w:t>[background arg="res://assets/backgrounds/FLASHBACK SELADA SAKIT/ibu dan mc di ruang tv salada.png" fade="1.0"]</w:t>
              <w:br/>
              <w:t>narator: “Selada!” aku tak tahan lagi. Kuangkat tubuh selada. Tubuh yang lunglai kehabisan tenaga itu menggigil halus namun masih terasa hangat. Terasa jelas bahwa Selada kini berada di ambang hidup dan mati. Aku dilanda kebingungan, tak bisa memahami sebuah nyawa nyaris hilang di depan mata.</w:t>
              <w:br/>
              <w:t>[background arg="res://assets/backgrounds/FLASHBACK SELADA SAKIT/ibu dan mc di ruang tv salada.png" fade="1.0"]</w:t>
              <w:br/>
              <w:t>mc: Selada! Selada!</w:t>
              <w:br/>
              <w:t>ibu: Biarkan dia tenang, nak. Akhirnya dia bisa pergi ke tempat tanpa derita.</w:t>
              <w:br/>
              <w:t>mc: Kamu menderita, kamu sakit. Maafkan aku, tak bisa berbuat apa-apa untukmu. Tapi, sudah. Sekarang kamu tidak menderita lagi.</w:t>
              <w:br/>
              <w:t>[background arg="res://assets/backgrounds/FLASHBACK SELADA SAKIT/mc dan ibu sedih.png" fade="1.0"]</w:t>
              <w:br/>
              <w:t>narator: Selada sudah tiada. Aku termangu, menyentuh tubuh selada. Terasa masih hangat, namun tidak bergerak lagi. Kalung merah yang terbuat kulit yang dikenakan selada, tadinya terlihat ‘hidup’ kini terlihat seperti sekadar gumpalan merah kasar permukaannya. Ketika menyentuh kalung itu, kenyataan yang bernama kematian mendadak menerpaku, dan aku menangis seperti hendak muntah.</w:t>
              <w:br/>
              <w:t>[background arg="hitam.png" fade="1.0"]</w:t>
              <w:br/>
              <w:t>[signal arg="napas_tersengal"]</w:t>
              <w:br/>
              <w:t>narator: Aku terbangun dan mendapati air mataku berlinang. Kubis tidak ada di tempat biasanya. Jantungku berpacu, takut jika tawaran Aloha tadi malam benar-benar merenggutnya.</w:t>
              <w:br/>
              <w:t>[background arg="res://assets/backgrounds/FLASHBACK SELADA SAKIT/terbangun malam hari.png" fade="1.0"]</w:t>
              <w:br/>
              <w:t>narator: Dia masih ada. Syukurlah kubis masih ada disini. Teringat aloha tadi malam menawarkan untuk menghilangkan kucing. Bagiku saat ini sulit membayangkan hidup tanpa kubis. Empat tahun setelah ibu meninggal, kubis senantiasa menemaniku. Tak mungkin melenyapkannya. Lalu, harus bagaimana? Jika kucing lenyap dari dunia, apa yang diperoleh dan apa yang hilang di dunia bila kucing tiada?</w:t>
              <w:br/>
              <w:t>[background arg="res://assets/backgrounds/FLASHBACK SELADA SAKIT/mc tidur dengan kubis.png" fade="1.0"]</w:t>
              <w:br/>
              <w:t>narator: Wajah yang amat damai. Ia tak pernah membayangkan dirinya akan lenyap. Setiap kali ia terbangun dan berujar “mau makan, tuanku”. Namun jika menatap wajahnya lekat seperti ini, terlihat juga seolah ia berkata, ‘sahaya rela lenyap demi Gusti patih’.</w:t>
              <w:br/>
              <w:t>narator: Konon, konsep kematian hanya dimiliki oleh manusia. Bagi kucing tak ada ketakutan terhadap kematian. Karena itulah, manusia memelihara kucing sambil merasakan ketakutan dan kesedihan terhadap kematian meski itu perasaan yang hanya dialami manusia.</w:t>
              <w:br/>
              <w:t>narator: Padahal, manusia tahu kucing juga akan mati, bisa juga lebih dulu dari manusia. Meski begitu, manusia tetap memelihara kucing walaupun menyebabkan kesedihan tak tertahankan. Namun manusia tidak dapat bersedih di atas kematian diri sendiri. Tapi bukankah manusia mau bersama kucing untuk mengetahui sosok dirinya, masa depan dirinya, dan kematian dirinya yang takkan diketahui olehnya? Benar yang dikatakan oleh ibu. Bukan kucing yang membutuhkan manusia, manusia lah yang membutuhkan kucing.</w:t>
              <w:br/>
              <w:t>[background arg="res://assets/backgrounds/FLASHBACK SELADA SAKIT/mc mengobrol dengan aloha.png" fade="1.0"]</w:t>
              <w:br/>
              <w:t>narator: Tubuhku. Tubuh mungilku yang dikuasai kematian. Dadaku yang berasa tergerus. Menciut bergetaran dan tanpa daya seperti yang kulihat pada Selada saat itu.</w:t>
              <w:br/>
              <w:t>[wait time="2.0"]</w:t>
              <w:br/>
              <w:t>aloha: Maunya gimana? Kucing atau nyawamu? Bukan soal yang sulit, kan? Kalo kamu mati kamu tak bisa menyayangi kucing. Dibandingkan dengan itu, apa yang akan hilang itu amat kecil.</w:t>
              <w:br/>
              <w:t>mc: Bisa tolong tunggu sebentar?</w:t>
              <w:br/>
              <w:t>aloha: Apanya yang sulit?</w:t>
              <w:br/>
              <w:t>mc: Tunggu sebentar.</w:t>
              <w:br/>
              <w:t>aloha: Baiklah. Ambilah keputusanmu sebelum nyawamu hilang.</w:t>
              <w:br/>
              <w:t>[signal arg="ganti_hari"]</w:t>
              <w:br/>
              <w:t>return</w:t>
              <w:br/>
            </w:r>
          </w:p>
        </w:tc>
      </w:tr>
    </w:tbl>
    <w:p/>
    <w:p>
      <w:pPr>
        <w:pStyle w:val="ListBullet"/>
      </w:pPr>
      <w:r>
        <w:rPr>
          <w:b/>
        </w:rPr>
        <w:t xml:space="preserve">Penjelasan kegunaan script dialog: </w:t>
      </w:r>
      <w:r>
        <w:t>File ini berisi logika dan percakapan untuk bagian/scene hari3_malam_flashback.</w:t>
      </w:r>
    </w:p>
    <w:p>
      <w:pPr>
        <w:pStyle w:val="ListBullet"/>
      </w:pPr>
      <w:r>
        <w:rPr>
          <w:b/>
        </w:rPr>
        <w:t xml:space="preserve">Background, Karakter (Join): </w:t>
      </w:r>
      <w:r>
        <w:t>[background arg="res://assets/backgrounds/FLASHBACK SELADA SAKIT/ibu dan mc di ruang tv salada.png" fade="1.0"], [background arg="res://assets/backgrounds/FLASHBACK SELADA SAKIT/terbangun malam hari.png" fade="1.0"], [background arg="res://assets/backgrounds/FLASHBACK SELADA SAKIT/mc tidur dengan kubis.png" fade="1.0"], [background arg="res://assets/backgrounds/FLASHBACK SELADA SAKIT/zoom salada sakit.png" fade="1.0"], [background arg="res://assets/backgrounds/FLASHBACK SELADA SAKIT/mc mengobrol dengan aloha.png" fade="1.0"], [background arg="res://assets/backgrounds/FLASHBACK SELADA SAKIT/mc dan ibu sedih.png" fade="1.0"], [background arg="hitam.png" fade="1.0"]</w:t>
      </w:r>
    </w:p>
    <w:p>
      <w:pPr>
        <w:pStyle w:val="ListBullet"/>
      </w:pPr>
      <w:r>
        <w:rPr>
          <w:b/>
        </w:rPr>
        <w:t xml:space="preserve">Audio (Music/Sound): </w:t>
      </w:r>
      <w:r>
        <w:t>Tidak ada</w:t>
      </w:r>
    </w:p>
    <w:p>
      <w:pPr>
        <w:pStyle w:val="ListBullet"/>
      </w:pPr>
      <w:r>
        <w:rPr>
          <w:b/>
        </w:rPr>
        <w:t xml:space="preserve">Signal (Event): </w:t>
      </w:r>
      <w:r>
        <w:t>[signal arg="ganti_hari"], [signal arg="napas_tersengal"]</w:t>
      </w:r>
    </w:p>
    <w:p/>
    <w:p>
      <w:pPr>
        <w:pStyle w:val="Heading2"/>
      </w:pPr>
      <w:r>
        <w:t>41. hari3_malam_kamar.dtl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arg="res://assets/backgrounds/JIKA AKU LENYAP DARI DUNIA/menulis surat.png" fade="1.0"]</w:t>
              <w:br/>
              <w:t>narator: MC dan kubis sedang melihat album. Sambil bercerita.</w:t>
              <w:br/>
              <w:t>mc: Masih ingat?</w:t>
              <w:br/>
              <w:t>[background arg="res://assets/backgrounds/hitam.png" fade="1.0"]</w:t>
              <w:br/>
              <w:t>kubis: Siapakah ini tuanku?</w:t>
              <w:br/>
              <w:t>mc: Ini ayah. kalo ga salah ini waktu kita pergi ke tempat sumber air panas, persis seminggu sebelum ibu meninggal</w:t>
              <w:br/>
              <w:t>kubis: Mengapa demikian, tuanku?</w:t>
              <w:br/>
              <w:t>mc: Kukira ibu ingin kenang-kenangan untuk terakhir kalinya. Soalnya ibu hampir tidak pernah pergi ke tempat jauh. Saat itu kondisi ibu sudah parah, tak dapat ditangani lagi. Setiap hari ibu muntah, menderita, dan tak bisa tidur. Namun, di suatu pagi ibu memintaku pergi ke sumber air panas itu Bersama aku, ayah, dan kamu. Aku kebingungan. Dan akhirnya dokter mengizinkan ibu pergi setelah bersusah payah aku memohon kepada Dokter. sudah ingat sesuatu?</w:t>
              <w:br/>
              <w:t>kubis: Sahaya tetap tidak ingat apa-apa, tuanku. Maafkan sahaya... Hanya saja... sahaya ingat pernah merasa Bahagia. Saat foto itu diambil, sahaya merasa bahagia. Itu saja.</w:t>
              <w:br/>
              <w:t>mc: Pernah bahagia?</w:t>
              <w:br/>
              <w:t>kubis: Betul tuanku. Ketika berfoto saat itu, sahaya sangat Bahagia. Hanya itu yang sahaya ingat, tuanku.</w:t>
              <w:br/>
              <w:t>[background arg="res://assets/backgrounds/hitam.png" fade="1.0"]</w:t>
              <w:br/>
              <w:t>mc: Nah, kubis tahukan kamu arti kasih sayang?</w:t>
              <w:br/>
              <w:t>kubis: Apa itu tuanku?</w:t>
              <w:br/>
              <w:t>mc: Mungkin akan sulit dipahami oleh kucing. Tapi manusia punya perasaan seperti itu. Menyukai seseorang, memperhatikan seseorang, pokonya perasaaan ingin bersama seseorang.</w:t>
              <w:br/>
              <w:t>kubis: Apakah itu bagus tuanku?</w:t>
              <w:br/>
              <w:t>mc: Hmmmm..... kadang merepotkan, kadang mengganggu juga, tapi itu bagus. Ya, sangat bagus</w:t>
              <w:br/>
              <w:t>narator: perasaan khas manusia yang disebut kasih sayang itu memang kadang merepotkan dan mengganggu, tapi menyokong manusia secara mutlak. Sama seperti waktu, warna, suhu, kesendirian, dan kasih sayang. Hal-hal yang hanya ada di dunia manusia. Hal-hal yang mengatur manusia tapi juga membuat manusia terbebas. Hal-hal seperti itulah yang membuat kami manusia.</w:t>
              <w:br/>
              <w:t>[background arg="res://assets/backgrounds/FLASHBACK SELADA SAKIT/mc tidur dengan kubis.png" fade="1.0"]</w:t>
              <w:br/>
              <w:t>mc: Ayo kubis, kita tidur saja</w:t>
              <w:br/>
              <w:t>kubis: Meong, meong</w:t>
              <w:br/>
              <w:t>mc: Kok, kenapa, kubis? Tiba-tiba kayak kucing.</w:t>
              <w:br/>
              <w:t>narator: lelucon tak lucu, tuanku. Tak ada sahutan seperti itu.</w:t>
              <w:br/>
              <w:t>kubis: Meong, meong</w:t>
              <w:br/>
              <w:t>[signal arg="aloha_datang"]</w:t>
              <w:br/>
              <w:t>aloha: Apakah gusti patih akan mati tak lama lagi?</w:t>
              <w:br/>
              <w:t>mc: Lelucon, tak lucu!</w:t>
              <w:br/>
              <w:t>aloha: Iya, iya maaf. Sepertinya efek sihirnya tidak berlangsung lama. Dia kembali jadi kucing biasa sekarang. Kecewakah kau tuanku?</w:t>
              <w:br/>
              <w:t>mc: Jangan, ah</w:t>
              <w:br/>
              <w:t>aloha: Hahahahaha. Aku sudah memutuskan apa yang kamu hilangkan dari dunia berikutnya.</w:t>
              <w:br/>
              <w:t>[signal arg="jantung_berdegup"]</w:t>
              <w:br/>
              <w:t>aloha: Jangan! Mau berteriak begitu kan? Hahahahaha</w:t>
              <w:br/>
              <w:t>mc: Kumohon, jangan.</w:t>
              <w:br/>
              <w:t>[signal arg="mc_berlutut"]</w:t>
              <w:br/>
              <w:t>aloha: Mari kita lenyapkan Kucing dari dunia!</w:t>
              <w:br/>
              <w:t>- YA (Ending Kesepian)</w:t>
              <w:br/>
              <w:t xml:space="preserve">    [signal arg="ending_kesepian"]</w:t>
              <w:br/>
              <w:t xml:space="preserve">    [signal arg="update_objective:Periksa dapur"]</w:t>
              <w:br/>
              <w:t xml:space="preserve">    return</w:t>
              <w:br/>
              <w:t>- TIDAK (Terima Kematian)</w:t>
              <w:br/>
              <w:t xml:space="preserve">    mc: Tunggu!</w:t>
              <w:br/>
              <w:t xml:space="preserve">    [background arg="layar_hitam.png" fade="0.0"]</w:t>
              <w:br/>
              <w:t xml:space="preserve">    [signal arg="jantung_berhenti"]</w:t>
              <w:br/>
              <w:t xml:space="preserve">    [wait time="2.0"]</w:t>
              <w:br/>
              <w:t xml:space="preserve">    jump hari3_malam_flashback/</w:t>
            </w:r>
          </w:p>
        </w:tc>
      </w:tr>
    </w:tbl>
    <w:p/>
    <w:p>
      <w:pPr>
        <w:pStyle w:val="ListBullet"/>
      </w:pPr>
      <w:r>
        <w:rPr>
          <w:b/>
        </w:rPr>
        <w:t xml:space="preserve">Penjelasan kegunaan script dialog: </w:t>
      </w:r>
      <w:r>
        <w:t>File ini berisi logika dan percakapan untuk bagian/scene hari3_malam_kamar.</w:t>
      </w:r>
    </w:p>
    <w:p>
      <w:pPr>
        <w:pStyle w:val="ListBullet"/>
      </w:pPr>
      <w:r>
        <w:rPr>
          <w:b/>
        </w:rPr>
        <w:t xml:space="preserve">Background, Karakter (Join): </w:t>
      </w:r>
      <w:r>
        <w:t>[background arg="res://assets/backgrounds/hitam.png" fade="1.0"], [background arg="res://assets/backgrounds/FLASHBACK SELADA SAKIT/mc tidur dengan kubis.png" fade="1.0"], [background arg="layar_hitam.png" fade="0.0"], [background arg="res://assets/backgrounds/JIKA AKU LENYAP DARI DUNIA/menulis surat.png" fade="1.0"]</w:t>
      </w:r>
    </w:p>
    <w:p>
      <w:pPr>
        <w:pStyle w:val="ListBullet"/>
      </w:pPr>
      <w:r>
        <w:rPr>
          <w:b/>
        </w:rPr>
        <w:t xml:space="preserve">Audio (Music/Sound): </w:t>
      </w:r>
      <w:r>
        <w:t>Tidak ada</w:t>
      </w:r>
    </w:p>
    <w:p>
      <w:pPr>
        <w:pStyle w:val="ListBullet"/>
      </w:pPr>
      <w:r>
        <w:rPr>
          <w:b/>
        </w:rPr>
        <w:t xml:space="preserve">Signal (Event): </w:t>
      </w:r>
      <w:r>
        <w:t>[signal arg="update_objective:Periksa dapur"], [signal arg="jantung_berhenti"], [signal arg="aloha_datang"], [signal arg="ending_kesepian"], [signal arg="mc_berlutut"], [signal arg="jantung_berdegup"]</w:t>
      </w:r>
    </w:p>
    <w:p/>
    <w:p>
      <w:pPr>
        <w:pStyle w:val="Heading2"/>
      </w:pPr>
      <w:r>
        <w:t>42. hari3_pagi_kamar.dtl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arg="res://assets/backgrounds/DAY 3 dialog kubis/Dibangunkan Kubis Day3.png" fade="1.0"]</w:t>
              <w:br/>
              <w:t>kubis: Sampai kapankah tidur terus, tuanku?</w:t>
              <w:br/>
              <w:t>narator: Aku masih di alam mimpi. Suara itu terasa asing tapi dekat.</w:t>
              <w:br/>
              <w:t>kubis: Cepat bangun, tuanku! Sahaya sudah menunggu lama.</w:t>
              <w:br/>
              <w:t>mc: Hah?! Kubis? Kamu... bicara?!</w:t>
              <w:br/>
              <w:t>[signal arg="aloha_datang"]</w:t>
              <w:br/>
              <w:t>aloha: Kejutan! Bagus kan bonus dariku? Karena telepon dan film sudah hilang, kupikir kau butuh teman mengobrol. Karena aku adalah sang iblis jadi aku bisa melakukan apapun dengan sihir. Hahahahaha</w:t>
              <w:br/>
              <w:t>[background arg="res://assets/backgrounds/DAY 3 JAM LENYAP/dibangunkan kubis pagi.png" fade="1.0"]</w:t>
              <w:br/>
              <w:t>mc: Ini merepotkan! Bisakah kamu batalkan? Aku tidak terbiasa kucingku bicara dengan bahasa sejarah begini.</w:t>
              <w:br/>
              <w:t>aloha: Ya bisa sih... tapi kapan-kapan! Benar. Kapankah itu? Hanya Tuhan yang tahu, hahaha!</w:t>
              <w:br/>
              <w:t>[background arg="res://assets/backgrounds/DAY 3 JAM LENYAP/aloha dan kubis day 3 pagi.png" fade="1.0"]</w:t>
              <w:br/>
              <w:t>[signal arg="aloha_serius"]</w:t>
              <w:br/>
              <w:t>aloha: Ngomong-ngomong, kau ingat apa yang hilang hari ini?</w:t>
              <w:br/>
              <w:t>mc: Semuanya tampak sama saja... apa yang hilang?</w:t>
              <w:br/>
              <w:t>aloha: Jam. Hari ini, Jam lenyap dari dunia.</w:t>
              <w:br/>
              <w:t>[background arg="res://assets/backgrounds/DAY 3 JAM LENYAP/flashback ayah.png" fade="1.0"]</w:t>
              <w:br/>
              <w:t>narator: Betul. Aku sudah menghilangkan jam. Kalau jam lenyap dari dunia, toko jam pun tidak diperlukan lagi. Bagaimana dengan pekerjaan ayahku? Seketika dadaku nyeri. Aku menyesal atas apa yang telah aku perbuat. Namun, benarkah jam sudah lenyap dari dunia? Ponsel juga sudah hilang. Betul-betul tidak tahu jam berapa sekarang. Mengapa rasanya tidak nyata begini?</w:t>
              <w:br/>
              <w:t>mc: Ngomong-ngomong kenapa jam itu ada?</w:t>
              <w:br/>
              <w:t>aloha: Pertanyaan bagus. Sebenarnya waktu itu hanya ada untuk manusia. Maksudnya waktu itu sekadar aturan yang ditentukan semena-mena oleh manusia. Matahari terbit dan terbenam. Siklus itu memang ada sebagai gejala alam, tapi yang menyebutnya dengan waktu seperti jam 6, jam 12 itu hanya manusia.</w:t>
              <w:br/>
              <w:t>mc: Benar juga.</w:t>
              <w:br/>
              <w:t>aloha: Soalnya, manusia salah sangka bahwa mereka memandang dunia apa adanya, tapi nyatanya mereka memandang berdasarkan ketentuan yang dibuat oleh kemauannya saja. Karena itulah, biar sedikit ganti suasana, biar kalian manusia dapat mengenal dunia tanpa aturan yang dibuat seenaknya oleh manusia, maka aku memilih jam. Itu aja sih.</w:t>
              <w:br/>
              <w:t>mc: Itu aja, sih.....enteng banget kamu ngomong...</w:t>
              <w:br/>
              <w:t>aloha: Pokoknya, jalanilah hidup seharian yang menyenangkan!</w:t>
              <w:br/>
              <w:t>[signal arg="aloha_hilang"]</w:t>
              <w:br/>
              <w:t>[wait time="1.0"]</w:t>
              <w:br/>
              <w:t>narator: Ketika aku mengetahui waktuku tinggal amat sedikit, aku pikir seharusnya menganggap 1 jam yang sedang kulewati bukan sebagai 60 menit, melainkan sebagai 3600 detik. namun setelah jam lenyap, anggapan seperti itu sendiri sudah tak ada artinya. Biar bagaimanapun, saat ini aku tidak punya apa-apa yang harus dikerjakan. Untuk membuang waktu pun tak ada lagi waktu untuk dibuang. Kalau dipikir baik-baik, manusia tidur, bangun, bekerja, dan makan diatur sesuai dengan jam. Ada aturan berarti kebebasan menjadi terbatas. Namun, manusia meletakkan nya di dinding bahkan akhirnya melilitkan pada pergelangan tangan. Sekarang aku bisa memahami itu dengan baik. Kebebasan yang disertai kegelisahan. Sebagai gantinya kehilangan kebebasan, manusia memperoleh ketenangan sebab adanya aturan.</w:t>
              <w:br/>
              <w:t>[background arg="res://assets/backgrounds/DAY 3 JAM LENYAP/mengelus kubis.png" fade="1.0"]</w:t>
              <w:br/>
              <w:t>mc: Kenapa Kubis? Sudah lapar ya?</w:t>
              <w:br/>
              <w:t>kubis: Tidak juga, tuanku.</w:t>
              <w:br/>
              <w:t>mc: Apa?</w:t>
              <w:br/>
              <w:t>kubis: Gusti Patih selalu salah saja.</w:t>
              <w:br/>
              <w:t>mc: Gusti Patih?</w:t>
              <w:br/>
              <w:t>narator: Sepertinya yang dia maksud dengan sebutan itu adalah aku. Kucing yang betul-betul bergaya drama sejarah.</w:t>
              <w:br/>
              <w:t>kubis: Kalau mau pergi jalan-jalan, katanya mau makan. Kalau mau makan, katanya mau tidur siang. Kalau mau tidur siang, katanya mau main. Selalu meleset, tuanku.</w:t>
              <w:br/>
              <w:t>narator: Aku terpukul. Selama empat tahun hidup bersama kubis, aku sendiri merasa yakin kami berdua saling memahami. Namun rupanya Gusti Patih hampir selalu salah. Kejam juga kalau bisa saling mengerti bahasanya.</w:t>
              <w:br/>
              <w:t>mc: Maafkan aku, Kubis. Lalu sekarang apa yang mau kamu lakukan?</w:t>
              <w:br/>
              <w:t>kubis: Mau pergi jalan-jalan.</w:t>
              <w:br/>
              <w:t>mc: Tunggu sebentar aku siap-siap dulu.</w:t>
              <w:br/>
              <w:t>[background fade="1.0"]</w:t>
              <w:br/>
              <w:t>[signal arg="boleh_keluar"]</w:t>
              <w:br/>
              <w:t>return</w:t>
            </w:r>
          </w:p>
        </w:tc>
      </w:tr>
    </w:tbl>
    <w:p/>
    <w:p>
      <w:pPr>
        <w:pStyle w:val="ListBullet"/>
      </w:pPr>
      <w:r>
        <w:rPr>
          <w:b/>
        </w:rPr>
        <w:t xml:space="preserve">Penjelasan kegunaan script dialog: </w:t>
      </w:r>
      <w:r>
        <w:t>File ini berisi logika dan percakapan untuk bagian/scene hari3_pagi_kamar.</w:t>
      </w:r>
    </w:p>
    <w:p>
      <w:pPr>
        <w:pStyle w:val="ListBullet"/>
      </w:pPr>
      <w:r>
        <w:rPr>
          <w:b/>
        </w:rPr>
        <w:t xml:space="preserve">Background, Karakter (Join): </w:t>
      </w:r>
      <w:r>
        <w:t>[background arg="res://assets/backgrounds/DAY 3 JAM LENYAP/flashback ayah.png" fade="1.0"], [background fade="1.0"], [background arg="res://assets/backgrounds/DAY 3 JAM LENYAP/aloha dan kubis day 3 pagi.png" fade="1.0"], [background arg="res://assets/backgrounds/DAY 3 JAM LENYAP/mengelus kubis.png" fade="1.0"], [background arg="res://assets/backgrounds/DAY 3 JAM LENYAP/dibangunkan kubis pagi.png" fade="1.0"], [background arg="res://assets/backgrounds/DAY 3 dialog kubis/Dibangunkan Kubis Day3.png" fade="1.0"]</w:t>
      </w:r>
    </w:p>
    <w:p>
      <w:pPr>
        <w:pStyle w:val="ListBullet"/>
      </w:pPr>
      <w:r>
        <w:rPr>
          <w:b/>
        </w:rPr>
        <w:t xml:space="preserve">Audio (Music/Sound): </w:t>
      </w:r>
      <w:r>
        <w:t>Tidak ada</w:t>
      </w:r>
    </w:p>
    <w:p>
      <w:pPr>
        <w:pStyle w:val="ListBullet"/>
      </w:pPr>
      <w:r>
        <w:rPr>
          <w:b/>
        </w:rPr>
        <w:t xml:space="preserve">Signal (Event): </w:t>
      </w:r>
      <w:r>
        <w:t>[signal arg="aloha_hilang"], [signal arg="aloha_datang"], [signal arg="aloha_serius"], [signal arg="boleh_keluar"]</w:t>
      </w:r>
    </w:p>
    <w:p/>
    <w:p>
      <w:pPr>
        <w:pStyle w:val="Heading2"/>
      </w:pPr>
      <w:r>
        <w:t>43. hari3_taman_bagian1.dtl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arg="flashback_ibu_taman.png" fade="1.0"]</w:t>
              <w:br/>
              <w:t>narator: Teringat olehku, dulu ibu selalu pergi berjalan-jalan bersama kubis. Mengenang kebiasaan ibu itu, rasanya aku mungkin bisa mengerti sisi ibu yang tidak kuketahui selama ini. Jadi, aku pun siap berjalan-jalan mengikuti kubis dengan santai sepanjang hari. Jika dipikir baik-baik, sepertinya aku tahu mengapa kubis berbicara gaya drama sejarah. Karena ibu sering mengajaknya menonton bersama drama sejarah di TV dengan membiarkan kubis duduk di pangkuannya. Akibatnya, bahasa kubis menjadi bahasa jepang ajaib yang bercampur antara bahasa ibu dengan drama sejarah.</w:t>
              <w:br/>
              <w:t>[background arg="" fade="1.0"]</w:t>
              <w:br/>
              <w:t>kubis: Ini namanya apa, tuanku?</w:t>
              <w:br/>
              <w:t>[background arg="bunga_randa_tapak.png" fade="1.0"]</w:t>
              <w:br/>
              <w:t>mc: Itu Randa Tapak. Dia mekar saat musim semi. Kamu sama seperti ku dulu waktu kecil, Setiap kali melihat bunga, aku langsung duduk menatapnya. Lalu bila menemukannya lagi, langsung jongkok lagi. Repot sekali karena jalan-jalannya tidak selesai-selesai. Begitu cerita dari ibu.</w:t>
              <w:br/>
              <w:t>[background arg="" fade="1.0"]</w:t>
              <w:br/>
              <w:t>[signal arg="kubis_jalan_ke_bukit"]</w:t>
              <w:br/>
              <w:t>[signal arg="aktifkan_bangku"]</w:t>
              <w:br/>
              <w:t>return</w:t>
              <w:br/>
            </w:r>
          </w:p>
        </w:tc>
      </w:tr>
    </w:tbl>
    <w:p/>
    <w:p>
      <w:pPr>
        <w:pStyle w:val="ListBullet"/>
      </w:pPr>
      <w:r>
        <w:rPr>
          <w:b/>
        </w:rPr>
        <w:t xml:space="preserve">Penjelasan kegunaan script dialog: </w:t>
      </w:r>
      <w:r>
        <w:t>File ini berisi logika dan percakapan untuk bagian/scene hari3_taman_bagian1.</w:t>
      </w:r>
    </w:p>
    <w:p>
      <w:pPr>
        <w:pStyle w:val="ListBullet"/>
      </w:pPr>
      <w:r>
        <w:rPr>
          <w:b/>
        </w:rPr>
        <w:t xml:space="preserve">Background, Karakter (Join): </w:t>
      </w:r>
      <w:r>
        <w:t>[background arg="bunga_randa_tapak.png" fade="1.0"], [background arg="flashback_ibu_taman.png" fade="1.0"], [background arg="" fade="1.0"]</w:t>
      </w:r>
    </w:p>
    <w:p>
      <w:pPr>
        <w:pStyle w:val="ListBullet"/>
      </w:pPr>
      <w:r>
        <w:rPr>
          <w:b/>
        </w:rPr>
        <w:t xml:space="preserve">Audio (Music/Sound): </w:t>
      </w:r>
      <w:r>
        <w:t>Tidak ada</w:t>
      </w:r>
    </w:p>
    <w:p>
      <w:pPr>
        <w:pStyle w:val="ListBullet"/>
      </w:pPr>
      <w:r>
        <w:rPr>
          <w:b/>
        </w:rPr>
        <w:t xml:space="preserve">Signal (Event): </w:t>
      </w:r>
      <w:r>
        <w:t>[signal arg="aktifkan_bangku"], [signal arg="kubis_jalan_ke_bukit"]</w:t>
      </w:r>
    </w:p>
    <w:p/>
    <w:p>
      <w:pPr>
        <w:pStyle w:val="Heading2"/>
      </w:pPr>
      <w:r>
        <w:t>44. hari3_taman_bagian2.dtl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arg="res://assets/backgrounds/DAY 3 taman/kubis ngusir kakek.png" fade="1.0"]</w:t>
              <w:br/>
              <w:t>kubis: Mohon minggir tuan-tuan.</w:t>
              <w:br/>
              <w:t>narator: Aku sempat was-was mereka akan panik melihat kucing berbicara dan tiba-tiba muncul di depan mereka, tapi kedua lansia itu hanya tertawa dan seorang biasa dengan gangguan kucing.</w:t>
              <w:br/>
              <w:t>mc: Eh, tidak boleh, kubis. Bangku ini sedang dipakai bapak-bapak ini.</w:t>
              <w:br/>
              <w:t>kubis: Sahaya mau duduk di tempat ini tuanku.</w:t>
              <w:br/>
              <w:t>[background arg="res://assets/backgrounds/DAY 3 taman/kubis ngusir kakek.png" fade="1.0"]</w:t>
              <w:br/>
              <w:t>[wait time="2.0"]</w:t>
              <w:br/>
              <w:t>[background arg="res://assets/backgrounds/DAY 3 taman/duduk di bangku biru.png" fade="1.0"]</w:t>
              <w:br/>
              <w:t>[signal arg="mc_duduk"]</w:t>
              <w:br/>
              <w:t>[wait time="1.0"]</w:t>
              <w:br/>
              <w:t>kubis: Ngomong-ngomong, manusia itu betul-betul makhluk aneh ya, tuanku.</w:t>
              <w:br/>
              <w:t>mc: Begitukah?</w:t>
              <w:br/>
              <w:t>kubis: Mengapa mereka menamai bunga segala?</w:t>
              <w:br/>
              <w:t>mc: Ya, karena jenisnya banyak. Harus dibedakan satu-satu.</w:t>
              <w:br/>
              <w:t>kubis: Walaupun jenisnya banyak, mengapa semua harus dinamai, tuanku? Bukankah cukup kalau semua bunga disebut 'bunga' saja?</w:t>
              <w:br/>
              <w:t>narator: Betul juga. Mengapa orang menamai bunga? Tidak hanya bunga, tapi juga barang, warna, bentuk, dan orang. Mengapa perlu nama? Waktu juga begitu. Manusia semena-mena memberi 'nama' semacam hari, bulan, tahun, detik, menit, dan jam pada gejala alam itu. Tak ada lagi waktu di dunia kubis. Tentu saja tak ada jam juga. Aku tersadar, sebagaimana jam, patokan seperti warna dan suhu pun sebenarnya tak ada. Tapi jika seandainya tak ada warna kuning, merah, apakah kubis tidak menganggap bunga randa tapak itu manis atau bunga mawar itu indah?</w:t>
              <w:br/>
              <w:t>mc: Ngomong-ngomong, ibu hebat ya. Menemanimu setiap hari jalan-jalan begini. Pasti repot kalau menemanimu melewatkan waktu seenaknya begini. Ibu benar-benar menyayangimu.</w:t>
              <w:br/>
              <w:t>kubis: Ibu? Ibu itu siapakah gerangan, tuanku?</w:t>
              <w:br/>
              <w:t>mc: Ya, ibuku. Ibumu juga. Benar-benar kamu tidak ingat ibu?</w:t>
              <w:br/>
              <w:t>kubis: Siapakah itu, tuanku?</w:t>
              <w:br/>
              <w:t>[background arg="res://assets/backgrounds/DAY 3 taman/duduk sedih di taman bukit.png" fade="1.0"]</w:t>
              <w:br/>
              <w:t>narator: Aku kehilangan kata. Kubis menatapku polos. Rupanya Kubis benar-benar tidak ingat. Aku sedih. Lebih tepatnya terluka. Satu-satunya saksi hidup tentang kasih sayang Ibu telah kehilangan ingatannya. Di lubuk hatiku aku percaya cerita bahwa hewan takkan melupakan majikannya. Apakah itu sebenarnya hanya khayalan manusia terhadap hewan? Apakah kubis juga akan melupakanku? Apakah suatu saat nanti akan datang hari ketika aku hilang dari dunia kubis? Waktu yang sudah kulewatkan begitu saja selama ini terasa amat berharga bagiku. Tinggal berapa kali lagi aku bisa menyambut pagi bersama kubis? Tinggal berapa kali aku bisa mendengarkan lagu kesayanganku? Tinggal berapa kali aku bisa minum kopi? Tinggal berapa kali aku makan, mengucapkan selamat pagi, bersin, dan tertawa? Selama 30 tahun hidupku ini, pernahkah aku melakukan sesuatu yang benar-benar penting?</w:t>
              <w:br/>
              <w:t>[background arg="res://assets/backgrounds/DAY 3 taman/duduk sedih di taman bukit.png" fade="1.0"]</w:t>
              <w:br/>
              <w:t>narator: Semakin sibuk dikejar hal-hal yang ada di depan mata, aku semakin kehilangan waktu untuk melakukan hal yang benar-benar penting. Dan gawatnya, kita sama sekali tidak sadar telah kehilangan waktu yang berharga itu.</w:t>
              <w:br/>
              <w:t>[background arg="res://assets/backgrounds/hitam.png" fade="1.0"]</w:t>
              <w:br/>
              <w:t>narator: Aku belum mau mati. Aku masih ingin hidup. Besok aku harus menghilangkan sesuatu lagi dari dunia ini. Demi nyawaku, aku merenggut sesuatu dari masa depanku.</w:t>
              <w:br/>
              <w:t>kubis: Mari kita pergi, Gusti Patih.</w:t>
              <w:br/>
              <w:t>[background arg="res://assets/backgrounds/hitam.png" fade="1.0"]</w:t>
              <w:br/>
              <w:t>narator: Rupanya kubis adalah kucing populer di pertokoan itu. Dia selalu disapa orang di tempat yang ia singgahi. Padahal, aku Gusti Patih. Namun ada satu hal yang baik, diskon kucing. Berkat kepopulerannya aku bisa membeli sayur, ikan, lauk siap saji dengan diskon khusus. Sulit dipercaya.</w:t>
              <w:br/>
              <w:t>[background arg="res://assets/backgrounds/hitam.png" fade="1.0"]</w:t>
              <w:br/>
              <w:t>mc: Mulai sekarang aku akan berbelanja denganmu, Kubis.</w:t>
              <w:br/>
              <w:t>kubis: Boleh, tuanku. Tapi mohon dibuatkan makanan kesukaan sahaya dengan benar.</w:t>
              <w:br/>
              <w:t>mc: Aku selalu begitu, kan? Neko manma.</w:t>
              <w:br/>
              <w:t>kubis: Apa itu neko manma, tuanku?</w:t>
              <w:br/>
              <w:t>mc: Itu sekedar sisa makanan manusia yang dipaksa diberi nama segala.</w:t>
              <w:br/>
              <w:t>[background fade="1.0"]</w:t>
              <w:br/>
              <w:t>[signal arg="ganti_hari_langsung"]</w:t>
              <w:br/>
              <w:t>return</w:t>
              <w:br/>
            </w:r>
          </w:p>
        </w:tc>
      </w:tr>
    </w:tbl>
    <w:p/>
    <w:p>
      <w:pPr>
        <w:pStyle w:val="ListBullet"/>
      </w:pPr>
      <w:r>
        <w:rPr>
          <w:b/>
        </w:rPr>
        <w:t xml:space="preserve">Penjelasan kegunaan script dialog: </w:t>
      </w:r>
      <w:r>
        <w:t>File ini berisi logika dan percakapan untuk bagian/scene hari3_taman_bagian2.</w:t>
      </w:r>
    </w:p>
    <w:p>
      <w:pPr>
        <w:pStyle w:val="ListBullet"/>
      </w:pPr>
      <w:r>
        <w:rPr>
          <w:b/>
        </w:rPr>
        <w:t xml:space="preserve">Background, Karakter (Join): </w:t>
      </w:r>
      <w:r>
        <w:t>[background arg="res://assets/backgrounds/hitam.png" fade="1.0"], [background fade="1.0"], [background arg="res://assets/backgrounds/DAY 3 taman/kubis ngusir kakek.png" fade="1.0"], [background arg="res://assets/backgrounds/DAY 3 taman/duduk di bangku biru.png" fade="1.0"], [background arg="res://assets/backgrounds/DAY 3 taman/duduk sedih di taman bukit.png" fade="1.0"]</w:t>
      </w:r>
    </w:p>
    <w:p>
      <w:pPr>
        <w:pStyle w:val="ListBullet"/>
      </w:pPr>
      <w:r>
        <w:rPr>
          <w:b/>
        </w:rPr>
        <w:t xml:space="preserve">Audio (Music/Sound): </w:t>
      </w:r>
      <w:r>
        <w:t>Tidak ada</w:t>
      </w:r>
    </w:p>
    <w:p>
      <w:pPr>
        <w:pStyle w:val="ListBullet"/>
      </w:pPr>
      <w:r>
        <w:rPr>
          <w:b/>
        </w:rPr>
        <w:t xml:space="preserve">Signal (Event): </w:t>
      </w:r>
      <w:r>
        <w:t>[signal arg="mc_duduk"], [signal arg="ganti_hari_langsung"]</w:t>
      </w:r>
    </w:p>
    <w:p/>
    <w:p>
      <w:pPr>
        <w:pStyle w:val="Heading2"/>
      </w:pPr>
      <w:r>
        <w:t>45. hari4_true_ending.dtl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label pagi_bangun</w:t>
              <w:br/>
              <w:t>[signal arg="update_objective:Cari Kubis! Periksa sekitar Mesin Cuci"]</w:t>
              <w:br/>
              <w:t>[background arg="res://assets/backgrounds/HARI 4/bangun tanpa kubis.png" fade="1.0"]</w:t>
              <w:br/>
              <w:t>narator: Pagi hari, matahari menembus jendela apartemen. Mencari sosok kubis.</w:t>
              <w:br/>
              <w:t>narator: Kubis. Ia tak ada. Ke mana dia? Jangan-jangan aku sudah mengambil keputusan untuk menghilangkan kucing dalam keadaan setengah mimpi?</w:t>
              <w:br/>
              <w:t>[background arg="res://" fade="1.0"]</w:t>
              <w:br/>
              <w:t>narator: Tidak ada. Selimut tua warna orange yang disukai kubis, di atas rak buku, di bawah tempat tidur, di dalam kamar mandi, ia tidak ada.</w:t>
              <w:br/>
              <w:t>[signal arg="set_day4_state:pagi_selesai"]</w:t>
              <w:br/>
              <w:t>[signal arg="event_selesai"]</w:t>
              <w:br/>
              <w:t>return</w:t>
              <w:br/>
              <w:t>label cek_mesin_cuci</w:t>
              <w:br/>
              <w:t>[background arg="res://assets/backgrounds/HARI 4/cek mesin cuci.png" fade="1.0"]</w:t>
              <w:br/>
              <w:t>[signal arg="update_objective:Coba cari di dekat Jendela"]</w:t>
              <w:br/>
              <w:t>narator: Tidak ada juga.</w:t>
              <w:br/>
              <w:t>return</w:t>
              <w:br/>
              <w:t>label cek_jendela</w:t>
              <w:br/>
              <w:t>[background arg="res://assets/backgrounds/HARI 4/mengecek jendela.png" fade="1.0"]</w:t>
              <w:br/>
              <w:t>[signal arg="update_objective:Sepertinya Kubis keluar kamar. Keluar lewat Pintu Utama!"]</w:t>
              <w:br/>
              <w:t>narator: Tidak ada juga.</w:t>
              <w:br/>
              <w:t>[signal arg="suara_meong"]</w:t>
              <w:br/>
              <w:t>mc: Kubis!</w:t>
              <w:br/>
              <w:t>[signal arg="boleh_keluar"]</w:t>
              <w:br/>
              <w:t>return</w:t>
              <w:br/>
              <w:t>label cek_parkiran</w:t>
              <w:br/>
              <w:t>[signal arg="update_objective:Cari Kubis di Taman Bukit"]</w:t>
              <w:br/>
              <w:t>[background arg="res://assets/backgrounds/HARI 4/mencari kubis di mobil van putih.png" fade="1.0"]</w:t>
              <w:br/>
              <w:t>narator: Tidak ada kubis.</w:t>
              <w:br/>
              <w:t>[signal arg="teleport_ke_taman_bukit"]</w:t>
              <w:br/>
              <w:t>return</w:t>
              <w:br/>
              <w:t>label cek_taman_bukit</w:t>
              <w:br/>
              <w:t>[signal arg="update_objective:Cari Kubis di area Taman (Dekat Bioskop)"]</w:t>
              <w:br/>
              <w:t>[background arg="res://assets/backgrounds/HARI 4/ChatGPT Image Jul 6, 2026, 11_28_25 AM.png" fade="1.0"]</w:t>
              <w:br/>
              <w:t>narator: Bahkan di taman pun tidak ada.</w:t>
              <w:br/>
              <w:t>[signal arg="teleport_ke_taman"]</w:t>
              <w:br/>
              <w:t>return</w:t>
              <w:br/>
              <w:t>label cek_soba</w:t>
              <w:br/>
              <w:t>narator: Tak ada juga. ‘Kubis!’, ‘Kubis!”. Tenggorokkan ku kering tak karuan, paru-paruku panas seakan terbakar. Otot kakiku sakit, terasa nyaris putus. Aku seperti dejavu empat tahun lalu menuju rumah sakit karena ibu mengalami serangan jantung.</w:t>
              <w:br/>
              <w:t>[background arg="res://assets/backgrounds/HARI 4/ChatGPT Image Jul 6, 2026, 11_32_03 AM.png" fade="1.0"]</w:t>
              <w:br/>
              <w:t>narator: Sungguhkah ia sudah lenyap? Apakah aku sudah menghilangkan kubis dari dunia ini? Kubis, apa aku tidak bisa bertemu denganmu lagi? Kehangatanmu yang lembut nan nyaman, ekormu yang berayun-ayun, telapak kakimu yang tebal dan kenyal, detak jantungmu yang berdetak halus. Apakah aku tidak bisa menyentuhmu lagi? Ibu. Selada. Aku tidak mau ditinggalkan lagi.</w:t>
              <w:br/>
              <w:t>[background arg="res://" fade="1.0"]</w:t>
              <w:br/>
              <w:t>narator: Aku sudah menghilangkan kucing, kubis, dari dunia ini.</w:t>
              <w:br/>
              <w:t>[signal arg="suara_meong"]</w:t>
              <w:br/>
              <w:t>[wait time="1.0"]</w:t>
              <w:br/>
              <w:t>[signal arg="suara_meong"]</w:t>
              <w:br/>
              <w:t>narator: Mimpi atau kenyataan?</w:t>
              <w:br/>
              <w:t>[signal arg="teleport_ke_bioskop_dari_taman"]</w:t>
              <w:br/>
              <w:t>return</w:t>
              <w:br/>
              <w:t>label bioskop_puncak</w:t>
              <w:br/>
              <w:t>[signal arg="update_objective:Beres-beres kamar untuk terakhir kalinya"]</w:t>
              <w:br/>
              <w:t>[signal arg="suara_meong"]</w:t>
              <w:br/>
              <w:t>[background arg="res://assets/backgrounds/HARI 4/membaca surat ibu.png" fade="1.0"]</w:t>
              <w:br/>
              <w:t>narator: Keempukannya terasa pada seluruh lenganku. Dengan lembut dan nyaman kehangatnnya meresap ke dalam tubuhku. Nyawa.</w:t>
              <w:br/>
              <w:t>mantan: Aku kaget karena tiba-tiba si kubis datang.</w:t>
              <w:br/>
              <w:t>mc: Terima kasih. Aku benar-benar bersyukur.</w:t>
              <w:br/>
              <w:t>[background arg="res://assets/backgrounds/HARI 4/memeluk kubis.png" fade="1.0"]</w:t>
              <w:br/>
              <w:t>mantan: Lagi-lagi kamu menangis. Kebiasaanmu memang gampang menangis itu tetap sama, ya, sejak dulu. Ini pasti karena ibumu.</w:t>
              <w:br/>
              <w:t>mc: Apa maksudmu?</w:t>
              <w:br/>
              <w:t>[background arg="res://assets/backgrounds/HARI 4/ChatGPT Image Jul 6, 2026, 12_15_52 PM.png" fade="1.0"]</w:t>
              <w:br/>
              <w:t>mantan: Sudah lama surat itu dititipkan padaku dari ibumu.</w:t>
              <w:br/>
              <w:t>mc: Dari ibu?</w:t>
              <w:br/>
              <w:t>mantan: Ya. Waktu ibu diopname, aku menjenguknya dan surat itu dititipkan kepadaku.</w:t>
              <w:br/>
              <w:t>mc: Aku baru tau kamu menjenguk ibu.</w:t>
              <w:br/>
              <w:t>mantan: Kata ibu, dia sudah menulis surat itu tapi tidak bisa mengirimkannya. Sepertinya ibu berpikir kamu mengirimkannya, mungkin dia tidak bisa bertemu lagi denganmu. ‘Kalau suatu saat tiba waktunya anakku benar-benar mengalami kesulitan atau kesedihan, tolong serahkan surat ini kepadanya’, kata ibu.</w:t>
              <w:br/>
              <w:t>mc: Ternyata begitu, ya.</w:t>
              <w:br/>
              <w:t>mantan: Aku menolak sebenarnya. Karena kita kan sudah putus. Tapi, kata ibu, tidak apa-apa kalau surat ini tidak sampai di tanganmu. Cukup sudah kalau seseorang menyimpan surat itu. Begitu. Hari ini si kubis datang ke sini dan melihat kamu yang menangis, aku pikir inilah saatnya.</w:t>
              <w:br/>
              <w:t>mc: Saatnya apa?</w:t>
              <w:br/>
              <w:t>mantan: Waktunya kamu benar-benar mengalami kesulitan atau kesedihan. Ibumu memang keren tanpa tandingan.</w:t>
              <w:br/>
              <w:t>[background arg="res://assets/backgrounds/HARI 4/membaca surat ibu.png" fade="1.0"]</w:t>
              <w:br/>
              <w:t>[wait time="2.0"]</w:t>
              <w:br/>
              <w:t>[background arg="res://assets/backgrounds/HARI 4/sedih membca surat ibu.png" fade="1.0"]</w:t>
              <w:br/>
              <w:t>narator: Pada halaman pertama tertulis besar-besar dengan huruf yang indah ‘10 hal yang ingin kulakukan sebelum mati’. Malah terdengar seperti antiklimaks ini. Kami, ibu dan anak, melakukan hal yang sama ternyata.</w:t>
              <w:br/>
              <w:t>[background arg="res://assets/backgrounds/hitam.png" fade="1.0"]</w:t>
              <w:br/>
              <w:t>narator: Surat yang berharga ini tidak boleh kubasahi dengan air mata. Ketika aku kena flu, ibu yang mengelus-elus punggungku. Ketika aku tersesat di taman dan menangis, ibu berlari datang dan memelukku erat-erat. Ketika aku mau kotak makan siang berwarna mencolok seperti yang dimiliki anak-anak lain, ibu mencarinya di berbagai toserba sepanjang hari.</w:t>
              <w:br/>
              <w:t>[background arg="res://assets/backgrounds/hitam.png" fade="1.0"]</w:t>
              <w:br/>
              <w:t>narator: Ibu yang selalu menutupi tubuhku dengan selimut saat aku berguling-guling dalam tidur.</w:t>
              <w:br/>
              <w:t>[background arg="res://assets/backgrounds/hitam.png" fade="1.0"]</w:t>
              <w:br/>
              <w:t>narator: Ibu yang selalu membuatkan ku telur dadar yang manis dan enak.</w:t>
              <w:br/>
              <w:t>[background arg="res://assets/backgrounds/hitam.png" fade="1.0"]</w:t>
              <w:br/>
              <w:t>narator: Ibu yang selalu membelikanku pakaian, tapi jarang sekali membeli pakaian untuk dirinya sendiri.</w:t>
              <w:br/>
              <w:t>[background arg="res://assets/backgrounds/hitam.png" fade="1.0"]</w:t>
              <w:br/>
              <w:t>narator: Karcis pijat bahu yang kuhadiahkan pada hari ulang tahun ibu. Ibu tidak mau memakainya. ‘Terlalu sayang untuk dipakai’ katanya.</w:t>
              <w:br/>
              <w:t>[background arg="res://assets/backgrounds/hitam.png" fade="1.0"]</w:t>
              <w:br/>
              <w:t>narator: Ibu membelikan piano dan selalu memainkan lagu kesukaanku. Meski ibu kurang pandai dan selalu salah di bagian yang sama. Ibu. Apakah ibu punya hobi? Apakah ada waktu untuk diri sendiri? Apakah ada hal yang ingin ibu lakukan dan cita-cita ibu untuk masa depan? Merasa agak malu, aku belum pernah membelikan ibu bahkan setangkai bunga pun. Kenapa, kenapa aku tidak melakukan hal segampang itu? Kenapa, kenapa waktu itu aku tidak bisa membayangkan ibu akan hilang dari dunia suatu saat nanti?</w:t>
              <w:br/>
              <w:t>[background arg="res://assets/backgrounds/hitam.png" fade="1.0"]</w:t>
              <w:br/>
              <w:t>narator: Ibu, aku tidak mau mati. Aku takut mati. Tapi, apa yang ibu katakan itu benar jika kita mau memperoleh sesuatu, harus kehilangan sesuatu. Namun ibu, bukankah hidup akan lebih susah dengan merenggut sesuatu?</w:t>
              <w:br/>
              <w:t>kubis: Gusti patih, jangan bersedih lagi.</w:t>
              <w:br/>
              <w:t>mc: Tidak bisa, kubis.</w:t>
              <w:br/>
              <w:t>kubis: Sahaya ingin gusti patih tetap hidup. Sulit bagi sahaya kalau hidup terus di dunia tanpa gusti patih.</w:t>
              <w:br/>
              <w:t>[background arg="res://assets/backgrounds/hitam.png" fade="1.0"]</w:t>
              <w:br/>
              <w:t>narator: Seumur hidup sampai hari ini, aku tidak pernah menyangka akan dibuat menangis oleh omongan kucing. Namun, walaupun kubis tidak bisa bicara bahasa manusia dan hanya bersuara meong, isi hatinya sampai kepadaku.</w:t>
              <w:br/>
              <w:t>kubis: Sahaya mohon gusti patih jangan menangis. Dibandingkan hal-hal yang telah gusti patih hilangkan selama ini, sahaya ini merupakan hal yang sepele, tuanku.</w:t>
              <w:br/>
              <w:t>mc: Bukan itu persoalannya, kubis. Bukan begitu.</w:t>
              <w:br/>
              <w:t>[background arg="res://assets/backgrounds/hitam.png" fade="1.0"]</w:t>
              <w:br/>
              <w:t>narator: Jika kucing lenyap dari dunia. Jika selada, kubis, dan ibu tiada. Aku yang bodoh dan tak tahu apa-apa tidak pernah bisa bayangkan hal itu. Tapi sekarang aku tahu. Selalu ada alasan mengapa sesuatu berada di dunia, tapi tak ada lagi alasan apapun mengenai sesuatu harus hilang dari dunia. Aku membulatkan hatiku. Dan kubis pasti memahami hatiku itu lebih baik daripada siapapun.</w:t>
              <w:br/>
              <w:t>kubis: Isi hati gusti patih sudah sahaya paham, tuanku.</w:t>
              <w:br/>
              <w:t>mc: Terima kasih, kubis.</w:t>
              <w:br/>
              <w:t>kubis: Kalau begitu, untuk yang terakhir kalinya.</w:t>
              <w:br/>
              <w:t>mc: Untuk terakhir kalinya?</w:t>
              <w:br/>
              <w:t>kubis: Sahaya ingin gusti patih memejamkan mata.</w:t>
              <w:br/>
              <w:t>mc: Kenapa?</w:t>
              <w:br/>
              <w:t>kubis: Sudahlah. Pokoknya pejamkan mata, tuanku.</w:t>
              <w:br/>
              <w:t>[background arg="res://assets/backgrounds/hitam.png" fade="1.0"]</w:t>
              <w:br/>
              <w:t>[wait time="2.0"]</w:t>
              <w:br/>
              <w:t>[background arg="res://assets/backgrounds/hitam.png" fade="1.0"]</w:t>
              <w:br/>
              <w:t>narator: ”Pejamkanlah matamu pelan-pelan dan tersenyumlah, jika masih belum bisa merasakan apa-apa, coba lagi pelan-pelan”, kata ibu sambil tersenyum saat itu. Kubis sedang mengingatkanku pada sihir ibu. Setiap aku merasa sedih, sihir ibu selalu berhasil membuatku tersenyum kembali. Sihir ibu memang tidak ada duanya.</w:t>
              <w:br/>
              <w:t>[background arg="res://assets/backgrounds/hitam.png" fade="1.0"]</w:t>
              <w:br/>
              <w:t>kubis: Meong, meong, meong.</w:t>
              <w:br/>
              <w:t>mc: Aku senang karena bisa berbicara denganmu, kubis. Pada saat yang terakhir. Mungkin ini juga sihir ibu. Selamat tinggal, kubis. Terima kasih banyak selama ini.</w:t>
              <w:br/>
              <w:t>[background arg="res://assets/backgrounds/hitam.png" fade="1.0"]</w:t>
              <w:br/>
              <w:t>narator: Dadaku terasa sakit bagai disengat duri kecil setelah membaca surat dari Ibu. Seharusnya bagaimana? Masih ada satu hal yang harus kulakukan pada akhir hayatku. Ya, di bagian terakhir dalam surat itu tertulis begini “semoga kamu dan ayahmu hidup rukun”. Apakah aku bahagia atau tidak? Hanya satu hal yang aku tahu. Hanya dengan pemikiran sendiri, orang bisa jadi sebahagia-bahagianya atau bisa jadi semalang-malangnya.</w:t>
              <w:br/>
              <w:t>[background arg="res://assets/backgrounds/hitam.png" fade="1.0"]</w:t>
              <w:br/>
              <w:t>aloha: Aduhhhh! Kemana saja, sih? Kukira kamu sudah diculik Tuhan, makanya hampir saja aku menanyai tuhan. Eh, tapi boong. Hahahahhaa.</w:t>
              <w:br/>
              <w:t>mc: Maaf.</w:t>
              <w:br/>
              <w:t>aloha: Oh, tidak apa-apa kok. Jadi, kita langsung menghilangkannya saja ya?</w:t>
              <w:br/>
              <w:t>[background arg="res://assets/backgrounds/hitam.png" fade="1.0"]</w:t>
              <w:br/>
              <w:t>mc: Tidak jadi.</w:t>
              <w:br/>
              <w:t>aloha: Apa?</w:t>
              <w:br/>
              <w:t>mc: Tidak jadi menghilangkan kucing!</w:t>
              <w:br/>
              <w:t>aloha: Betulan?</w:t>
              <w:br/>
              <w:t>mc: Betulan.</w:t>
              <w:br/>
              <w:t>[background arg="res://assets/backgrounds/hitam.png" fade="1.0"]</w:t>
              <w:br/>
              <w:t>aloha: Apanya yang lucu? Kamu akan mati. Apa boleh?</w:t>
              <w:br/>
              <w:t>mc: Boleh. Sudah, aku tidak akan menghilangkan apapun.</w:t>
              <w:br/>
              <w:t>aloha: Kamu semestinya hidup lebih lama lagi.</w:t>
              <w:br/>
              <w:t>mc: Tapi tak ada artinya kalau sekedar hidup. Artinya ada pada bagaimana kita hidup, kan?</w:t>
              <w:br/>
              <w:t>aloha: Lagi-lagi aku kalah dengan Tuhan. Dasar manusia!</w:t>
              <w:br/>
              <w:t>mc: Kenapa?!</w:t>
              <w:br/>
              <w:t>aloha: Oh, tidak apa-apa, kok. Aku mengaku kalah. Silahkan mati saja!</w:t>
              <w:br/>
              <w:t>mc: Jangan ngomong begitu, dong! Walaupun betul aku memang akan mati.</w:t>
              <w:br/>
              <w:t>[background arg="res://assets/backgrounds/hitam.png" fade="1.0"]</w:t>
              <w:br/>
              <w:t>mc: Jadi sudah saat nya untuk berpisah, ya.</w:t>
              <w:br/>
              <w:t>aloha: Emm… iyaa….</w:t>
              <w:br/>
              <w:t>mc: Aku kesepian, agaknya.</w:t>
              <w:br/>
              <w:t>aloha: Aku juga akan kesepian. Soalnya kamu itu orangnya cukup menarik.</w:t>
              <w:br/>
              <w:t>mc: Kamu juga iblis yang cukup menarik.</w:t>
              <w:br/>
              <w:t>aloha: Kok puji-pujian mulu.</w:t>
              <w:br/>
              <w:t>mc: Tapi, iblis itu berpenampilan seperti apa, sebenarnya?</w:t>
              <w:br/>
              <w:t>aloha: Kamu mau tau?</w:t>
              <w:br/>
              <w:t>mc: Iya mau tahu.</w:t>
              <w:br/>
              <w:t>aloha: Hemmmm sebenarnya aku tidak punya wujud. Keberadaan yang disebut iblis hanya ada di dalam hati kalian kaum manusia. Kalian hanya membayangkan berbagai gambaran untuk keberadaan yang disebut iblis di dalam hati masing-masing. Dengan semena-mena. Hitam, punya taring dan memegang tombak, kek, ada yang wujudnya seperti naga.</w:t>
              <w:br/>
              <w:t>mc: Oh, begitu ternyata.</w:t>
              <w:br/>
              <w:t>aloha: Terutama desain yang memegang tombak segala kan sebenarnya keterlaluan, menurutku. Soalnya itu kan seleranya jelek, ya?</w:t>
              <w:br/>
              <w:t>mc: Iya memang tidak enak kalau begitu.</w:t>
              <w:br/>
              <w:t>aloha: Tentu tidak enak! Oleh karena itu, wujudku ini adalah sosok iblis yang kamu bayangkan. Iblis yang ada di dalam hatimu memiliki wujudmu sendiri, ternyata.</w:t>
              <w:br/>
              <w:t>mc: Tapi sifatnya sama sekali berbeda dariku.</w:t>
              <w:br/>
              <w:t>aloha: Iya, itulah intinya, kukira. Artinya, aku ini sebenarnya simbol kehidupan lain yang bisa kamu jalankan. Pokonya dirimu yang riang, tak berpikir apa-apa, memakai pakaian mencolok, melakukan apapun semaunya, tak peduli pandangan orang lain di sekelilingnya dan mengatakan semuanya yang ingin dikatakan.</w:t>
              <w:br/>
              <w:t>mc: Memang itu terbalik dengan sifatku.</w:t>
              <w:br/>
              <w:t>aloha: Betul. Penyesalanmu sejak kecil yang tak terhitung jumlah, seharusnya begini, sebaiknya begitu, dan seandainya memilih jalan lain di persimpangan, akibatnya wujudmu bisa menjadi begini, barangkali. Tapi sesuatu bagai iblis itu memang begitu, kukira. Dirimu yang kamu impikan, tapi tidak bisa terwujud. Sesuatu yang paling dekat dengan dirimu, tapi sekaligus yang paling jauh darimu.</w:t>
              <w:br/>
              <w:t>mc: Apa aku benar begini?</w:t>
              <w:br/>
              <w:t>aloha: Jangan tanya soal itu padaku.</w:t>
              <w:br/>
              <w:t>mc: Apa aku akan menyesal nanti saat mati?</w:t>
              <w:br/>
              <w:t>aloha: Pasti kamu menyesal. Aku mau hiduuuuup! Panggilkan kembali iblis ituuuu! Hahahahahha. Manusia memang makhluk yang suka memandang kehidupan yang tidak jadi dipilih daripada kehidupan yang sudah dipilih, dan akibatnya iri atau menyesal melulu.</w:t>
              <w:br/>
              <w:t>[background arg="res://assets/backgrounds/hitam.png" fade="1.0"]</w:t>
              <w:br/>
              <w:t>narator: Manusia yang berpikiran mungkin dirinya akan mati besok bisa hidup sepenuhnya selama sisa waktu yang mereka miliki. Ada orang yang mengatakan demikian. Tapi kukira itu kebohongan. Sekaligus menyadari kematiannya, orang akan terus menerus menyesuaikan harapan untuk hidup dengan kematian. Namun, bagiku yang pernah mendapatkan hal untuk menghilangkan sesuatu dari dunia, justru penyesalan itulah yang tampak indah. Karena itulah bukti bahwa aku hidup selama ini.</w:t>
              <w:br/>
              <w:t>narator: Jika aku lenyap dari dunia.</w:t>
              <w:br/>
              <w:t>[background arg="res://assets/backgrounds/hitam.png" fade="1.0"]</w:t>
              <w:br/>
              <w:t>narator: Kucing tidak jadi hilang dari dunia. Berarti aku akan hilang dari dunia. Jika aku lenyap dari dunia. Aku membayangkan. Seberapa malang kah keadaan itu? Manusia mana pun akan mati suatu saat. Angka fatalitasnya 100 persen. ‘Untuk memperoleh sesuatu, harus kehilangan sesuatu’ aku ingat selalu kata-kata ibu. Sebagai ganti nyawaku, aku sudah menghilangkan telepon, film, dan jam dari dunia. Tapi aku tidak menghilangkan kucing.</w:t>
              <w:br/>
              <w:t>[background arg="res://assets/backgrounds/hitam.png" fade="1.0"]</w:t>
              <w:br/>
              <w:t>narator: Aku tidak bisa menganggap kehidupanku bahagia kalau aku merenggut sesuatu dari seseorang demi mempertahankan nyawaku. Seandainya sesuatu itu matahari, laut, atau udara, sama saja dengan kucing, menurutku. Karena itulah aku tidak mau lagi menghilangkan sesuatu dari dunia. Aku, dengan caraku sendiri, memutuskan untuk menerima waktu hidupku. Dan tak lama lagi, aku akan mati.</w:t>
              <w:br/>
              <w:t>[background arg="res://assets/backgrounds/hitam.png" fade="1.0"]</w:t>
              <w:br/>
              <w:t>narator: Dalam hidupku, aku ingin hidup sesuai jati diriku tapi ternyata tidak bisa. Dalam hidupku, aku bahkan tidak bisa menemukan jati diriku yang sesungguhnya. Kegagalan dan penyesalan yang tak terhitung jumlahnya, impian yang tak dapat dicapai, orang yang ingin kutemui, makanan yang ingin kumakan, dan tempat yang ingin kutuju. Tapi, sudah cukup bagiku seperti itu. Aku bisa menerima dan merasa puas dengan diriku saat ini. Tidak di suatu tempat yang bukan disini, tapi di sinilah aku berada dan kini aku bisa bersyukur karenanya.</w:t>
              <w:br/>
              <w:t>[background arg="res://assets/backgrounds/hitam.png" fade="1.0"]</w:t>
              <w:br/>
              <w:t>narator: Aku yang dinyatakan waktuku tinggal sedikit saja, iblis yang muncul dihadapanku untuk menambah nyawa satu hari. Tapi bukankah kasusku ini sama seperti apel yang muncul di depan mata adam dan hawa? Mungkin ini lanjutan pertaruhan agung antara tuhan dan iblis. Tapi aku tidak bisa menghilangkan kucing dan memutuskan untuk menghilangkan diriku. Tak lama lagi akan tiba hari istirahat bagiku.</w:t>
              <w:br/>
              <w:t>[background arg="res://assets/backgrounds/hitam.png" fade="1.0"]</w:t>
              <w:br/>
              <w:t>aloha: Pada saat yang benar-benar terakhir, kamu menyadari siapa yang bermakna besar dan apa yang berharga tak ada duanya bagimu sehingga dapat mengetahui betapa indahnya hidup di dunia ini. Setelah satu kali putaran berkeliling dunia, kamu melihat dunia dari sudut pandang yang baru dan sadar bahwa meskipun dunia itu terdiri dari hari-hari membosankan, tetap indah lebih dari cukup. Mungkin itu saja sudah membuat kedatanganku ke sini cukup berarti.</w:t>
              <w:br/>
              <w:t>mc: Tapi, aku akan mati sebentar lagi.</w:t>
              <w:br/>
              <w:t>aloha: Memang begitu. Tapi satu hal yang pasti karena sekarang kamu dapat menyadari soal itu, kamu pasti bahagia.</w:t>
              <w:br/>
              <w:t>mc: Meskipun kupikir seharusnya aku menyadari lebih cepat.</w:t>
              <w:br/>
              <w:t>aloha: Benar juga. Tapi tak ada siapa pun yang tahu masih berapa lama dirinya bertahan hidup. Bisa juga tinggal beberapa hari atau beberapa bulan. Bagi semua manusia kapan berakhirnya usia tak dapat diketahui.</w:t>
              <w:br/>
              <w:t>mc: Memang begitu.</w:t>
              <w:br/>
              <w:t>aloha: Karena itulah, cepat atau lambat itu tidak perlu dipikirkan.</w:t>
              <w:br/>
              <w:t>mc: Kata-kata yang bijaksana sekali.</w:t>
              <w:br/>
              <w:t>aloha: Oh jelas. Layanan istimewa untuk kesempatan terakhir! Lakukanlah semua hal yang masih ingin kamu lakukan sampai tuntas pada akhir hayatmu. Sudah habis waktunya. Selamat tinggal!</w:t>
              <w:br/>
              <w:t>[background arg="res://assets/backgrounds/hitam.png" fade="1.0"]</w:t>
              <w:br/>
              <w:t>narator: Aloha mengucapkan perpisahan dengan begitu enteng.</w:t>
              <w:br/>
              <w:t>[signal arg="set_day4_state:pagi_selesai"]</w:t>
              <w:br/>
              <w:t>[signal arg="day4_ke_kamar_beres2"]</w:t>
              <w:br/>
              <w:t>return</w:t>
              <w:br/>
              <w:t>label beres_beres</w:t>
              <w:br/>
              <w:t>[signal arg="update_objective:Pergi ke Kantor Pemakaman (Lewat Pintu)"]</w:t>
              <w:br/>
              <w:t>[background arg="res://assets/backgrounds/JIKA AKU LENYAP DARI DUNIA/beres beres kamar.png" fade="1.0"]</w:t>
              <w:br/>
              <w:t>narator: Kemudian aku akan mulai merapikan sekelilingku. Persiapan untuk mati.</w:t>
              <w:br/>
              <w:t>[background arg="res://assets/backgrounds/JIKA AKU LENYAP DARI DUNIA/beres beres.png" fade="1.0"]</w:t>
              <w:br/>
              <w:t>narator: Buku harian yang memalukan, pakaian yang bergaya kuno, foto yang tidak bisa kubuang sampai hari ini. Keping-keping hidupku yang timbul tenggelam. Seandainya aku menghilangkan barang-barang begini, apakah aloha akan memberiku nyawa? Walaupun terlintas begitu di pikiranku, aku lega karena “aku sudah tidak usah menghilangkan apapun lagi”.</w:t>
              <w:br/>
              <w:t>[background arg="res://assets/backgrounds/JIKA AKU LENYAP DARI DUNIA/yokumoku.png" fade="1.0"]</w:t>
              <w:br/>
              <w:t>narator: Hadiah yang begitu berharga, surat yang begitu penuh kasih sayang, kenangan begitu indah, semuanya akan menjadi rongsokan dan terlupakan. Aku tidak sanggup memberanikan diri membuka kotak itu.</w:t>
              <w:br/>
              <w:t>[signal arg="set_day4_state:beres_beres_selesai"]</w:t>
              <w:br/>
              <w:t>return</w:t>
              <w:br/>
              <w:t>label pemakaman</w:t>
              <w:br/>
              <w:t>[signal arg="update_objective:Pulang ke rumah untuk menulis surat"]</w:t>
              <w:br/>
              <w:t>[background arg="res://assets/backgrounds/JIKA AKU LENYAP DARI DUNIA/kantor pemakaman.png" fade="1.0"]</w:t>
              <w:br/>
              <w:t>narator: Aku berkonsultasi dengan petugas penjualan dan promosi kantor di pengurus pemakaman. Altar, peti, jenazah, bunga, foto, guci untuk menyimpan sisa tulang kremasi, papan memori, mobil jenazah dan kremasi. 1.500.000 yen. Aku memberi harga pada kematianku sendiri.</w:t>
              <w:br/>
              <w:t>[background arg="res://assets/backgrounds/JIKA AKU LENYAP DARI DUNIA/kantor pemakaman.png" fade="1.0"]</w:t>
              <w:br/>
              <w:t>narator: Aku membayangkan diriku berbaring di dalamnya. Upacara pemakamanku. Orang-orang seperti apakah yang akan berkumpul di situ? Teman-teman lama? Pacar masa lalu? Kerabat? Guru? Atau para kolega? Di antara mereka berapa orang yang betul-betul bersedih atas kematianku? Dan bagaimana mereka menceritakan tentang hidupku?</w:t>
              <w:br/>
              <w:t>[background arg="hitam.png" fade="1.0"]</w:t>
              <w:br/>
              <w:t>narator: “Ia orangnya lucu, ia orangnya agak berantakan, ia sebenarnya bersumbu pendek, ia tidak pernah diincar perempuan….” Apakah mereka akan menceritakan seperti itu di sisi bantalku? Saat itu aku tersadar. Apakah yang aku berikan kepada mereka dan apa yang aku tinggalkan pada mereka? Demi detik yang takkan dapat ku ketahui itulah aku hidup selama ini. Dunia tempat aku pernah ada dan dunia tempat aku tidak pernah ada. Di situ pasti ada perbedaan yang sangat kecil, “perbedaan” yang kecil itulah “tanda” aku hidup selama ini.</w:t>
              <w:br/>
              <w:t>[signal arg="set_day4_state:pemakaman_selesai"]</w:t>
              <w:br/>
              <w:t>return</w:t>
              <w:br/>
              <w:t>label ending_surat</w:t>
              <w:br/>
              <w:t>[signal arg="update_objective:Tamat"]</w:t>
              <w:br/>
              <w:t>[background arg="res://assets/backgrounds/JIKA AKU LENYAP DARI DUNIA/menulis surat.png" fade="1.0"]</w:t>
              <w:br/>
              <w:t>narator: Kenangan bersama ayahku. Waktu aku masih kecil, ayahku membelikan aku lembaran seri perangko Olimpiade. Kecil, berwarna-warni dan terlalu sayang untuk dipakai. Perasaan yang tak ada duanya. Karena ayahku pendiam, hadiah ‘perangko’ merupakan satu-satunya ‘percakapan’ antara aku dan dia. Terkadang aku dibuat tertawa karena lelucon ayahku yang langka karena di dalam perangko itu seekor kucing sedang menguap, mirip selada. Aku senang sekali dan merendam kartu pos itu di dalam air semalaman untuk melepas perangkonya.</w:t>
              <w:br/>
              <w:t>[background arg="res://assets/backgrounds/JIKA AKU LENYAP DARI DUNIA/yokumoku.png" fade="1.0"]</w:t>
              <w:br/>
              <w:t>narator: Aku ingat sekarang. Karena aku suka ini, aku pun bekerja sebagai tukang pos. Menempelkan perangko dan mengirim surat. Menyampaikan kabar. Pasti itulah napas yang hangat. Semakin banyak kuembuskan, semakin hangat diriku. Perasaan yang kusampaikan akan membawaku sendiri ke tempat yang hangat, tenang, dan bahagia. Suatu saat nanti, kita jumpa lagi di situ.</w:t>
              <w:br/>
              <w:t>[background arg="res://assets/backgrounds/JIKA AKU LENYAP DARI DUNIA/kotak yokumoku.png" fade="1.0"]</w:t>
              <w:br/>
              <w:t>narator: Ya. Aku harus menulis surat. Dalam waktuku yang tersisa. Kata-kata yang tak terhitung jumlahnya, ucapan salam yang tidak jadi diucapkan, perasaan yang tidak dapat disampaikan. Orang yang akan kukirimi surat ini adalah orang yang akan kutitipi kubis. Tak ada orang selain dia. Tak ada apapun selain dia. Jawabannya sudah lama ada di dalam diriku. Tapi selama ini aku tidak bisa mengakuinya.</w:t>
              <w:br/>
              <w:t>narator: Surat pertama dan terakhir kepada ayahku. Akan jadi wasiat yang panjang sekali. Tapi ada banyak hal yang harus kusampaikan. Tentang beberapa hal ajaib ini. Tentang ibu. Tentang kubis. Tentang aku.</w:t>
              <w:br/>
              <w:t>narator: Hari ini. Ayah. Aku ingin bertemu dengan ayah selama ini. Bertemu dengan ayah dan ingin mengucapkan maaf, mengucapkan terima kasih dan mengucapkan selamat tinggal.</w:t>
              <w:br/>
              <w:t>[background arg="res://assets/backgrounds/JIKA AKU LENYAP DARI DUNIA/mulai sepeda.png" fade="1.0"]</w:t>
              <w:br/>
              <w:t>narator: Pedalnya terasa berat. Griik, griik, griik tubuh sepeda tua mengerik.</w:t>
              <w:br/>
              <w:t>[background arg="res://assets/backgrounds/JIKA AKU LENYAP DARI DUNIA/bersepeda keliling kota.png" fade="1.0"]</w:t>
              <w:br/>
              <w:t>narator: Aku akan kesana. Ke tempat ayahku. Di kota sebelah. Kota itu sudah di depan mata.</w:t>
              <w:br/>
              <w:t>[signal arg="tamat"]</w:t>
              <w:br/>
              <w:t>return</w:t>
              <w:br/>
            </w:r>
          </w:p>
        </w:tc>
      </w:tr>
    </w:tbl>
    <w:p/>
    <w:p>
      <w:pPr>
        <w:pStyle w:val="ListBullet"/>
      </w:pPr>
      <w:r>
        <w:rPr>
          <w:b/>
        </w:rPr>
        <w:t xml:space="preserve">Penjelasan kegunaan script dialog: </w:t>
      </w:r>
      <w:r>
        <w:t>File ini berisi logika dan percakapan untuk bagian/scene hari4_true_ending.</w:t>
      </w:r>
    </w:p>
    <w:p>
      <w:pPr>
        <w:pStyle w:val="ListBullet"/>
      </w:pPr>
      <w:r>
        <w:rPr>
          <w:b/>
        </w:rPr>
        <w:t xml:space="preserve">Background, Karakter (Join): </w:t>
      </w:r>
      <w:r>
        <w:t>[background arg="res://assets/backgrounds/JIKA AKU LENYAP DARI DUNIA/beres beres.png" fade="1.0"], [background arg="res://assets/backgrounds/HARI 4/ChatGPT Image Jul 6, 2026, 11_32_03 AM.png" fade="1.0"], [background arg="res://assets/backgrounds/JIKA AKU LENYAP DARI DUNIA/mulai sepeda.png" fade="1.0"], [background arg="res://assets/backgrounds/HARI 4/memeluk kubis.png" fade="1.0"], [background arg="res://assets/backgrounds/HARI 4/ChatGPT Image Jul 6, 2026, 12_15_52 PM.png" fade="1.0"], [background arg="res://assets/backgrounds/JIKA AKU LENYAP DARI DUNIA/yokumoku.png" fade="1.0"], [background arg="res://assets/backgrounds/JIKA AKU LENYAP DARI DUNIA/kantor pemakaman.png" fade="1.0"], [background arg="res://assets/backgrounds/HARI 4/membaca surat ibu.png" fade="1.0"], [background arg="res://assets/backgrounds/JIKA AKU LENYAP DARI DUNIA/menulis surat.png" fade="1.0"], [background arg="res://assets/backgrounds/hitam.png" fade="1.0"], [background arg="res://assets/backgrounds/HARI 4/mengecek jendela.png" fade="1.0"], [background arg="res://assets/backgrounds/JIKA AKU LENYAP DARI DUNIA/beres beres kamar.png" fade="1.0"], [background arg="res://assets/backgrounds/JIKA AKU LENYAP DARI DUNIA/kotak yokumoku.png" fade="1.0"], [background arg="res://assets/backgrounds/HARI 4/sedih membca surat ibu.png" fade="1.0"], [background arg="res://assets/backgrounds/HARI 4/cek mesin cuci.png" fade="1.0"], [background arg="res://assets/backgrounds/HARI 4/bangun tanpa kubis.png" fade="1.0"], [background arg="res://assets/backgrounds/HARI 4/mencari kubis di mobil van putih.png" fade="1.0"], [background arg="res://" fade="1.0"], [background arg="res://assets/backgrounds/JIKA AKU LENYAP DARI DUNIA/bersepeda keliling kota.png" fade="1.0"], [background arg="hitam.png" fade="1.0"], [background arg="res://assets/backgrounds/HARI 4/ChatGPT Image Jul 6, 2026, 11_28_25 AM.png" fade="1.0"]</w:t>
      </w:r>
    </w:p>
    <w:p>
      <w:pPr>
        <w:pStyle w:val="ListBullet"/>
      </w:pPr>
      <w:r>
        <w:rPr>
          <w:b/>
        </w:rPr>
        <w:t xml:space="preserve">Audio (Music/Sound): </w:t>
      </w:r>
      <w:r>
        <w:t>Tidak ada</w:t>
      </w:r>
    </w:p>
    <w:p>
      <w:pPr>
        <w:pStyle w:val="ListBullet"/>
      </w:pPr>
      <w:r>
        <w:rPr>
          <w:b/>
        </w:rPr>
        <w:t xml:space="preserve">Signal (Event): </w:t>
      </w:r>
      <w:r>
        <w:t>[signal arg="event_selesai"], [signal arg="update_objective:Pergi ke Kantor Pemakaman (Lewat Pintu)"], [signal arg="tamat"], [signal arg="update_objective:Pulang ke rumah untuk menulis surat"], [signal arg="update_objective:Sepertinya Kubis keluar kamar. Keluar lewat Pintu Utama!"], [signal arg="teleport_ke_taman"], [signal arg="update_objective:Beres-beres kamar untuk terakhir kalinya"], [signal arg="set_day4_state:pemakaman_selesai"], [signal arg="set_day4_state:beres_beres_selesai"], [signal arg="teleport_ke_taman_bukit"], [signal arg="update_objective:Tamat"], [signal arg="day4_ke_kamar_beres2"], [signal arg="update_objective:Coba cari di dekat Jendela"], [signal arg="update_objective:Cari Kubis! Periksa sekitar Mesin Cuci"], [signal arg="set_day4_state:pagi_selesai"], [signal arg="update_objective:Cari Kubis di area Taman (Dekat Bioskop)"], [signal arg="boleh_keluar"], [signal arg="update_objective:Cari Kubis di Taman Bukit"], [signal arg="suara_meong"], [signal arg="teleport_ke_bioskop_dari_taman"]</w:t>
      </w:r>
    </w:p>
    <w:p/>
    <w:p>
      <w:pPr>
        <w:pStyle w:val="Heading2"/>
      </w:pPr>
      <w:r>
        <w:t>46. pintu_terkunci.dtl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mc: Aku sebaiknya tidak keluar sekarang. Ada hal lain yang harus kuselesaikan di kamar ini.</w:t>
              <w:br/>
            </w:r>
          </w:p>
        </w:tc>
      </w:tr>
    </w:tbl>
    <w:p/>
    <w:p>
      <w:pPr>
        <w:pStyle w:val="ListBullet"/>
      </w:pPr>
      <w:r>
        <w:rPr>
          <w:b/>
        </w:rPr>
        <w:t xml:space="preserve">Penjelasan kegunaan script dialog: </w:t>
      </w:r>
      <w:r>
        <w:t>File ini berisi logika dan percakapan untuk bagian/scene pintu_terkunci.</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Tidak ada</w:t>
      </w:r>
    </w:p>
    <w:p/>
    <w:p>
      <w:pPr>
        <w:pStyle w:val="Heading2"/>
      </w:pPr>
      <w:r>
        <w:t>47. pintu_toko_terkunci.dtl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narator: Sepertinya tempat ini belum buka. Nanti saja aku ke sini lagi.</w:t>
              <w:br/>
            </w:r>
          </w:p>
        </w:tc>
      </w:tr>
    </w:tbl>
    <w:p/>
    <w:p>
      <w:pPr>
        <w:pStyle w:val="ListBullet"/>
      </w:pPr>
      <w:r>
        <w:rPr>
          <w:b/>
        </w:rPr>
        <w:t xml:space="preserve">Penjelasan kegunaan script dialog: </w:t>
      </w:r>
      <w:r>
        <w:t>File ini berisi logika dan percakapan untuk bagian/scene pintu_toko_terkunci.</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Tidak ada</w:t>
      </w:r>
    </w:p>
    <w:p/>
    <w:p>
      <w:pPr>
        <w:pStyle w:val="Heading2"/>
      </w:pPr>
      <w:r>
        <w:t>48. prolog_vonis.dtl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arg="res://assets/backgrounds/hitam.png" fade="1.0"]</w:t>
              <w:br/>
              <w:t>audio "res://assets/audio/heartbeat.mp3"</w:t>
              <w:br/>
              <w:t>narator: "Tumor otak. Stadium empat. Kata-kata dokter itu terus berputar seperti kaset rusak di kepalaku. Dunia seolah berhenti berputar tepat di depan wajahku."</w:t>
              <w:br/>
              <w:t>[background arg="res://assets/backgrounds/rumah_sakit.png" fade="1.0"]</w:t>
              <w:br/>
              <w:t>"Kenapa aku? Kenapa harus sekarang?"</w:t>
              <w:br/>
              <w:t>[background arg="res://assets/backgrounds/mc_pusing.png" fade="1.0"]</w:t>
              <w:br/>
              <w:t>narator: "Pertanyaan Terus berputar di kepalaku, Apakah ini nyata? "</w:t>
              <w:br/>
              <w:t>audio -</w:t>
              <w:br/>
              <w:t>[background arg="res://assets/backgrounds/jembatan_mc.png" fade="1.0"]</w:t>
              <w:br/>
              <w:t>narator: "Padahal aku hanya membutuhkan 1 cap lagi untuk mendapatkan voucher pijat gratis di panti pijat dekat rumahku. Padahal aku baru saja membeli banyaak tissue toilet dan deterjen. Namun kesedihan datang secara perlahan-lahan."</w:t>
              <w:br/>
              <w:t>[background arg="res://assets/backgrounds/hitam.png" fade="1.0"]</w:t>
              <w:br/>
              <w:t>narator: "Ternyata itu hanyalah khayalan konyol. Semua itu hanya terjadi di kepalaku yang terus berputar dengan rasa sakit yang datang perlahan."</w:t>
            </w:r>
          </w:p>
        </w:tc>
      </w:tr>
    </w:tbl>
    <w:p/>
    <w:p>
      <w:pPr>
        <w:pStyle w:val="ListBullet"/>
      </w:pPr>
      <w:r>
        <w:rPr>
          <w:b/>
        </w:rPr>
        <w:t xml:space="preserve">Penjelasan kegunaan script dialog: </w:t>
      </w:r>
      <w:r>
        <w:t>File ini berisi logika dan percakapan untuk bagian/scene prolog_vonis.</w:t>
      </w:r>
    </w:p>
    <w:p>
      <w:pPr>
        <w:pStyle w:val="ListBullet"/>
      </w:pPr>
      <w:r>
        <w:rPr>
          <w:b/>
        </w:rPr>
        <w:t xml:space="preserve">Background, Karakter (Join): </w:t>
      </w:r>
      <w:r>
        <w:t>[background arg="res://assets/backgrounds/hitam.png" fade="1.0"], [background arg="res://assets/backgrounds/rumah_sakit.png" fade="1.0"], [background arg="res://assets/backgrounds/mc_pusing.png" fade="1.0"], [background arg="res://assets/backgrounds/jembatan_mc.png" fade="1.0"]</w:t>
      </w:r>
    </w:p>
    <w:p>
      <w:pPr>
        <w:pStyle w:val="ListBullet"/>
      </w:pPr>
      <w:r>
        <w:rPr>
          <w:b/>
        </w:rPr>
        <w:t xml:space="preserve">Audio (Music/Sound): </w:t>
      </w:r>
      <w:r>
        <w:t>Tidak ada</w:t>
      </w:r>
    </w:p>
    <w:p>
      <w:pPr>
        <w:pStyle w:val="ListBullet"/>
      </w:pPr>
      <w:r>
        <w:rPr>
          <w:b/>
        </w:rPr>
        <w:t xml:space="preserve">Signal (Event): </w:t>
      </w:r>
      <w:r>
        <w:t>Tidak ada</w:t>
      </w:r>
    </w:p>
    <w:p/>
    <w:p>
      <w:pPr>
        <w:pStyle w:val="Heading2"/>
      </w:pPr>
      <w:r>
        <w:t>49. tidur_malam.dtl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mc: Apakah aku harus mengakhiri hari ini dan tidur?</w:t>
              <w:br/>
              <w:t>- YA (Tidur)</w:t>
              <w:br/>
              <w:tab/>
              <w:t># Memanggil fungsi ganti_hari() di StoryManager untuk memajukan hari</w:t>
              <w:br/>
              <w:tab/>
              <w:t>[signal arg="ganti_hari"]</w:t>
              <w:br/>
              <w:t>- BELUM (Tetap Bangun)</w:t>
              <w:br/>
              <w:tab/>
              <w:t>mc: Aku masih ingin berkeliling sebentar.</w:t>
              <w:br/>
            </w:r>
          </w:p>
        </w:tc>
      </w:tr>
    </w:tbl>
    <w:p/>
    <w:p>
      <w:pPr>
        <w:pStyle w:val="ListBullet"/>
      </w:pPr>
      <w:r>
        <w:rPr>
          <w:b/>
        </w:rPr>
        <w:t xml:space="preserve">Penjelasan kegunaan script dialog: </w:t>
      </w:r>
      <w:r>
        <w:t>File ini berisi logika dan percakapan untuk bagian/scene tidur_malam.</w:t>
      </w:r>
    </w:p>
    <w:p>
      <w:pPr>
        <w:pStyle w:val="ListBullet"/>
      </w:pPr>
      <w:r>
        <w:rPr>
          <w:b/>
        </w:rPr>
        <w:t xml:space="preserve">Background, Karakter (Join): </w:t>
      </w:r>
      <w:r>
        <w:t>Tidak ada</w:t>
      </w:r>
    </w:p>
    <w:p>
      <w:pPr>
        <w:pStyle w:val="ListBullet"/>
      </w:pPr>
      <w:r>
        <w:rPr>
          <w:b/>
        </w:rPr>
        <w:t xml:space="preserve">Audio (Music/Sound): </w:t>
      </w:r>
      <w:r>
        <w:t>Tidak ada</w:t>
      </w:r>
    </w:p>
    <w:p>
      <w:pPr>
        <w:pStyle w:val="ListBullet"/>
      </w:pPr>
      <w:r>
        <w:rPr>
          <w:b/>
        </w:rPr>
        <w:t xml:space="preserve">Signal (Event): </w:t>
      </w:r>
      <w:r>
        <w:t>[signal arg="ganti_hari"]</w:t>
      </w:r>
    </w:p>
    <w:p/>
    <w:p>
      <w:pPr>
        <w:pStyle w:val="Heading2"/>
      </w:pPr>
      <w:r>
        <w:t>50. true_ending.dtl</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[background arg="selada_sakit.png" fade="1.0"]</w:t>
              <w:br/>
              <w:t>narator: Apakah selada ingin ditolong? Aku dan ibu tak bisa berbuat apa-apa. Yang bisa kulakukan hanya menatapnya. Selada berulang-ulang berusaha untuk berdiri, tetapi langsung terjatuh.</w:t>
              <w:br/>
              <w:t>[background arg="selada_tidur_sedih.png" fade="1.0"]</w:t>
              <w:br/>
              <w:t>narator: Waktu tidurnya semakin panjang. Ia bahkan sudah tidak bisa berdiri lagi. Aku membasahi mulutnya dengan cairan campuran Pocari sweat. Perlahan-lahan dia mengangkat kakinya yang tak bisa lagi bertumpu kukuh. Ia berjalan ke depan Ibu lalu terjatuh.</w:t>
              <w:br/>
              <w:t>[background arg="ibu_dan_selada_di_lantai.png" fade="1.0"]</w:t>
              <w:br/>
              <w:t>narator: “Selada!” aku tak tahan lagi. Kuangkat tubuh selada. Tubuh yang lunglai kehabisan tenaga itu menggigil halus namun masih terasa hangat. Terasa jelas bahwa Selada kini berada di ambang hidup dan mati. Aku dilanda kebingungan, tak bisa memahami sebuah nyawa nyaris hilang di depan mata.</w:t>
              <w:br/>
              <w:t>[background arg="selada_di_pangkuan_ibu.png" fade="1.0"]</w:t>
              <w:br/>
              <w:t>mc: Selada! Selada!</w:t>
              <w:br/>
              <w:t>ibu: Biarkan dia tenang, nak. Akhirnya dia bisa pergi ke tempat tanpa derita.</w:t>
              <w:br/>
              <w:t>mc: Kamu menderita, kamu sakit. Maafkan aku, tak bisa berbuat apa-apa untukmu. Tapi, sudah. Sekarang kamu tidak menderita lagi.</w:t>
              <w:br/>
              <w:t>[background arg="menatap_selada_mati.png" fade="1.0"]</w:t>
              <w:br/>
              <w:t>narator: Selada sudah tiada. Aku termangu, menyentuh tubuh selada. Terasa masih hangat, namun tidak bergerak lagi. Kalung merah yang terbuat kulit yang dikenakan selada, tadinya terlihat ‘hidup’ kini terlihat seperti sekadar gumpalan merah kasar permukaannya. Ketika menyentuh kalung itu, kenyataan yang bernama kematian mendadak menerpaku, dan aku menangis seperti hendak muntah.</w:t>
              <w:br/>
              <w:t>[background arg="kamar_gelap_jam_3.png" fade="1.0"]</w:t>
              <w:br/>
              <w:t>[signal arg="napas_tersengal"]</w:t>
              <w:br/>
              <w:t>narator: Aku terbangun dan mendapati air mataku berlinang. Kubis tidak ada di tempat biasanya. Jantungku berpacu, takut jika tawaran Aloha tadi malam benar-benar merenggutnya.</w:t>
              <w:br/>
              <w:t>[background arg="kubis_tidur_di_kaki_kasur.png" fade="1.0"]</w:t>
              <w:br/>
              <w:t>narator: Dia masih ada. Syukurlah kubis masih ada disini. Teringat aloha tadi malam menawarkan untuk menghilangkan kucing. Bagiku saat ini sulit membayangkan hidup tanpa kubis. Empat tahun setelah ibu meninggal, kubis senantiasa menemaniku. Tak mungkin melenyapkannya. Lalu, harus bagaimana? Jika kucing lenyap dari dunia, apa yang diperoleh dan apa yang hilang di dunia bila kucing tiada?</w:t>
              <w:br/>
              <w:t>[background arg="mc_berbaring_samping_kubis.png" fade="1.0"]</w:t>
              <w:br/>
              <w:t>narator: Wajah yang amat damai. Ia tak pernah membayangkan dirinya akan lenyap. Setiap kali ia terbangun dan berujar “mau makan, tuanku”. Namun jika menatap wajahnya lekat seperti ini, terlihat juga seolah ia berkata, ‘sahaya rela lenyap demi Gusti patih’.</w:t>
              <w:br/>
              <w:t>narator: Konon, konsep kematian hanya dimiliki oleh manusia. Bagi kucing tak ada ketakutan terhadap kematian. Karena itulah, manusia memelihara kucing sambil merasakan ketakutan dan kesedihan terhadap kematian meski itu perasaan yang hanya dialami manusia.</w:t>
              <w:br/>
              <w:t>narator: Padahal, manusia tahu kucing juga akan mati, bisa juga lebih dulu dari manusia. Meski begitu, manusia tetap memelihara kucing walaupun menyebabkan kesedihan tak tertahankan. Namun manusia tidak dapat bersedih di atas kematian diri sendiri. Tapi bukankah manusia mau bersama kucing untuk mengetahui sosok dirinya, masa depan dirinya, dan kematian dirinya yang takkan diketahui olehnya? Benar yang dikatakan oleh ibu. Bukan kucing yang membutuhkan manusia, manusia lah yang membutuhkan kucing.</w:t>
              <w:br/>
              <w:t>[background arg="mc_sakit_kepala.png" fade="1.0"]</w:t>
              <w:br/>
              <w:t>narator: Tubuhku. Tubuh mungilku yang dikuasai kematian. Dadaku yang berasa tergerus. Menciut bergetaran dan tanpa daya seperti yang kulihat pada Selada saat itu.</w:t>
              <w:br/>
              <w:t>[background arg="mc_minum_obat_dapur.png" fade="1.0"]</w:t>
              <w:br/>
              <w:t>[wait time="2.0"]</w:t>
              <w:br/>
              <w:t>[background arg="hitam.png" fade="1.0"]</w:t>
              <w:br/>
              <w:t>aloha: Maunya gimana? Kucing atau nyawamu? Bukan soal yang sulit, kan? Kalo kamu mati kamu tak bisa menyayangi kucing. Dibandingkan dengan itu, apa yang akan hilang itu amat kecil.</w:t>
              <w:br/>
              <w:t>mc: Bisa tolong tunggu sebentar?</w:t>
              <w:br/>
              <w:t>aloha: Apanya yang sulit?</w:t>
              <w:br/>
              <w:t>mc: Tunggu sebentar.</w:t>
              <w:br/>
              <w:t>aloha: Baiklah. Ambilah keputusanmu sebelum nyawamu hilang.</w:t>
              <w:br/>
              <w:t>[background arg="kamar_pagi_hari.png" fade="1.0"]</w:t>
              <w:br/>
              <w:t>narator: Kubis. Ia tak ada. Ke mana dia? Jangan-jangan aku sudah mengambil keputusan untuk menghilangkan kucing dalam keadaan setengah mimpi?</w:t>
              <w:br/>
              <w:t>[background arg="melihat_sekeliling_kamar.png" fade="1.0"]</w:t>
              <w:br/>
              <w:t>narator: Tidak ada. Selimut tua warna orange yang disukai kubis, di atas rak buku, di bawah tempat tidur, di dalam kamar mandi, ia tidak ada.</w:t>
              <w:br/>
              <w:t>[background arg="mesin_cuci.png" fade="1.0"]</w:t>
              <w:br/>
              <w:t>narator: Tidak ada juga.</w:t>
              <w:br/>
              <w:t>[background arg="pinggir_jendela.png" fade="1.0"]</w:t>
              <w:br/>
              <w:t>narator: Tidak ada juga.</w:t>
              <w:br/>
              <w:t>[signal arg="suara_meong"]</w:t>
              <w:br/>
              <w:t>mc: Kubis!</w:t>
              <w:br/>
              <w:t>[background arg="parkiran_bawah_mobil.png" fade="1.0"]</w:t>
              <w:br/>
              <w:t>narator: Tidak ada kubis.</w:t>
              <w:br/>
              <w:t>[background arg="jalan_tanjakan_taman.png" fade="1.0"]</w:t>
              <w:br/>
              <w:t>narator: Bahkan di taman pun tidak ada.</w:t>
              <w:br/>
              <w:t>[background arg="kursi_biru_taman.png" fade="1.0"]</w:t>
              <w:br/>
              <w:t>narator: Tak ada.</w:t>
              <w:br/>
              <w:t>[background arg="depan_kedai_soba.png" fade="1.0"]</w:t>
              <w:br/>
              <w:t>narator: Tak ada juga. ‘kubis!’, ‘kubis!”. Tenggorokkan ku kering tak karuan, paru-paruku panas seakan terbakar. Otot kakiku sakit, terasa nyaris putus. Aku seperti dejavu empat tahun lalu menuju rumah sakit karena ibu mengalami serangan jantung.</w:t>
              <w:br/>
              <w:t>[background arg="lari_di_tengah_kota.png" fade="1.0"]</w:t>
              <w:br/>
              <w:t>narator: Sungguhkah ia sudah lenyap? Apakah aku sudah menghilangkan kubis dari dunia ini? Kubis, apa aku tidak bisa bertemu denganmu lagi? Kehangatanmu yang lembut nan nyaman, ekormu yang berayun-ayun, telapak kakimu yang tebal dan kenyal, detak jantungmu yang berdetak halus. Apakah aku tidak bisa menyentuhmu lagi? Ibu. Selada. Aku tidak mau ditinggalkan lagi.</w:t>
              <w:br/>
              <w:t>[background arg="jatuh_di_trotoar.png" fade="1.0"]</w:t>
              <w:br/>
              <w:t>narator: Aku sudah menghilangkan kucing, kubis, dari dunia ini.</w:t>
              <w:br/>
              <w:t>[signal arg="suara_meong"]</w:t>
              <w:br/>
              <w:t>[wait time="1.0"]</w:t>
              <w:br/>
              <w:t>[signal arg="suara_meong"]</w:t>
              <w:br/>
              <w:t>narator: Mimpi atau kenyataan?</w:t>
              <w:br/>
              <w:t>[background arg="depan_bioskop.png" fade="1.0"]</w:t>
              <w:br/>
              <w:t>[signal arg="suara_meong"]</w:t>
              <w:br/>
              <w:t>[background arg="mc_peluk_kubis.png" fade="1.0"]</w:t>
              <w:br/>
              <w:t>narator: Keempukannya terasa pada seluruh lenganku. Dengan lembut dan nyaman kehangatnnya meresap ke dalam tubuhku. Nyawa.</w:t>
              <w:br/>
              <w:t>mantan: Aku kaget karena tiba-tiba si kubis datang.</w:t>
              <w:br/>
              <w:t>mc: Terima kasih. Aku benar-benar bersyukur.</w:t>
              <w:br/>
              <w:t>mantan: Lagi-lagi kamu menangis. Kebiasannmu memang gampang menangis itu tetap sama, ya, sejak dulu. Ini pasti karena ibumu.</w:t>
              <w:br/>
              <w:t>mc: Apa maksudmu?</w:t>
              <w:br/>
              <w:t>[background arg="mantan_kasih_surat.png" fade="1.0"]</w:t>
              <w:br/>
              <w:t>mantan: Sudah lama surat itu dititipkan padaku dari ibumu.</w:t>
              <w:br/>
              <w:t>mc: Dari ibu?</w:t>
              <w:br/>
              <w:t>mantan: Ya. Waktu ibu diopname, aku menjenguknya dan surat itu dititipkan kepadaku.</w:t>
              <w:br/>
              <w:t>mc: Aku baru tau kamu menjenguk ibu.</w:t>
              <w:br/>
              <w:t>mantan: Kata ibu, dia sudah menulis surat itu tapi tidak bisa mengirimkannya. Sepertinya ibu berpikir kamu mengirimkannya, mungkin dia tidak bisa bertemu lagi denganmu. ‘kalau suatu saat tiba waktunya anakku benar-benar mengalami kesulitan atau kesedihan, tolong serahkan surat ini kepadanya’, kata ibu.</w:t>
              <w:br/>
              <w:t>mc: Ternyata begitu, ya.</w:t>
              <w:br/>
              <w:t>mantan: Aku menolak sebenarnya. Karena kita kan sudah putus. Tapi, kata ibu, tidak apa-apa kalau surat ini tidak sampai di tanganmu. Cukup sudah kalau seseorang menyimpan surat itu. Begitu. Hari ini si kubis datang ke sini dan melihat kamu yang menangis, aku pikir inilah saatnya.</w:t>
              <w:br/>
              <w:t>mc: Saatnya apa?</w:t>
              <w:br/>
              <w:t>mantan: Waktunya kamu benar-benar mengalami kesulitan atau kesedihan. Ibumu memang keren tanpa tandingan.</w:t>
              <w:br/>
              <w:t>[background arg="lobi_bioskop_tertawa.png" fade="1.0"]</w:t>
              <w:br/>
              <w:t>[wait time="2.0"]</w:t>
              <w:br/>
              <w:t>[background arg="mc_baca_surat.png" fade="1.0"]</w:t>
              <w:br/>
              <w:t>narator: Pada halaman pertama tertulis besar-besar dengan hruuf yang indah ‘10 hal yang ingin kulakukan sebelum mati’. malah terdengar seperti antiklimaks ini. kami, ibu dan anak, melakukan hal yang sama ternyata.</w:t>
              <w:br/>
              <w:t>[background arg="mc_tertawa_baca_surat.png" fade="1.0"]</w:t>
              <w:br/>
              <w:t>narator: Surat yang berharga ini tidak boleh kubasahi dengan air mata. ketika aku kena flu, ibu yang mengelus-elus punggungku. ketika aku tersesat di taman dan menangis, ibu berlari datang dan memelukku erat-erat. ketika aku mau kotak makan siang berwarna mencolok seperti yang dimiliki anak-anak lain, ibu mencarinya di berbagai toserba sepanjang hari.</w:t>
              <w:br/>
              <w:t>[background arg="ibu_selimuti_mc.png" fade="1.0"]</w:t>
              <w:br/>
              <w:t>narator: Ibu yang selalu menutupi tubuhku dengan selimut saat aku berguling-guling dalam tidur.</w:t>
              <w:br/>
              <w:t>[background arg="makan_bersama_ibu.png" fade="1.0"]</w:t>
              <w:br/>
              <w:t>narator: Ibu yang selalu membuatkan ku telur dadar yang manis dan enak.</w:t>
              <w:br/>
              <w:t>[background arg="ibu_cocokkan_pakaian.png" fade="1.0"]</w:t>
              <w:br/>
              <w:t>narator: Ibu yang selalu membelikanku pakaian, tapi jarang sekali membeli pakaian untuk dirinya sendiri.</w:t>
              <w:br/>
              <w:t>[background arg="ibu_di_kursi_pijat.png" fade="1.0"]</w:t>
              <w:br/>
              <w:t>narator: Karcis pijat bahu yang kuhadiahkan pada hari ulang tahun ibu. ibu tidak mau memakainya. ‘terlalu sayang untuk dipakai’ katanya.</w:t>
              <w:br/>
              <w:t>[background arg="mc_main_piano.png" fade="1.0"]</w:t>
              <w:br/>
              <w:t>narator: Ibu membelikan piano dan selalu memainkan lagu kesukaanku. meski ibu kurang pandai dan selalu salah di bagian yang sama. ibu. apakah ibu punya hobi? apakah ada waktu untuk diri sendiri? apakah ada hal yang ingin ibu lakukan dan cita-cita ibu untuk masa depan? merasa agak malu, aku belum pernah membelikan ibu bahkan setangkai bunga pun. kenapa, kenapa aku tidak melakukan hal segampang itu? kenapa, kenapa waktu itu aku tidak bisa membayangkan ibu akan hilang dari dunia suatu saat nanti?</w:t>
              <w:br/>
              <w:t>[background arg="mc_baca_surat.png" fade="1.0"]</w:t>
              <w:br/>
              <w:t>narator: Ibu, aku tidak mau mati. aku takut mati. tapi, apa yang ibu katakan itu benar jika kita mau memperoleh sesuatu, harus kehilangan sesuatu. namun ibu, bukankah hidup akan lebih susah dengan merenggut sesuatu?</w:t>
              <w:br/>
              <w:t>kubis: Gusti patih, jangan bersedih lagi.</w:t>
              <w:br/>
              <w:t>mc: Tidak bisa, kubis.</w:t>
              <w:br/>
              <w:t>kubis: Sahaya ingin gusti patih tetap hidup. sulit bagi sahaya kalau hidup terus di dunia tanpa gusti patih.</w:t>
              <w:br/>
              <w:t>[background arg="mc_tatapan_dengan_kubis.png" fade="1.0"]</w:t>
              <w:br/>
              <w:t>narator: Seumur hidup sampai hari ini, aku tidak pernah menyangka akan dibuat menangis oleh omongan kucing. namun, walaupun kubis tidak bisa bicara bahasa manusia dan hanya bersuara meong, isi hatinya sampai kepadaku.</w:t>
              <w:br/>
              <w:t>kubis: Sahaya mohon gusti patih jangan menangis. dibandingkan hal-hal yang telah gusti patih hilangkan selama ini, sahaya ini merupakan hal yang sepele, tuanku.</w:t>
              <w:br/>
              <w:t>mc: Bukan itu persoalannya, kubis. bukan begitu.</w:t>
              <w:br/>
              <w:t>[background arg="mc_elus_kubis_bioskop.png" fade="1.0"]</w:t>
              <w:br/>
              <w:t>narator: Jika kucing lenyap dari dunia. jika selada, kubis, dan ibu tiada. aku yang bodoh dan tak tahu apa-apa tidak pernah bisa bayangkan hal itu. tapi sekarang aku tahu. selalu ada alasan mengapa sesuatu berada di dunia, tapi tak ada lagi alasan apapun mengenai sesuatu harus hilang dari dunia. aku membulatkan hatiku. dan kubis pasti memahami hatiku itu lebih baik daripada siapapun.</w:t>
              <w:br/>
              <w:t>kubis: Isi hati gusti pastih sudah sudah sahaya paham, tuanku.</w:t>
              <w:br/>
              <w:t>mc: Terima kasih, kubis.</w:t>
              <w:br/>
              <w:t>kubis: Kalau begitu, untuk yang terakhir kalinya.</w:t>
              <w:br/>
              <w:t>mc: Untuk terakhir kalinya?</w:t>
              <w:br/>
              <w:t>kubis: Sahaya ingin gusti patih memejamkan mata.</w:t>
              <w:br/>
              <w:t>mc: Kenapa?</w:t>
              <w:br/>
              <w:t>kubis: Sudahlah. pokoknya pejamkan mata, tuanku.</w:t>
              <w:br/>
              <w:t>[background arg="mc_pejamkan_mata.png" fade="1.0"]</w:t>
              <w:br/>
              <w:t>[wait time="2.0"]</w:t>
              <w:br/>
              <w:t>[background arg="bayangan_ibu_menenangkan.png" fade="1.0"]</w:t>
              <w:br/>
              <w:t>narator: ”Pejamkanlah matamu pelan-pelan dan tersenyumlah, jika masih belum bisa merasakan apa-apa, coba lagi pelan-pelan”, kata ibu sambil tersneyum saat itu. kubis sedang mengingatkanku pada sihir ibu. setiap aku merasa sedih, sihir ibu selalu berhasil membuatku tersenyum kembali. sihir ibu memang tidak ada duanya.</w:t>
              <w:br/>
              <w:t>[background arg="mc_elus_kubis_senja.png" fade="1.0"]</w:t>
              <w:br/>
              <w:t>kubis: Meong, meong, meong.</w:t>
              <w:br/>
              <w:t>mc: Aku senang karena bisa berbicara denganmu, kubis. pada saat yang terakhir. mungkin ini juga sihir ibu. selamat tinggal, kubis. terima kasih banyak selama ini.</w:t>
              <w:br/>
              <w:t>[background arg="mc_elus_kubis_malam.png" fade="1.0"]</w:t>
              <w:br/>
              <w:t>narator: Dadaku terasa sakit bagai disengat duri kecil setelah membaca surat dari Ibu. seharusnya bagaimana? masih ada satu hal yang harus kulakukan pada akhir hayatku. ya, di bagian terakhir dalam surat itu tertulis begini “semoga kamu dan ayahmu hidup rukun”. apakah aku bahagia atau tidak? hanya satu hal yang aku tahu. hanya dengan pemikiran sendiri, orang bisa jadi sebahagia-bahagianya atau bisa jadi semalang-malangnya.</w:t>
              <w:br/>
              <w:t>[background arg="aloha_depan_apartemen.png" fade="1.0"]</w:t>
              <w:br/>
              <w:t>aloha: Aduhhhh! kemana saja, sih? kukira kamu sudah diculik Tuhan, makanya hampir saja aku menanyai tuhan. eh, tapi boong. hahahahhaa.</w:t>
              <w:br/>
              <w:t>mc: Maaf.</w:t>
              <w:br/>
              <w:t>aloha: Oh, tidak apa-apa kok. jadi, kita langsung menghilangkannya saja ya?</w:t>
              <w:br/>
              <w:t>[background arg="aloha_tunjuk_kubis.png" fade="1.0"]</w:t>
              <w:br/>
              <w:t>mc: Tidak jadi.</w:t>
              <w:br/>
              <w:t>aloha: Apa?</w:t>
              <w:br/>
              <w:t>mc: Tidak jadi menghilangkan kucing!</w:t>
              <w:br/>
              <w:t>aloha: Betulan?</w:t>
              <w:br/>
              <w:t>mc: Betulan.</w:t>
              <w:br/>
              <w:t>[background arg="aloha_kaget.png" fade="1.0"]</w:t>
              <w:br/>
              <w:t>aloha: Apanya yang lucu? kamu akan mati. apa boleh?</w:t>
              <w:br/>
              <w:t>mc: Boleh. sudah, aku tidak akan menghilangkan apapun.</w:t>
              <w:br/>
              <w:t>aloha: Kamu semestinya hidup lebih lama lagi.</w:t>
              <w:br/>
              <w:t>mc: Tapi tak ada artinya kalau sekedar hidup. artinya ada pada bagaimana kita hidup, kan?</w:t>
              <w:br/>
              <w:t>aloha: Lagi-lagi aku kalah dengan Tuhan. dasar manusia!</w:t>
              <w:br/>
              <w:t>mc: Kenapa?!</w:t>
              <w:br/>
              <w:t>aloha: Oh, tidak apa-apa, kok. aku mengaku kalah. silahkan mati saja!</w:t>
              <w:br/>
              <w:t>mc: Jangan ngomong begitu, dong! walaupun betul aku memang akan mati.</w:t>
              <w:br/>
              <w:t>[background arg="aloha_dan_mc_tertawa.png" fade="1.0"]</w:t>
              <w:br/>
              <w:t>mc: Jadi sudah saat nya untuk berpisah, ya.</w:t>
              <w:br/>
              <w:t>aloha: Emm… iyaa….</w:t>
              <w:br/>
              <w:t>mc: Aku kesepian, agaknya.</w:t>
              <w:br/>
              <w:t>aloha: Aku juga akan kesepian. soalnya kamu itu orangnya cukup menarik.</w:t>
              <w:br/>
              <w:t>mc: Kamu juga iblis yang cukup menarik.</w:t>
              <w:br/>
              <w:t>aloha: Kok puji-pujian mulu.</w:t>
              <w:br/>
              <w:t>mc: Tapi, iblis itu berpenampilan seperti apa, sebenarnya?</w:t>
              <w:br/>
              <w:t>aloha: Kamu mau tau?</w:t>
              <w:br/>
              <w:t>mc: Iya mau tahu.</w:t>
              <w:br/>
              <w:t>aloha: Hemmmm sebenarnya aku tidak punya wujud. keberadaan yang disebut iblis hanya ada di dalam hati kalian kaum manusia. kalian hanya membayangkan berbagai gambaran untuk keberadaan yang disebut iblis di dalam hati masing-masing. dengan semena-mena. hitam, punya taring dan memegang tombak, kek, ada yang wujudnya seperti naga.</w:t>
              <w:br/>
              <w:t>mc: Oh, begitu ternyata.</w:t>
              <w:br/>
              <w:t>aloha: Terutama desain yang memegang tombang segala kan sebenarnya keterlaluan, menurutku. soalnya itu kan seleranya jelek, ya?</w:t>
              <w:br/>
              <w:t>mc: Iya memang tidak enak kalau begitu.</w:t>
              <w:br/>
              <w:t>aloha: Tentu tidak enak! oleh karena itu, wujudku ini adalah sosok iblis yang kamu bayangkan. iblis yang ada di dalam hatimu memiliki wujudmu sendiri, ternyata.</w:t>
              <w:br/>
              <w:t>mc: Tapi sifatnya sama sekali berbeda dariku.</w:t>
              <w:br/>
              <w:t>aloha: Iya, itulah intinya, kukira. artinya, aku ini sebenarnya simbol kehidupan lain yang bisa kamu jalankan. pokonya dirimu yang riang, tak berpikir apa-apa, memakai pakaian mencolok, melakukan apapun semaunya, tak peduli pandangan orang lain di sekelilingnya dan mengatakan semuanya yang ingin dikatakan.</w:t>
              <w:br/>
              <w:t>mc: Memang itu terbalik dengan sifatku.</w:t>
              <w:br/>
              <w:t>aloha: Betul. penyesalanmu sejak kecil yang tak terhitung jumlah, seharusnya begini, sebaiknya begitu, dan seandainya memilih jalan lain di persimpangan, akibatnya wujudmu bisa menjadi begini, barangkali. tapi sesuatu bagai iblis itu memang begitu, kukira. dirimu yang kamu impikan, tapi tidak bisa terwujud. sesuatu yang paling dekat dengan dirimu, tapi sekaligus yang paling jauh darimu.</w:t>
              <w:br/>
              <w:t>mc: Apa aku benar begini?</w:t>
              <w:br/>
              <w:t>aloha: Jangan tanya soal itu padaku.</w:t>
              <w:br/>
              <w:t>mc: Apa aku akan menyesal nanti saat mati?</w:t>
              <w:br/>
              <w:t>[background arg="aloha_mc_saling_tatap.png" fade="1.0"]</w:t>
              <w:br/>
              <w:t>aloha: Pasti kamu menyesal. aku mau hiduuuuup! panggilkan kembali iblis ituuuu! hahahahahha. manusia memang makhluk yang suka memandang kehidupan yang tida jadi dipilih daripada kehidupan yang sudah dipilih, dan akibatnya iri atau menyesal melulu.</w:t>
              <w:br/>
              <w:t>narator: Manusia yang berpikiran mungkin dirinya akan mati besok bisa hidup sepenuhnya selama sisa waktu yang mereka miliki. ada orang yang mengatakan demikian. tapi kukira itu kebohongan. sekaligus menyadari kematiannya, orang akan terus menerus menyesuaikan harapan untuk hidup dengan kematian. namun, bagiku yang pernah mendapatkan hal untuk menghilangkan sesuatu dari dunia, justru penyesalan itulah yang tampak indah. karena itulah bukti bahwa aku hidup selama ini.</w:t>
              <w:br/>
              <w:t>[signal arg="event_selesai"]</w:t>
              <w:br/>
              <w:t>[signal arg="tamat"]</w:t>
              <w:br/>
              <w:t>return</w:t>
              <w:br/>
            </w:r>
          </w:p>
        </w:tc>
      </w:tr>
    </w:tbl>
    <w:p/>
    <w:p>
      <w:pPr>
        <w:pStyle w:val="ListBullet"/>
      </w:pPr>
      <w:r>
        <w:rPr>
          <w:b/>
        </w:rPr>
        <w:t xml:space="preserve">Penjelasan kegunaan script dialog: </w:t>
      </w:r>
      <w:r>
        <w:t>File ini berisi logika dan percakapan untuk bagian/scene true_ending.</w:t>
      </w:r>
    </w:p>
    <w:p>
      <w:pPr>
        <w:pStyle w:val="ListBullet"/>
      </w:pPr>
      <w:r>
        <w:rPr>
          <w:b/>
        </w:rPr>
        <w:t xml:space="preserve">Background, Karakter (Join): </w:t>
      </w:r>
      <w:r>
        <w:t>[background arg="ibu_selimuti_mc.png" fade="1.0"], [background arg="aloha_kaget.png" fade="1.0"], [background arg="mc_baca_surat.png" fade="1.0"], [background arg="selada_tidur_sedih.png" fade="1.0"], [background arg="mc_elus_kubis_malam.png" fade="1.0"], [background arg="aloha_mc_saling_tatap.png" fade="1.0"], [background arg="parkiran_bawah_mobil.png" fade="1.0"], [background arg="ibu_di_kursi_pijat.png" fade="1.0"], [background arg="lobi_bioskop_tertawa.png" fade="1.0"], [background arg="selada_sakit.png" fade="1.0"], [background arg="makan_bersama_ibu.png" fade="1.0"], [background arg="mc_minum_obat_dapur.png" fade="1.0"], [background arg="menatap_selada_mati.png" fade="1.0"], [background arg="lari_di_tengah_kota.png" fade="1.0"], [background arg="aloha_depan_apartemen.png" fade="1.0"], [background arg="mc_berbaring_samping_kubis.png" fade="1.0"], [background arg="mc_tertawa_baca_surat.png" fade="1.0"], [background arg="mc_tatapan_dengan_kubis.png" fade="1.0"], [background arg="ibu_dan_selada_di_lantai.png" fade="1.0"], [background arg="kubis_tidur_di_kaki_kasur.png" fade="1.0"], [background arg="selada_di_pangkuan_ibu.png" fade="1.0"], [background arg="mc_peluk_kubis.png" fade="1.0"], [background arg="kamar_gelap_jam_3.png" fade="1.0"], [background arg="kamar_pagi_hari.png" fade="1.0"], [background arg="mc_main_piano.png" fade="1.0"], [background arg="mc_pejamkan_mata.png" fade="1.0"], [background arg="melihat_sekeliling_kamar.png" fade="1.0"], [background arg="aloha_tunjuk_kubis.png" fade="1.0"], [background arg="bayangan_ibu_menenangkan.png" fade="1.0"], [background arg="mesin_cuci.png" fade="1.0"], [background arg="jalan_tanjakan_taman.png" fade="1.0"], [background arg="jatuh_di_trotoar.png" fade="1.0"], [background arg="kursi_biru_taman.png" fade="1.0"], [background arg="pinggir_jendela.png" fade="1.0"], [background arg="depan_kedai_soba.png" fade="1.0"], [background arg="depan_bioskop.png" fade="1.0"], [background arg="mc_elus_kubis_senja.png" fade="1.0"], [background arg="aloha_dan_mc_tertawa.png" fade="1.0"], [background arg="mc_elus_kubis_bioskop.png" fade="1.0"], [background arg="mc_sakit_kepala.png" fade="1.0"], [background arg="hitam.png" fade="1.0"], [background arg="mantan_kasih_surat.png" fade="1.0"], [background arg="ibu_cocokkan_pakaian.png" fade="1.0"]</w:t>
      </w:r>
    </w:p>
    <w:p>
      <w:pPr>
        <w:pStyle w:val="ListBullet"/>
      </w:pPr>
      <w:r>
        <w:rPr>
          <w:b/>
        </w:rPr>
        <w:t xml:space="preserve">Audio (Music/Sound): </w:t>
      </w:r>
      <w:r>
        <w:t>Tidak ada</w:t>
      </w:r>
    </w:p>
    <w:p>
      <w:pPr>
        <w:pStyle w:val="ListBullet"/>
      </w:pPr>
      <w:r>
        <w:rPr>
          <w:b/>
        </w:rPr>
        <w:t xml:space="preserve">Signal (Event): </w:t>
      </w:r>
      <w:r>
        <w:t>[signal arg="tamat"], [signal arg="napas_tersengal"], [signal arg="event_selesai"], [signal arg="suara_meong"]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